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jc w:val="center"/>
        <w:tblLook w:firstColumn="1" w:firstRow="1" w:lastColumn="0" w:lastRow="0" w:noHBand="0" w:noVBand="1" w:val="04A0"/>
      </w:tblPr>
      <w:tblGrid>
        <w:gridCol w:w="9525"/>
      </w:tblGrid>
      <w:tr>
        <w:tc>
          <w:tcPr>
            <w:tcW w:type="dxa" w:w="9525"/>
            <w:shd w:val="clear" w:color="auto" w:fill="0F9D8A"/>
            <w:tcMar>
              <w:top w:w="120" w:type="dxa"/>
              <w:bottom w:w="120" w:type="dxa"/>
              <w:start w:w="200" w:type="dxa"/>
              <w:end w:w="200" w:type="dxa"/>
            </w:tcMar>
          </w:tcPr>
          <w:p>
            <w:r>
              <w:rPr>
                <w:b/>
                <w:i w:val="0"/>
                <w:color w:val="FFFFFF"/>
                <w:sz w:val="22"/>
              </w:rPr>
              <w:t>COMPUTER SCIENCE   |   FIRST TERM</w:t>
            </w:r>
          </w:p>
        </w:tc>
      </w:tr>
    </w:tbl>
    <w:p>
      <w:pPr>
        <w:spacing w:after="40"/>
      </w:pPr>
    </w:p>
    <w:p>
      <w:pPr>
        <w:spacing w:before="600"/>
      </w:pPr>
      <w:r>
        <w:rPr>
          <w:rFonts w:ascii="Calibri Light" w:hAnsi="Calibri Light"/>
          <w:b/>
          <w:color w:val="1B2A49"/>
          <w:sz w:val="68"/>
        </w:rPr>
        <w:t>Computer Science Teaching Notes</w:t>
      </w:r>
    </w:p>
    <w:p>
      <w:r>
        <w:rPr>
          <w:color w:val="0F9D8A"/>
          <w:sz w:val="30"/>
        </w:rPr>
        <w:t>First Term · Complete Instructional Resource</w:t>
      </w:r>
    </w:p>
    <w:p>
      <w:pPr>
        <w:spacing w:before="120"/>
      </w:pPr>
      <w:r>
        <w:rPr>
          <w:color w:val="5F6B7A"/>
          <w:sz w:val="26"/>
        </w:rPr>
        <w:t>FORM 1</w:t>
      </w:r>
    </w:p>
    <w:p/>
    <w:p/>
    <w:p/>
    <w:p/>
    <w:p/>
    <w:p/>
    <w:tbl>
      <w:tblPr>
        <w:tblW w:type="auto" w:w="0"/>
        <w:tblLook w:firstColumn="1" w:firstRow="1" w:lastColumn="0" w:lastRow="0" w:noHBand="0" w:noVBand="1" w:val="04A0"/>
      </w:tblPr>
      <w:tblGrid>
        <w:gridCol w:w="4762"/>
        <w:gridCol w:w="4762"/>
      </w:tblGrid>
      <w:tr>
        <w:tc>
          <w:tcPr>
            <w:tcW w:type="dxa" w:w="2381"/>
            <w:shd w:val="clear" w:color="auto" w:fill="EEF1F7"/>
            <w:tcMar>
              <w:top w:w="80" w:type="dxa"/>
              <w:bottom w:w="80" w:type="dxa"/>
              <w:start w:w="140" w:type="dxa"/>
              <w:end w:w="140" w:type="dxa"/>
            </w:tcMar>
            <w:tcBorders>
              <w:top w:val="nil"/>
              <w:left w:val="nil"/>
              <w:bottom w:val="single" w:sz="4" w:color="D5DAE3"/>
              <w:right w:val="nil"/>
            </w:tcBorders>
          </w:tcPr>
          <w:p>
            <w:r>
              <w:rPr>
                <w:b/>
                <w:color w:val="1B2A49"/>
                <w:sz w:val="19"/>
              </w:rPr>
              <w:t>Framework</w:t>
            </w:r>
          </w:p>
        </w:tc>
        <w:tc>
          <w:tcPr>
            <w:tcW w:type="dxa" w:w="7030"/>
            <w:tcMar>
              <w:top w:w="80" w:type="dxa"/>
              <w:bottom w:w="80" w:type="dxa"/>
              <w:start w:w="140" w:type="dxa"/>
              <w:end w:w="140" w:type="dxa"/>
            </w:tcMar>
            <w:tcBorders>
              <w:top w:val="nil"/>
              <w:left w:val="nil"/>
              <w:bottom w:val="single" w:sz="4" w:color="D5DAE3"/>
              <w:right w:val="nil"/>
            </w:tcBorders>
          </w:tcPr>
          <w:p>
            <w:r>
              <w:rPr>
                <w:color w:val="5F6B7A"/>
                <w:sz w:val="19"/>
              </w:rPr>
              <w:t>National Harmonised Progression Sheet 2026–2027 (MINESEC, Inspectorate of Pedagogy for Computer Science)</w:t>
            </w:r>
          </w:p>
        </w:tc>
      </w:tr>
      <w:tr>
        <w:tc>
          <w:tcPr>
            <w:tcW w:type="dxa" w:w="2381"/>
            <w:shd w:val="clear" w:color="auto" w:fill="EEF1F7"/>
            <w:tcMar>
              <w:top w:w="80" w:type="dxa"/>
              <w:bottom w:w="80" w:type="dxa"/>
              <w:start w:w="140" w:type="dxa"/>
              <w:end w:w="140" w:type="dxa"/>
            </w:tcMar>
            <w:tcBorders>
              <w:top w:val="nil"/>
              <w:left w:val="nil"/>
              <w:bottom w:val="single" w:sz="4" w:color="D5DAE3"/>
              <w:right w:val="nil"/>
            </w:tcBorders>
          </w:tcPr>
          <w:p>
            <w:r>
              <w:rPr>
                <w:b/>
                <w:color w:val="1B2A49"/>
                <w:sz w:val="19"/>
              </w:rPr>
              <w:t>Coverage</w:t>
            </w:r>
          </w:p>
        </w:tc>
        <w:tc>
          <w:tcPr>
            <w:tcW w:type="dxa" w:w="7030"/>
            <w:tcMar>
              <w:top w:w="80" w:type="dxa"/>
              <w:bottom w:w="80" w:type="dxa"/>
              <w:start w:w="140" w:type="dxa"/>
              <w:end w:w="140" w:type="dxa"/>
            </w:tcMar>
            <w:tcBorders>
              <w:top w:val="nil"/>
              <w:left w:val="nil"/>
              <w:bottom w:val="single" w:sz="4" w:color="D5DAE3"/>
              <w:right w:val="nil"/>
            </w:tcBorders>
          </w:tcPr>
          <w:p>
            <w:r>
              <w:rPr>
                <w:color w:val="5F6B7A"/>
                <w:sz w:val="19"/>
              </w:rPr>
              <w:t>Weeks 1–12 · Lessons 1–20 · Modules: Computing Environment 1, Computational Thinking and Coding 1</w:t>
            </w:r>
          </w:p>
        </w:tc>
      </w:tr>
      <w:tr>
        <w:tc>
          <w:tcPr>
            <w:tcW w:type="dxa" w:w="2381"/>
            <w:shd w:val="clear" w:color="auto" w:fill="EEF1F7"/>
            <w:tcMar>
              <w:top w:w="80" w:type="dxa"/>
              <w:bottom w:w="80" w:type="dxa"/>
              <w:start w:w="140" w:type="dxa"/>
              <w:end w:w="140" w:type="dxa"/>
            </w:tcMar>
            <w:tcBorders>
              <w:top w:val="nil"/>
              <w:left w:val="nil"/>
              <w:bottom w:val="single" w:sz="4" w:color="D5DAE3"/>
              <w:right w:val="nil"/>
            </w:tcBorders>
          </w:tcPr>
          <w:p>
            <w:r>
              <w:rPr>
                <w:b/>
                <w:color w:val="1B2A49"/>
                <w:sz w:val="19"/>
              </w:rPr>
              <w:t>Weekly workload</w:t>
            </w:r>
          </w:p>
        </w:tc>
        <w:tc>
          <w:tcPr>
            <w:tcW w:type="dxa" w:w="7030"/>
            <w:tcMar>
              <w:top w:w="80" w:type="dxa"/>
              <w:bottom w:w="80" w:type="dxa"/>
              <w:start w:w="140" w:type="dxa"/>
              <w:end w:w="140" w:type="dxa"/>
            </w:tcMar>
            <w:tcBorders>
              <w:top w:val="nil"/>
              <w:left w:val="nil"/>
              <w:bottom w:val="single" w:sz="4" w:color="D5DAE3"/>
              <w:right w:val="nil"/>
            </w:tcBorders>
          </w:tcPr>
          <w:p>
            <w:r>
              <w:rPr>
                <w:color w:val="5F6B7A"/>
                <w:sz w:val="19"/>
              </w:rPr>
              <w:t>2 periods per week</w:t>
            </w:r>
          </w:p>
        </w:tc>
      </w:tr>
      <w:tr>
        <w:tc>
          <w:tcPr>
            <w:tcW w:type="dxa" w:w="2381"/>
            <w:shd w:val="clear" w:color="auto" w:fill="EEF1F7"/>
            <w:tcMar>
              <w:top w:w="80" w:type="dxa"/>
              <w:bottom w:w="80" w:type="dxa"/>
              <w:start w:w="140" w:type="dxa"/>
              <w:end w:w="140" w:type="dxa"/>
            </w:tcMar>
            <w:tcBorders>
              <w:top w:val="nil"/>
              <w:left w:val="nil"/>
              <w:bottom w:val="single" w:sz="4" w:color="D5DAE3"/>
              <w:right w:val="nil"/>
            </w:tcBorders>
          </w:tcPr>
          <w:p>
            <w:r>
              <w:rPr>
                <w:b/>
                <w:color w:val="1B2A49"/>
                <w:sz w:val="19"/>
              </w:rPr>
              <w:t>Pedagogical approach</w:t>
            </w:r>
          </w:p>
        </w:tc>
        <w:tc>
          <w:tcPr>
            <w:tcW w:type="dxa" w:w="7030"/>
            <w:tcMar>
              <w:top w:w="80" w:type="dxa"/>
              <w:bottom w:w="80" w:type="dxa"/>
              <w:start w:w="140" w:type="dxa"/>
              <w:end w:w="140" w:type="dxa"/>
            </w:tcMar>
            <w:tcBorders>
              <w:top w:val="nil"/>
              <w:left w:val="nil"/>
              <w:bottom w:val="single" w:sz="4" w:color="D5DAE3"/>
              <w:right w:val="nil"/>
            </w:tcBorders>
          </w:tcPr>
          <w:p>
            <w:r>
              <w:rPr>
                <w:color w:val="5F6B7A"/>
                <w:sz w:val="19"/>
              </w:rPr>
              <w:t>Competency-Based Approach (CBA): problem-based, demonstrative and discovery methods; separate what changes from what does not change.</w:t>
            </w:r>
          </w:p>
        </w:tc>
      </w:tr>
    </w:tbl>
    <w:p/>
    <w:p>
      <w:r>
        <w:rPr>
          <w:color w:val="5F6B7A"/>
          <w:sz w:val="19"/>
        </w:rPr>
        <w:t>Teacher: ______________________________      School: ______________________________      Year: 2026 / 2027</w:t>
      </w:r>
    </w:p>
    <w:p>
      <w:r>
        <w:br w:type="page"/>
      </w:r>
    </w:p>
    <w:p>
      <w:pPr>
        <w:pStyle w:val="Heading1"/>
      </w:pPr>
      <w:r>
        <w:t>How to use these notes</w:t>
      </w:r>
    </w:p>
    <w:p>
      <w:r>
        <w:t xml:space="preserve">These notes are the primary teaching resource for the </w:t>
      </w:r>
      <w:r>
        <w:rPr>
          <w:b/>
        </w:rPr>
        <w:t>First Term of Form 1 Computer Science</w:t>
      </w:r>
      <w:r>
        <w:t>, built lesson-by-lesson on the 2026–2027 National Harmonised Progression Sheet. Nothing from the Second or Third Term is included.</w:t>
      </w:r>
    </w:p>
    <w:p>
      <w:r>
        <w:t>Every lesson follows the same skeleton so that it can be lifted straight into a lesson plan:</w:t>
      </w:r>
    </w:p>
    <w:p>
      <w:pPr>
        <w:pStyle w:val="ListBullet"/>
      </w:pPr>
      <w:r>
        <w:rPr>
          <w:b/>
        </w:rPr>
        <w:t>Learning objectives</w:t>
      </w:r>
      <w:r>
        <w:t xml:space="preserve"> – copied from the progression sheet and expressed as observable behaviours.</w:t>
      </w:r>
    </w:p>
    <w:p>
      <w:pPr>
        <w:pStyle w:val="ListBullet"/>
      </w:pPr>
      <w:r>
        <w:rPr>
          <w:b/>
        </w:rPr>
        <w:t>Lesson outline</w:t>
      </w:r>
      <w:r>
        <w:t xml:space="preserve"> – a timed flow (Introduction → Core content → Conclusion) for a 50-minute period; two-period lessons are marked.</w:t>
      </w:r>
    </w:p>
    <w:p>
      <w:pPr>
        <w:pStyle w:val="ListBullet"/>
      </w:pPr>
      <w:r>
        <w:rPr>
          <w:b/>
        </w:rPr>
        <w:t>Core content</w:t>
      </w:r>
      <w:r>
        <w:t xml:space="preserve"> – the full explanation the teacher delivers, written in student-friendly language with scaffolding from simple to advanced.</w:t>
      </w:r>
    </w:p>
    <w:p>
      <w:pPr>
        <w:pStyle w:val="ListBullet"/>
      </w:pPr>
      <w:r>
        <w:rPr>
          <w:b/>
        </w:rPr>
        <w:t>Colour-coded boxes</w:t>
      </w:r>
      <w:r>
        <w:t xml:space="preserve"> – Key Concept (navy), Real-World Example (teal), Visual Learning placeholder (violet), Classroom Activity (amber), Teacher Tip (blue), Common Misconception (coral), Check for Understanding (purple).</w:t>
      </w:r>
    </w:p>
    <w:p>
      <w:pPr>
        <w:pStyle w:val="ListBullet"/>
      </w:pPr>
      <w:r>
        <w:rPr>
          <w:b/>
        </w:rPr>
        <w:t>Formative assessment suite</w:t>
      </w:r>
      <w:r>
        <w:t xml:space="preserve"> – at the end of each lesson (quick quiz) and each category of action (integration task, rubric).</w:t>
      </w:r>
    </w:p>
    <w:p>
      <w:r>
        <w:t xml:space="preserve">Pedagogical principles applied throughout, taken from the MINESEC Teachers' Guide: prefer </w:t>
      </w:r>
      <w:r>
        <w:rPr>
          <w:b/>
        </w:rPr>
        <w:t>problem-based learning</w:t>
      </w:r>
      <w:r>
        <w:t xml:space="preserve">; use the </w:t>
      </w:r>
      <w:r>
        <w:rPr>
          <w:b/>
        </w:rPr>
        <w:t>demonstrative method</w:t>
      </w:r>
      <w:r>
        <w:t xml:space="preserve"> (show → make do → make say) for skills; and always </w:t>
      </w:r>
      <w:r>
        <w:rPr>
          <w:b/>
        </w:rPr>
        <w:t>separate what changes from what does not change</w:t>
      </w:r>
      <w:r>
        <w:t xml:space="preserve"> (teach the generic concept first, then the specific tool).</w:t>
      </w:r>
    </w:p>
    <w:p>
      <w:r>
        <w:t>Suggested classroom resources: a projector or large printed charts, one working computer (or pictures of computers), a whiteboard, card strips for sorting activities, and – where available – a tablet or smartphone for AI prompt demonstrations.</w:t>
      </w:r>
    </w:p>
    <w:p>
      <w:r>
        <w:br w:type="page"/>
      </w: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1</w:t>
            </w:r>
          </w:p>
        </w:tc>
      </w:tr>
    </w:tbl>
    <w:p>
      <w:pPr>
        <w:spacing w:after="40"/>
      </w:pPr>
    </w:p>
    <w:p>
      <w:r>
        <w:rPr>
          <w:rFonts w:ascii="Calibri Light" w:hAnsi="Calibri Light"/>
          <w:b/>
          <w:color w:val="1B2A49"/>
          <w:sz w:val="52"/>
        </w:rPr>
        <w:t>Computing Environment 1 — Understanding Computer Evolution</w:t>
      </w:r>
    </w:p>
    <w:p>
      <w:r>
        <w:rPr>
          <w:b/>
        </w:rPr>
        <w:t>Weeks 1–4 · Lessons 1–7</w:t>
      </w:r>
    </w:p>
    <w:p>
      <w:r>
        <w:rPr>
          <w:b/>
        </w:rPr>
        <w:t>Competency statement:</w:t>
      </w:r>
      <w:r>
        <w:t xml:space="preserve"> Given a situation with factors related to the evolution of computers, learners explain computer evolution and classify computers based on technology used. The explanation should bring out the inventor, date, and name of device.</w:t>
      </w:r>
    </w:p>
    <w:p>
      <w:r>
        <w:rPr>
          <w:b/>
        </w:rPr>
        <w:t>Category of action:</w:t>
      </w:r>
      <w:r>
        <w:t xml:space="preserve"> Understanding computer evolution.</w:t>
      </w:r>
    </w:p>
    <w:p>
      <w:r>
        <w:rPr>
          <w:b/>
        </w:rPr>
        <w:t>Module overview.</w:t>
      </w:r>
      <w:r>
        <w:t xml:space="preserve"> This opening module introduces learners to the discipline itself – what Computer Science is, how the machines we use were born, how they are classified, and how the newest chapter (Artificial Intelligence) is changing our lives. It ends with learners writing their own prompts for an AI tool and an integration activity that ties the whole story together.</w:t>
      </w:r>
    </w:p>
    <w:p>
      <w:r>
        <w:rPr>
          <w:b/>
        </w:rPr>
        <w:t>Recommended contexts for evaluation (Teachers' Guide):</w:t>
      </w:r>
      <w:r>
        <w:t xml:space="preserve"> training, a school assignment, research, applications of computing technology.</w:t>
      </w:r>
    </w:p>
    <w:p>
      <w:r>
        <w:br w:type="page"/>
      </w:r>
    </w:p>
    <w:p>
      <w:pPr>
        <w:pStyle w:val="Heading1"/>
        <w:pBdr>
          <w:bottom w:val="single" w:sz="8" w:space="1" w:color="0F9D8A"/>
        </w:pBdr>
      </w:pPr>
      <w:r>
        <w:t>Lesson 1: Introduction to Computer Science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Define Computer Science, Information Technology (IT) and Information and Communication Technology (ICT).</w:t>
            </w:r>
          </w:p>
          <w:p>
            <w:pPr>
              <w:pStyle w:val="ListBullet"/>
              <w:spacing w:after="60" w:line="264" w:lineRule="auto"/>
            </w:pPr>
            <w:r>
              <w:rPr>
                <w:sz w:val="21"/>
              </w:rPr>
              <w:t>Identify the sub-areas of the field of Computer Science (Algorithms &amp; Data Structures, Programming Languages, Architecture, Operating Systems &amp; Networks, Software Engineering, Databases &amp; Information Retrieval, Artificial Intelligence &amp; Robotics).</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8 min</w:t>
            </w:r>
          </w:p>
        </w:tc>
        <w:tc>
          <w:tcPr>
            <w:tcW w:type="dxa" w:w="2381"/>
            <w:tcMar>
              <w:top w:w="60" w:type="dxa"/>
              <w:bottom w:w="60" w:type="dxa"/>
              <w:start w:w="110" w:type="dxa"/>
              <w:end w:w="110" w:type="dxa"/>
            </w:tcMar>
          </w:tcPr>
          <w:p>
            <w:pPr>
              <w:spacing w:after="0" w:line="252" w:lineRule="auto"/>
            </w:pPr>
            <w:r>
              <w:rPr>
                <w:sz w:val="20"/>
              </w:rPr>
              <w:t>Diagnostic evaluation: ask "Where have you seen a computer this week?" Collect answers on the board (phones, ATMs, TV decoders, the school's photocopier…).</w:t>
            </w:r>
          </w:p>
        </w:tc>
        <w:tc>
          <w:tcPr>
            <w:tcW w:type="dxa" w:w="2381"/>
            <w:tcMar>
              <w:top w:w="60" w:type="dxa"/>
              <w:bottom w:w="60" w:type="dxa"/>
              <w:start w:w="110" w:type="dxa"/>
              <w:end w:w="110" w:type="dxa"/>
            </w:tcMar>
          </w:tcPr>
          <w:p>
            <w:pPr>
              <w:spacing w:after="0" w:line="252" w:lineRule="auto"/>
            </w:pPr>
            <w:r>
              <w:rPr>
                <w:sz w:val="20"/>
              </w:rPr>
              <w:t>Share experiences; realise computers are everywhere.</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Define Computer Science using the "science of what can be computed" idea; contrast with IT and ICT using a three-column chart.</w:t>
            </w:r>
          </w:p>
        </w:tc>
        <w:tc>
          <w:tcPr>
            <w:tcW w:type="dxa" w:w="2381"/>
            <w:tcMar>
              <w:top w:w="60" w:type="dxa"/>
              <w:bottom w:w="60" w:type="dxa"/>
              <w:start w:w="110" w:type="dxa"/>
              <w:end w:w="110" w:type="dxa"/>
            </w:tcMar>
            <w:shd w:val="clear" w:color="auto" w:fill="F4F6F9"/>
          </w:tcPr>
          <w:p>
            <w:pPr>
              <w:spacing w:after="0" w:line="252" w:lineRule="auto"/>
            </w:pPr>
            <w:r>
              <w:rPr>
                <w:sz w:val="20"/>
              </w:rPr>
              <w:t>Copy the chart; suggest one example for each column.</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20 min</w:t>
            </w:r>
          </w:p>
        </w:tc>
        <w:tc>
          <w:tcPr>
            <w:tcW w:type="dxa" w:w="2381"/>
            <w:tcMar>
              <w:top w:w="60" w:type="dxa"/>
              <w:bottom w:w="60" w:type="dxa"/>
              <w:start w:w="110" w:type="dxa"/>
              <w:end w:w="110" w:type="dxa"/>
            </w:tcMar>
          </w:tcPr>
          <w:p>
            <w:pPr>
              <w:spacing w:after="0" w:line="252" w:lineRule="auto"/>
            </w:pPr>
            <w:r>
              <w:rPr>
                <w:sz w:val="20"/>
              </w:rPr>
              <w:t>Present the sub-areas as "rooms in a house" (visual); one sentence + one Cameroon example each.</w:t>
            </w:r>
          </w:p>
        </w:tc>
        <w:tc>
          <w:tcPr>
            <w:tcW w:type="dxa" w:w="2381"/>
            <w:tcMar>
              <w:top w:w="60" w:type="dxa"/>
              <w:bottom w:w="60" w:type="dxa"/>
              <w:start w:w="110" w:type="dxa"/>
              <w:end w:w="110" w:type="dxa"/>
            </w:tcMar>
          </w:tcPr>
          <w:p>
            <w:pPr>
              <w:spacing w:after="0" w:line="252" w:lineRule="auto"/>
            </w:pPr>
            <w:r>
              <w:rPr>
                <w:sz w:val="20"/>
              </w:rPr>
              <w:t>In pairs, match job cards to rooms.</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Summarise with the Key Concept box; exit ticket (3 questions).</w:t>
            </w:r>
          </w:p>
        </w:tc>
        <w:tc>
          <w:tcPr>
            <w:tcW w:type="dxa" w:w="2381"/>
            <w:tcMar>
              <w:top w:w="60" w:type="dxa"/>
              <w:bottom w:w="60" w:type="dxa"/>
              <w:start w:w="110" w:type="dxa"/>
              <w:end w:w="110" w:type="dxa"/>
            </w:tcMar>
            <w:shd w:val="clear" w:color="auto" w:fill="F4F6F9"/>
          </w:tcPr>
          <w:p>
            <w:pPr>
              <w:spacing w:after="0" w:line="252" w:lineRule="auto"/>
            </w:pPr>
            <w:r>
              <w:rPr>
                <w:sz w:val="20"/>
              </w:rPr>
              <w:t>Answer exit ticket; note the homework.</w:t>
            </w:r>
          </w:p>
        </w:tc>
      </w:tr>
    </w:tbl>
    <w:p>
      <w:pPr>
        <w:spacing w:after="40"/>
      </w:pPr>
    </w:p>
    <w:p>
      <w:pPr>
        <w:pStyle w:val="Heading2"/>
      </w:pPr>
      <w:r>
        <w:t>Core content</w:t>
      </w:r>
    </w:p>
    <w:p>
      <w:pPr>
        <w:pStyle w:val="Heading3"/>
      </w:pPr>
      <w:r>
        <w:t>1.1 What is Computer Science?</w:t>
      </w:r>
    </w:p>
    <w:p>
      <w:r>
        <w:t xml:space="preserve">Many people think Computer Science means "learning to use a computer". That is only a small part. </w:t>
      </w:r>
      <w:r>
        <w:rPr>
          <w:b/>
        </w:rPr>
        <w:t>Computer Science is the study of computers and computation: how problems can be described precisely, how solutions (algorithms) can be designed, and how those solutions can be carried out automatically by machines.</w:t>
      </w:r>
    </w:p>
    <w:p>
      <w:r>
        <w:t xml:space="preserve">A useful comparison: </w:t>
      </w:r>
      <w:r>
        <w:rPr>
          <w:i/>
        </w:rPr>
        <w:t>astronomy is not the study of telescopes</w:t>
      </w:r>
      <w:r>
        <w:t xml:space="preserve">, even though astronomers use telescopes all day. In the same way, Computer Science is not the study of the machine; the machine is the tool. The real object of study is </w:t>
      </w:r>
      <w:r>
        <w:rPr>
          <w:b/>
        </w:rPr>
        <w:t>information</w:t>
      </w:r>
      <w:r>
        <w:t xml:space="preserve"> and the </w:t>
      </w:r>
      <w:r>
        <w:rPr>
          <w:b/>
        </w:rPr>
        <w:t>processes</w:t>
      </w:r>
      <w:r>
        <w:t xml:space="preserve"> that transform it.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Computer Science (CS)</w:t>
            </w:r>
            <w:r>
              <w:rPr>
                <w:sz w:val="21"/>
              </w:rPr>
              <w:t xml:space="preserve"> is the scientific and practical study of computation, information, and automation – covering the design of algorithms, the languages used to express them, and the machines that execute them.</w:t>
            </w:r>
          </w:p>
          <w:p>
            <w:pPr>
              <w:spacing w:after="60" w:line="264" w:lineRule="auto"/>
            </w:pPr>
            <w:r>
              <w:rPr>
                <w:b/>
                <w:sz w:val="21"/>
              </w:rPr>
              <w:t>Information Technology (IT)</w:t>
            </w:r>
            <w:r>
              <w:rPr>
                <w:sz w:val="21"/>
              </w:rPr>
              <w:t xml:space="preserve"> is the use of computers, storage, networks and other physical devices to create, process, store, secure and exchange electronic data – usually in a business or organisational context.</w:t>
            </w:r>
          </w:p>
          <w:p>
            <w:pPr>
              <w:spacing w:after="60" w:line="264" w:lineRule="auto"/>
            </w:pPr>
            <w:r>
              <w:rPr>
                <w:b/>
                <w:sz w:val="21"/>
              </w:rPr>
              <w:t>Information and Communication Technology (ICT)</w:t>
            </w:r>
            <w:r>
              <w:rPr>
                <w:sz w:val="21"/>
              </w:rPr>
              <w:t xml:space="preserve"> extends IT to emphasise </w:t>
            </w:r>
            <w:r>
              <w:rPr>
                <w:b/>
                <w:sz w:val="21"/>
              </w:rPr>
              <w:t>communication</w:t>
            </w:r>
            <w:r>
              <w:rPr>
                <w:sz w:val="21"/>
              </w:rPr>
              <w:t>: telephones, the internet, radio and television, wireless networks, and the software that lets people share information.</w:t>
            </w:r>
          </w:p>
        </w:tc>
      </w:tr>
    </w:tbl>
    <w:p>
      <w:pPr>
        <w:spacing w:after="20"/>
      </w:pPr>
    </w:p>
    <w:p>
      <w:r>
        <w:t>The simplest way to keep the three apart:</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Term</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Focus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Typical question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Example in Cameroon</w:t>
            </w:r>
          </w:p>
        </w:tc>
      </w:tr>
      <w:tr>
        <w:tc>
          <w:tcPr>
            <w:tcW w:type="dxa" w:w="2381"/>
            <w:tcMar>
              <w:top w:w="60" w:type="dxa"/>
              <w:bottom w:w="60" w:type="dxa"/>
              <w:start w:w="110" w:type="dxa"/>
              <w:end w:w="110" w:type="dxa"/>
            </w:tcMar>
          </w:tcPr>
          <w:p>
            <w:pPr>
              <w:spacing w:after="0" w:line="252" w:lineRule="auto"/>
            </w:pPr>
            <w:r>
              <w:rPr>
                <w:sz w:val="20"/>
              </w:rPr>
              <w:t>Computer Science</w:t>
            </w:r>
          </w:p>
        </w:tc>
        <w:tc>
          <w:tcPr>
            <w:tcW w:type="dxa" w:w="2381"/>
            <w:tcMar>
              <w:top w:w="60" w:type="dxa"/>
              <w:bottom w:w="60" w:type="dxa"/>
              <w:start w:w="110" w:type="dxa"/>
              <w:end w:w="110" w:type="dxa"/>
            </w:tcMar>
          </w:tcPr>
          <w:p>
            <w:pPr>
              <w:spacing w:after="0" w:line="252" w:lineRule="auto"/>
            </w:pPr>
            <w:r>
              <w:rPr>
                <w:i/>
                <w:sz w:val="20"/>
              </w:rPr>
              <w:t>Why and how</w:t>
            </w:r>
            <w:r>
              <w:rPr>
                <w:sz w:val="20"/>
              </w:rPr>
              <w:t xml:space="preserve"> computation works</w:t>
            </w:r>
          </w:p>
        </w:tc>
        <w:tc>
          <w:tcPr>
            <w:tcW w:type="dxa" w:w="2381"/>
            <w:tcMar>
              <w:top w:w="60" w:type="dxa"/>
              <w:bottom w:w="60" w:type="dxa"/>
              <w:start w:w="110" w:type="dxa"/>
              <w:end w:w="110" w:type="dxa"/>
            </w:tcMar>
          </w:tcPr>
          <w:p>
            <w:pPr>
              <w:spacing w:after="0" w:line="252" w:lineRule="auto"/>
            </w:pPr>
            <w:r>
              <w:rPr>
                <w:sz w:val="20"/>
              </w:rPr>
              <w:t>"What is the fastest way to sort 10 million names?"</w:t>
            </w:r>
          </w:p>
        </w:tc>
        <w:tc>
          <w:tcPr>
            <w:tcW w:type="dxa" w:w="2381"/>
            <w:tcMar>
              <w:top w:w="60" w:type="dxa"/>
              <w:bottom w:w="60" w:type="dxa"/>
              <w:start w:w="110" w:type="dxa"/>
              <w:end w:w="110" w:type="dxa"/>
            </w:tcMar>
          </w:tcPr>
          <w:p>
            <w:pPr>
              <w:spacing w:after="0" w:line="252" w:lineRule="auto"/>
            </w:pPr>
            <w:r>
              <w:rPr>
                <w:sz w:val="20"/>
              </w:rPr>
              <w:t>A student at the University of Buea designing a new algorithm</w:t>
            </w:r>
          </w:p>
        </w:tc>
      </w:tr>
      <w:tr>
        <w:tc>
          <w:tcPr>
            <w:tcW w:type="dxa" w:w="2381"/>
            <w:tcMar>
              <w:top w:w="60" w:type="dxa"/>
              <w:bottom w:w="60" w:type="dxa"/>
              <w:start w:w="110" w:type="dxa"/>
              <w:end w:w="110" w:type="dxa"/>
            </w:tcMar>
            <w:shd w:val="clear" w:color="auto" w:fill="F4F6F9"/>
          </w:tcPr>
          <w:p>
            <w:pPr>
              <w:spacing w:after="0" w:line="252" w:lineRule="auto"/>
            </w:pPr>
            <w:r>
              <w:rPr>
                <w:sz w:val="20"/>
              </w:rPr>
              <w:t>Information Technology</w:t>
            </w:r>
          </w:p>
        </w:tc>
        <w:tc>
          <w:tcPr>
            <w:tcW w:type="dxa" w:w="2381"/>
            <w:tcMar>
              <w:top w:w="60" w:type="dxa"/>
              <w:bottom w:w="60" w:type="dxa"/>
              <w:start w:w="110" w:type="dxa"/>
              <w:end w:w="110" w:type="dxa"/>
            </w:tcMar>
            <w:shd w:val="clear" w:color="auto" w:fill="F4F6F9"/>
          </w:tcPr>
          <w:p>
            <w:pPr>
              <w:spacing w:after="0" w:line="252" w:lineRule="auto"/>
            </w:pPr>
            <w:r>
              <w:rPr>
                <w:i/>
                <w:sz w:val="20"/>
              </w:rPr>
              <w:t>Using</w:t>
            </w:r>
            <w:r>
              <w:rPr>
                <w:sz w:val="20"/>
              </w:rPr>
              <w:t xml:space="preserve"> computing systems to serve an organisation</w:t>
            </w:r>
          </w:p>
        </w:tc>
        <w:tc>
          <w:tcPr>
            <w:tcW w:type="dxa" w:w="2381"/>
            <w:tcMar>
              <w:top w:w="60" w:type="dxa"/>
              <w:bottom w:w="60" w:type="dxa"/>
              <w:start w:w="110" w:type="dxa"/>
              <w:end w:w="110" w:type="dxa"/>
            </w:tcMar>
            <w:shd w:val="clear" w:color="auto" w:fill="F4F6F9"/>
          </w:tcPr>
          <w:p>
            <w:pPr>
              <w:spacing w:after="0" w:line="252" w:lineRule="auto"/>
            </w:pPr>
            <w:r>
              <w:rPr>
                <w:sz w:val="20"/>
              </w:rPr>
              <w:t>"Which server should the bank buy?"</w:t>
            </w:r>
          </w:p>
        </w:tc>
        <w:tc>
          <w:tcPr>
            <w:tcW w:type="dxa" w:w="2381"/>
            <w:tcMar>
              <w:top w:w="60" w:type="dxa"/>
              <w:bottom w:w="60" w:type="dxa"/>
              <w:start w:w="110" w:type="dxa"/>
              <w:end w:w="110" w:type="dxa"/>
            </w:tcMar>
            <w:shd w:val="clear" w:color="auto" w:fill="F4F6F9"/>
          </w:tcPr>
          <w:p>
            <w:pPr>
              <w:spacing w:after="0" w:line="252" w:lineRule="auto"/>
            </w:pPr>
            <w:r>
              <w:rPr>
                <w:sz w:val="20"/>
              </w:rPr>
              <w:t>The IT department of Afriland First Bank maintaining its servers</w:t>
            </w:r>
          </w:p>
        </w:tc>
      </w:tr>
      <w:tr>
        <w:tc>
          <w:tcPr>
            <w:tcW w:type="dxa" w:w="2381"/>
            <w:tcMar>
              <w:top w:w="60" w:type="dxa"/>
              <w:bottom w:w="60" w:type="dxa"/>
              <w:start w:w="110" w:type="dxa"/>
              <w:end w:w="110" w:type="dxa"/>
            </w:tcMar>
          </w:tcPr>
          <w:p>
            <w:pPr>
              <w:spacing w:after="0" w:line="252" w:lineRule="auto"/>
            </w:pPr>
            <w:r>
              <w:rPr>
                <w:sz w:val="20"/>
              </w:rPr>
              <w:t>ICT</w:t>
            </w:r>
          </w:p>
        </w:tc>
        <w:tc>
          <w:tcPr>
            <w:tcW w:type="dxa" w:w="2381"/>
            <w:tcMar>
              <w:top w:w="60" w:type="dxa"/>
              <w:bottom w:w="60" w:type="dxa"/>
              <w:start w:w="110" w:type="dxa"/>
              <w:end w:w="110" w:type="dxa"/>
            </w:tcMar>
          </w:tcPr>
          <w:p>
            <w:pPr>
              <w:spacing w:after="0" w:line="252" w:lineRule="auto"/>
            </w:pPr>
            <w:r>
              <w:rPr>
                <w:i/>
                <w:sz w:val="20"/>
              </w:rPr>
              <w:t>Communicating</w:t>
            </w:r>
            <w:r>
              <w:rPr>
                <w:sz w:val="20"/>
              </w:rPr>
              <w:t xml:space="preserve"> information with technology</w:t>
            </w:r>
          </w:p>
        </w:tc>
        <w:tc>
          <w:tcPr>
            <w:tcW w:type="dxa" w:w="2381"/>
            <w:tcMar>
              <w:top w:w="60" w:type="dxa"/>
              <w:bottom w:w="60" w:type="dxa"/>
              <w:start w:w="110" w:type="dxa"/>
              <w:end w:w="110" w:type="dxa"/>
            </w:tcMar>
          </w:tcPr>
          <w:p>
            <w:pPr>
              <w:spacing w:after="0" w:line="252" w:lineRule="auto"/>
            </w:pPr>
            <w:r>
              <w:rPr>
                <w:sz w:val="20"/>
              </w:rPr>
              <w:t>"How do we connect 200 schools to the internet?"</w:t>
            </w:r>
          </w:p>
        </w:tc>
        <w:tc>
          <w:tcPr>
            <w:tcW w:type="dxa" w:w="2381"/>
            <w:tcMar>
              <w:top w:w="60" w:type="dxa"/>
              <w:bottom w:w="60" w:type="dxa"/>
              <w:start w:w="110" w:type="dxa"/>
              <w:end w:w="110" w:type="dxa"/>
            </w:tcMar>
          </w:tcPr>
          <w:p>
            <w:pPr>
              <w:spacing w:after="0" w:line="252" w:lineRule="auto"/>
            </w:pPr>
            <w:r>
              <w:rPr>
                <w:sz w:val="20"/>
              </w:rPr>
              <w:t>MTN or Orange Cameroon building a 4G network; a teacher using WhatsApp to send homework</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"Computer Science = typing fast and knowing Microsoft Word." Typing and office software are </w:t>
            </w:r>
            <w:r>
              <w:rPr>
                <w:b/>
                <w:sz w:val="21"/>
              </w:rPr>
              <w:t>ICT skills</w:t>
            </w:r>
            <w:r>
              <w:rPr>
                <w:sz w:val="21"/>
              </w:rPr>
              <w:t xml:space="preserve">. Computer Science asks deeper questions: </w:t>
            </w:r>
            <w:r>
              <w:rPr>
                <w:i/>
                <w:sz w:val="21"/>
              </w:rPr>
              <w:t>How does the computer know where to put each letter? How does spell-check find mistakes?</w:t>
            </w:r>
            <w:r>
              <w:rPr>
                <w:sz w:val="21"/>
              </w:rPr>
              <w:t xml:space="preserve"> Both are valuable, but they are different.</w:t>
            </w:r>
          </w:p>
        </w:tc>
      </w:tr>
    </w:tbl>
    <w:p>
      <w:pPr>
        <w:spacing w:after="20"/>
      </w:pPr>
    </w:p>
    <w:p>
      <w:pPr>
        <w:pStyle w:val="Heading3"/>
      </w:pPr>
      <w:r>
        <w:t>1.2 The sub-areas (fields) of Computer Science</w:t>
      </w:r>
    </w:p>
    <w:p>
      <w:r>
        <w:t>Computer Science is a big house with many rooms. A student who enters the house can specialise in one room, but every room is connected to the others.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1.1 – "The House of Computer Science".</w:t>
            </w:r>
            <w:r>
              <w:rPr>
                <w:sz w:val="21"/>
              </w:rPr>
              <w:t xml:space="preserve"> Draw a two-storey house. The </w:t>
            </w:r>
            <w:r>
              <w:rPr>
                <w:b/>
                <w:sz w:val="21"/>
              </w:rPr>
              <w:t>foundation</w:t>
            </w:r>
            <w:r>
              <w:rPr>
                <w:sz w:val="21"/>
              </w:rPr>
              <w:t xml:space="preserve"> is labelled </w:t>
            </w:r>
            <w:r>
              <w:rPr>
                <w:i/>
                <w:sz w:val="21"/>
              </w:rPr>
              <w:t>Mathematics &amp; Logic</w:t>
            </w:r>
            <w:r>
              <w:rPr>
                <w:sz w:val="21"/>
              </w:rPr>
              <w:t xml:space="preserve">. The </w:t>
            </w:r>
            <w:r>
              <w:rPr>
                <w:b/>
                <w:sz w:val="21"/>
              </w:rPr>
              <w:t>ground floor</w:t>
            </w:r>
            <w:r>
              <w:rPr>
                <w:sz w:val="21"/>
              </w:rPr>
              <w:t xml:space="preserve"> has three rooms: </w:t>
            </w:r>
            <w:r>
              <w:rPr>
                <w:i/>
                <w:sz w:val="21"/>
              </w:rPr>
              <w:t>Computer Architecture</w:t>
            </w:r>
            <w:r>
              <w:rPr>
                <w:sz w:val="21"/>
              </w:rPr>
              <w:t xml:space="preserve"> (a picture of a chip), </w:t>
            </w:r>
            <w:r>
              <w:rPr>
                <w:i/>
                <w:sz w:val="21"/>
              </w:rPr>
              <w:t>Operating Systems &amp; Networks</w:t>
            </w:r>
            <w:r>
              <w:rPr>
                <w:sz w:val="21"/>
              </w:rPr>
              <w:t xml:space="preserve"> (a picture of a router and a screen with windows), </w:t>
            </w:r>
            <w:r>
              <w:rPr>
                <w:i/>
                <w:sz w:val="21"/>
              </w:rPr>
              <w:t>Programming Languages</w:t>
            </w:r>
            <w:r>
              <w:rPr>
                <w:sz w:val="21"/>
              </w:rPr>
              <w:t xml:space="preserve"> (the words </w:t>
            </w:r>
            <w:r>
              <w:rPr>
                <w:rFonts w:ascii="Consolas" w:hAnsi="Consolas" w:eastAsia="Consolas"/>
                <w:color w:val="8E2B6E"/>
                <w:sz w:val="21"/>
              </w:rPr>
              <w:t>print("Hello")</w:t>
            </w:r>
            <w:r>
              <w:rPr>
                <w:sz w:val="21"/>
              </w:rPr>
              <w:t xml:space="preserve">). The </w:t>
            </w:r>
            <w:r>
              <w:rPr>
                <w:b/>
                <w:sz w:val="21"/>
              </w:rPr>
              <w:t>first floor</w:t>
            </w:r>
            <w:r>
              <w:rPr>
                <w:sz w:val="21"/>
              </w:rPr>
              <w:t xml:space="preserve"> has four rooms: </w:t>
            </w:r>
            <w:r>
              <w:rPr>
                <w:i/>
                <w:sz w:val="21"/>
              </w:rPr>
              <w:t>Algorithms &amp; Data Structures</w:t>
            </w:r>
            <w:r>
              <w:rPr>
                <w:sz w:val="21"/>
              </w:rPr>
              <w:t xml:space="preserve"> (a flowchart), </w:t>
            </w:r>
            <w:r>
              <w:rPr>
                <w:i/>
                <w:sz w:val="21"/>
              </w:rPr>
              <w:t>Software Engineering</w:t>
            </w:r>
            <w:r>
              <w:rPr>
                <w:sz w:val="21"/>
              </w:rPr>
              <w:t xml:space="preserve"> (a team around a whiteboard), </w:t>
            </w:r>
            <w:r>
              <w:rPr>
                <w:i/>
                <w:sz w:val="21"/>
              </w:rPr>
              <w:t>Databases &amp; Information Retrieval</w:t>
            </w:r>
            <w:r>
              <w:rPr>
                <w:sz w:val="21"/>
              </w:rPr>
              <w:t xml:space="preserve"> (a filing cabinet with a magnifying glass), </w:t>
            </w:r>
            <w:r>
              <w:rPr>
                <w:i/>
                <w:sz w:val="21"/>
              </w:rPr>
              <w:t>Artificial Intelligence &amp; Robotics</w:t>
            </w:r>
            <w:r>
              <w:rPr>
                <w:sz w:val="21"/>
              </w:rPr>
              <w:t xml:space="preserve"> (a robot arm and a brain). The </w:t>
            </w:r>
            <w:r>
              <w:rPr>
                <w:b/>
                <w:sz w:val="21"/>
              </w:rPr>
              <w:t>roof</w:t>
            </w:r>
            <w:r>
              <w:rPr>
                <w:sz w:val="21"/>
              </w:rPr>
              <w:t xml:space="preserve"> is labelled </w:t>
            </w:r>
            <w:r>
              <w:rPr>
                <w:i/>
                <w:sz w:val="21"/>
              </w:rPr>
              <w:t>Applications: health, agriculture, banking, education, entertainment.</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Sub-area</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What it studies (student language)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Everyday example</w:t>
            </w:r>
          </w:p>
        </w:tc>
      </w:tr>
      <w:tr>
        <w:tc>
          <w:tcPr>
            <w:tcW w:type="dxa" w:w="3175"/>
            <w:tcMar>
              <w:top w:w="60" w:type="dxa"/>
              <w:bottom w:w="60" w:type="dxa"/>
              <w:start w:w="110" w:type="dxa"/>
              <w:end w:w="110" w:type="dxa"/>
            </w:tcMar>
          </w:tcPr>
          <w:p>
            <w:pPr>
              <w:spacing w:after="0" w:line="252" w:lineRule="auto"/>
            </w:pPr>
            <w:r>
              <w:rPr>
                <w:b/>
                <w:sz w:val="20"/>
              </w:rPr>
              <w:t>Algorithms &amp; Data Structures</w:t>
            </w:r>
          </w:p>
        </w:tc>
        <w:tc>
          <w:tcPr>
            <w:tcW w:type="dxa" w:w="3175"/>
            <w:tcMar>
              <w:top w:w="60" w:type="dxa"/>
              <w:bottom w:w="60" w:type="dxa"/>
              <w:start w:w="110" w:type="dxa"/>
              <w:end w:w="110" w:type="dxa"/>
            </w:tcMar>
          </w:tcPr>
          <w:p>
            <w:pPr>
              <w:spacing w:after="0" w:line="252" w:lineRule="auto"/>
            </w:pPr>
            <w:r>
              <w:rPr>
                <w:sz w:val="20"/>
              </w:rPr>
              <w:t>Step-by-step recipes for solving problems, and clever ways of organising data so the recipe runs fast.</w:t>
            </w:r>
          </w:p>
        </w:tc>
        <w:tc>
          <w:tcPr>
            <w:tcW w:type="dxa" w:w="3175"/>
            <w:tcMar>
              <w:top w:w="60" w:type="dxa"/>
              <w:bottom w:w="60" w:type="dxa"/>
              <w:start w:w="110" w:type="dxa"/>
              <w:end w:w="110" w:type="dxa"/>
            </w:tcMar>
          </w:tcPr>
          <w:p>
            <w:pPr>
              <w:spacing w:after="0" w:line="252" w:lineRule="auto"/>
            </w:pPr>
            <w:r>
              <w:rPr>
                <w:sz w:val="20"/>
              </w:rPr>
              <w:t>Google Maps finding the shortest route from Yaoundé to Douala.</w:t>
            </w:r>
          </w:p>
        </w:tc>
      </w:tr>
      <w:tr>
        <w:tc>
          <w:tcPr>
            <w:tcW w:type="dxa" w:w="3175"/>
            <w:tcMar>
              <w:top w:w="60" w:type="dxa"/>
              <w:bottom w:w="60" w:type="dxa"/>
              <w:start w:w="110" w:type="dxa"/>
              <w:end w:w="110" w:type="dxa"/>
            </w:tcMar>
            <w:shd w:val="clear" w:color="auto" w:fill="F4F6F9"/>
          </w:tcPr>
          <w:p>
            <w:pPr>
              <w:spacing w:after="0" w:line="252" w:lineRule="auto"/>
            </w:pPr>
            <w:r>
              <w:rPr>
                <w:b/>
                <w:sz w:val="20"/>
              </w:rPr>
              <w:t>Programming Languages</w:t>
            </w:r>
          </w:p>
        </w:tc>
        <w:tc>
          <w:tcPr>
            <w:tcW w:type="dxa" w:w="3175"/>
            <w:tcMar>
              <w:top w:w="60" w:type="dxa"/>
              <w:bottom w:w="60" w:type="dxa"/>
              <w:start w:w="110" w:type="dxa"/>
              <w:end w:w="110" w:type="dxa"/>
            </w:tcMar>
            <w:shd w:val="clear" w:color="auto" w:fill="F4F6F9"/>
          </w:tcPr>
          <w:p>
            <w:pPr>
              <w:spacing w:after="0" w:line="252" w:lineRule="auto"/>
            </w:pPr>
            <w:r>
              <w:rPr>
                <w:sz w:val="20"/>
              </w:rPr>
              <w:t>The artificial languages (Python, C, Scratch, JavaScript…) that humans use to give instructions to computers, and how those instructions are translated.</w:t>
            </w:r>
          </w:p>
        </w:tc>
        <w:tc>
          <w:tcPr>
            <w:tcW w:type="dxa" w:w="3175"/>
            <w:tcMar>
              <w:top w:w="60" w:type="dxa"/>
              <w:bottom w:w="60" w:type="dxa"/>
              <w:start w:w="110" w:type="dxa"/>
              <w:end w:w="110" w:type="dxa"/>
            </w:tcMar>
            <w:shd w:val="clear" w:color="auto" w:fill="F4F6F9"/>
          </w:tcPr>
          <w:p>
            <w:pPr>
              <w:spacing w:after="0" w:line="252" w:lineRule="auto"/>
            </w:pPr>
            <w:r>
              <w:rPr>
                <w:sz w:val="20"/>
              </w:rPr>
              <w:t>The Scratch blocks you will use later this year.</w:t>
            </w:r>
          </w:p>
        </w:tc>
      </w:tr>
      <w:tr>
        <w:tc>
          <w:tcPr>
            <w:tcW w:type="dxa" w:w="3175"/>
            <w:tcMar>
              <w:top w:w="60" w:type="dxa"/>
              <w:bottom w:w="60" w:type="dxa"/>
              <w:start w:w="110" w:type="dxa"/>
              <w:end w:w="110" w:type="dxa"/>
            </w:tcMar>
          </w:tcPr>
          <w:p>
            <w:pPr>
              <w:spacing w:after="0" w:line="252" w:lineRule="auto"/>
            </w:pPr>
            <w:r>
              <w:rPr>
                <w:b/>
                <w:sz w:val="20"/>
              </w:rPr>
              <w:t>Computer Architecture</w:t>
            </w:r>
          </w:p>
        </w:tc>
        <w:tc>
          <w:tcPr>
            <w:tcW w:type="dxa" w:w="3175"/>
            <w:tcMar>
              <w:top w:w="60" w:type="dxa"/>
              <w:bottom w:w="60" w:type="dxa"/>
              <w:start w:w="110" w:type="dxa"/>
              <w:end w:w="110" w:type="dxa"/>
            </w:tcMar>
          </w:tcPr>
          <w:p>
            <w:pPr>
              <w:spacing w:after="0" w:line="252" w:lineRule="auto"/>
            </w:pPr>
            <w:r>
              <w:rPr>
                <w:sz w:val="20"/>
              </w:rPr>
              <w:t>How the physical machine is organised: processor, memory, buses – the "anatomy" of the computer.</w:t>
            </w:r>
          </w:p>
        </w:tc>
        <w:tc>
          <w:tcPr>
            <w:tcW w:type="dxa" w:w="3175"/>
            <w:tcMar>
              <w:top w:w="60" w:type="dxa"/>
              <w:bottom w:w="60" w:type="dxa"/>
              <w:start w:w="110" w:type="dxa"/>
              <w:end w:w="110" w:type="dxa"/>
            </w:tcMar>
          </w:tcPr>
          <w:p>
            <w:pPr>
              <w:spacing w:after="0" w:line="252" w:lineRule="auto"/>
            </w:pPr>
            <w:r>
              <w:rPr>
                <w:sz w:val="20"/>
              </w:rPr>
              <w:t>Why a new phone is faster than a five-year-old one.</w:t>
            </w:r>
          </w:p>
        </w:tc>
      </w:tr>
      <w:tr>
        <w:tc>
          <w:tcPr>
            <w:tcW w:type="dxa" w:w="3175"/>
            <w:tcMar>
              <w:top w:w="60" w:type="dxa"/>
              <w:bottom w:w="60" w:type="dxa"/>
              <w:start w:w="110" w:type="dxa"/>
              <w:end w:w="110" w:type="dxa"/>
            </w:tcMar>
            <w:shd w:val="clear" w:color="auto" w:fill="F4F6F9"/>
          </w:tcPr>
          <w:p>
            <w:pPr>
              <w:spacing w:after="0" w:line="252" w:lineRule="auto"/>
            </w:pPr>
            <w:r>
              <w:rPr>
                <w:b/>
                <w:sz w:val="20"/>
              </w:rPr>
              <w:t>Operating Systems &amp; Networks</w:t>
            </w:r>
          </w:p>
        </w:tc>
        <w:tc>
          <w:tcPr>
            <w:tcW w:type="dxa" w:w="3175"/>
            <w:tcMar>
              <w:top w:w="60" w:type="dxa"/>
              <w:bottom w:w="60" w:type="dxa"/>
              <w:start w:w="110" w:type="dxa"/>
              <w:end w:w="110" w:type="dxa"/>
            </w:tcMar>
            <w:shd w:val="clear" w:color="auto" w:fill="F4F6F9"/>
          </w:tcPr>
          <w:p>
            <w:pPr>
              <w:spacing w:after="0" w:line="252" w:lineRule="auto"/>
            </w:pPr>
            <w:r>
              <w:rPr>
                <w:sz w:val="20"/>
              </w:rPr>
              <w:t>The software that manages the machine (Windows, Android, Linux) and the rules that let machines talk to one another.</w:t>
            </w:r>
          </w:p>
        </w:tc>
        <w:tc>
          <w:tcPr>
            <w:tcW w:type="dxa" w:w="3175"/>
            <w:tcMar>
              <w:top w:w="60" w:type="dxa"/>
              <w:bottom w:w="60" w:type="dxa"/>
              <w:start w:w="110" w:type="dxa"/>
              <w:end w:w="110" w:type="dxa"/>
            </w:tcMar>
            <w:shd w:val="clear" w:color="auto" w:fill="F4F6F9"/>
          </w:tcPr>
          <w:p>
            <w:pPr>
              <w:spacing w:after="0" w:line="252" w:lineRule="auto"/>
            </w:pPr>
            <w:r>
              <w:rPr>
                <w:sz w:val="20"/>
              </w:rPr>
              <w:t>Your phone running several apps at once; Wi-Fi in the school library.</w:t>
            </w:r>
          </w:p>
        </w:tc>
      </w:tr>
      <w:tr>
        <w:tc>
          <w:tcPr>
            <w:tcW w:type="dxa" w:w="3175"/>
            <w:tcMar>
              <w:top w:w="60" w:type="dxa"/>
              <w:bottom w:w="60" w:type="dxa"/>
              <w:start w:w="110" w:type="dxa"/>
              <w:end w:w="110" w:type="dxa"/>
            </w:tcMar>
          </w:tcPr>
          <w:p>
            <w:pPr>
              <w:spacing w:after="0" w:line="252" w:lineRule="auto"/>
            </w:pPr>
            <w:r>
              <w:rPr>
                <w:b/>
                <w:sz w:val="20"/>
              </w:rPr>
              <w:t>Software Engineering</w:t>
            </w:r>
          </w:p>
        </w:tc>
        <w:tc>
          <w:tcPr>
            <w:tcW w:type="dxa" w:w="3175"/>
            <w:tcMar>
              <w:top w:w="60" w:type="dxa"/>
              <w:bottom w:w="60" w:type="dxa"/>
              <w:start w:w="110" w:type="dxa"/>
              <w:end w:w="110" w:type="dxa"/>
            </w:tcMar>
          </w:tcPr>
          <w:p>
            <w:pPr>
              <w:spacing w:after="0" w:line="252" w:lineRule="auto"/>
            </w:pPr>
            <w:r>
              <w:rPr>
                <w:sz w:val="20"/>
              </w:rPr>
              <w:t>Methods for building large, reliable programs in teams, on time and within budget.</w:t>
            </w:r>
          </w:p>
        </w:tc>
        <w:tc>
          <w:tcPr>
            <w:tcW w:type="dxa" w:w="3175"/>
            <w:tcMar>
              <w:top w:w="60" w:type="dxa"/>
              <w:bottom w:w="60" w:type="dxa"/>
              <w:start w:w="110" w:type="dxa"/>
              <w:end w:w="110" w:type="dxa"/>
            </w:tcMar>
          </w:tcPr>
          <w:p>
            <w:pPr>
              <w:spacing w:after="0" w:line="252" w:lineRule="auto"/>
            </w:pPr>
            <w:r>
              <w:rPr>
                <w:sz w:val="20"/>
              </w:rPr>
              <w:t>The team behind Mobile Money making sure transfers never lose money.</w:t>
            </w:r>
          </w:p>
        </w:tc>
      </w:tr>
      <w:tr>
        <w:tc>
          <w:tcPr>
            <w:tcW w:type="dxa" w:w="3175"/>
            <w:tcMar>
              <w:top w:w="60" w:type="dxa"/>
              <w:bottom w:w="60" w:type="dxa"/>
              <w:start w:w="110" w:type="dxa"/>
              <w:end w:w="110" w:type="dxa"/>
            </w:tcMar>
            <w:shd w:val="clear" w:color="auto" w:fill="F4F6F9"/>
          </w:tcPr>
          <w:p>
            <w:pPr>
              <w:spacing w:after="0" w:line="252" w:lineRule="auto"/>
            </w:pPr>
            <w:r>
              <w:rPr>
                <w:b/>
                <w:sz w:val="20"/>
              </w:rPr>
              <w:t>Databases &amp; Information Retrieval</w:t>
            </w:r>
          </w:p>
        </w:tc>
        <w:tc>
          <w:tcPr>
            <w:tcW w:type="dxa" w:w="3175"/>
            <w:tcMar>
              <w:top w:w="60" w:type="dxa"/>
              <w:bottom w:w="60" w:type="dxa"/>
              <w:start w:w="110" w:type="dxa"/>
              <w:end w:w="110" w:type="dxa"/>
            </w:tcMar>
            <w:shd w:val="clear" w:color="auto" w:fill="F4F6F9"/>
          </w:tcPr>
          <w:p>
            <w:pPr>
              <w:spacing w:after="0" w:line="252" w:lineRule="auto"/>
            </w:pPr>
            <w:r>
              <w:rPr>
                <w:sz w:val="20"/>
              </w:rPr>
              <w:t>Storing huge amounts of data safely and finding exactly what you need in a fraction of a second.</w:t>
            </w:r>
          </w:p>
        </w:tc>
        <w:tc>
          <w:tcPr>
            <w:tcW w:type="dxa" w:w="3175"/>
            <w:tcMar>
              <w:top w:w="60" w:type="dxa"/>
              <w:bottom w:w="60" w:type="dxa"/>
              <w:start w:w="110" w:type="dxa"/>
              <w:end w:w="110" w:type="dxa"/>
            </w:tcMar>
            <w:shd w:val="clear" w:color="auto" w:fill="F4F6F9"/>
          </w:tcPr>
          <w:p>
            <w:pPr>
              <w:spacing w:after="0" w:line="252" w:lineRule="auto"/>
            </w:pPr>
            <w:r>
              <w:rPr>
                <w:sz w:val="20"/>
              </w:rPr>
              <w:t>The school's list of students and their marks; a search engine.</w:t>
            </w:r>
          </w:p>
        </w:tc>
      </w:tr>
      <w:tr>
        <w:tc>
          <w:tcPr>
            <w:tcW w:type="dxa" w:w="3175"/>
            <w:tcMar>
              <w:top w:w="60" w:type="dxa"/>
              <w:bottom w:w="60" w:type="dxa"/>
              <w:start w:w="110" w:type="dxa"/>
              <w:end w:w="110" w:type="dxa"/>
            </w:tcMar>
          </w:tcPr>
          <w:p>
            <w:pPr>
              <w:spacing w:after="0" w:line="252" w:lineRule="auto"/>
            </w:pPr>
            <w:r>
              <w:rPr>
                <w:b/>
                <w:sz w:val="20"/>
              </w:rPr>
              <w:t>Artificial Intelligence &amp; Robotics</w:t>
            </w:r>
          </w:p>
        </w:tc>
        <w:tc>
          <w:tcPr>
            <w:tcW w:type="dxa" w:w="3175"/>
            <w:tcMar>
              <w:top w:w="60" w:type="dxa"/>
              <w:bottom w:w="60" w:type="dxa"/>
              <w:start w:w="110" w:type="dxa"/>
              <w:end w:w="110" w:type="dxa"/>
            </w:tcMar>
          </w:tcPr>
          <w:p>
            <w:pPr>
              <w:spacing w:after="0" w:line="252" w:lineRule="auto"/>
            </w:pPr>
            <w:r>
              <w:rPr>
                <w:sz w:val="20"/>
              </w:rPr>
              <w:t>Making machines that learn, reason, see, speak and move.</w:t>
            </w:r>
          </w:p>
        </w:tc>
        <w:tc>
          <w:tcPr>
            <w:tcW w:type="dxa" w:w="3175"/>
            <w:tcMar>
              <w:top w:w="60" w:type="dxa"/>
              <w:bottom w:w="60" w:type="dxa"/>
              <w:start w:w="110" w:type="dxa"/>
              <w:end w:w="110" w:type="dxa"/>
            </w:tcMar>
          </w:tcPr>
          <w:p>
            <w:pPr>
              <w:spacing w:after="0" w:line="252" w:lineRule="auto"/>
            </w:pPr>
            <w:r>
              <w:rPr>
                <w:sz w:val="20"/>
              </w:rPr>
              <w:t>ChatGPT answering a question; a drone spraying a cocoa farm.</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One problem, many rooms.</w:t>
            </w:r>
            <w:r>
              <w:rPr>
                <w:sz w:val="21"/>
              </w:rPr>
              <w:t xml:space="preserve"> Imagine a Cameroonian start-up building an app that tells farmers the best day to plant maize.</w:t>
            </w:r>
          </w:p>
          <w:p>
            <w:pPr>
              <w:pStyle w:val="ListBullet"/>
              <w:spacing w:after="60" w:line="264" w:lineRule="auto"/>
            </w:pPr>
            <w:r>
              <w:rPr>
                <w:i/>
                <w:sz w:val="21"/>
              </w:rPr>
              <w:t>Databases</w:t>
            </w:r>
            <w:r>
              <w:rPr>
                <w:sz w:val="21"/>
              </w:rPr>
              <w:t xml:space="preserve"> store years of rainfall figures.</w:t>
            </w:r>
          </w:p>
          <w:p>
            <w:pPr>
              <w:pStyle w:val="ListBullet"/>
              <w:spacing w:after="60" w:line="264" w:lineRule="auto"/>
            </w:pPr>
            <w:r>
              <w:rPr>
                <w:i/>
                <w:sz w:val="21"/>
              </w:rPr>
              <w:t>Algorithms</w:t>
            </w:r>
            <w:r>
              <w:rPr>
                <w:sz w:val="21"/>
              </w:rPr>
              <w:t xml:space="preserve"> find patterns in that data.</w:t>
            </w:r>
          </w:p>
          <w:p>
            <w:pPr>
              <w:pStyle w:val="ListBullet"/>
              <w:spacing w:after="60" w:line="264" w:lineRule="auto"/>
            </w:pPr>
            <w:r>
              <w:rPr>
                <w:i/>
                <w:sz w:val="21"/>
              </w:rPr>
              <w:t>AI</w:t>
            </w:r>
            <w:r>
              <w:rPr>
                <w:sz w:val="21"/>
              </w:rPr>
              <w:t xml:space="preserve"> predicts next week's weather.</w:t>
            </w:r>
          </w:p>
          <w:p>
            <w:pPr>
              <w:pStyle w:val="ListBullet"/>
              <w:spacing w:after="60" w:line="264" w:lineRule="auto"/>
            </w:pPr>
            <w:r>
              <w:rPr>
                <w:i/>
                <w:sz w:val="21"/>
              </w:rPr>
              <w:t>Programming languages</w:t>
            </w:r>
            <w:r>
              <w:rPr>
                <w:sz w:val="21"/>
              </w:rPr>
              <w:t xml:space="preserve"> are used to write the app.</w:t>
            </w:r>
          </w:p>
          <w:p>
            <w:pPr>
              <w:pStyle w:val="ListBullet"/>
              <w:spacing w:after="60" w:line="264" w:lineRule="auto"/>
            </w:pPr>
            <w:r>
              <w:rPr>
                <w:i/>
                <w:sz w:val="21"/>
              </w:rPr>
              <w:t>Networks</w:t>
            </w:r>
            <w:r>
              <w:rPr>
                <w:sz w:val="21"/>
              </w:rPr>
              <w:t xml:space="preserve"> deliver the answer to a farmer's phone in Bamenda.</w:t>
            </w:r>
          </w:p>
          <w:p>
            <w:pPr>
              <w:pStyle w:val="ListBullet"/>
              <w:spacing w:after="60" w:line="264" w:lineRule="auto"/>
            </w:pPr>
            <w:r>
              <w:rPr>
                <w:i/>
                <w:sz w:val="21"/>
              </w:rPr>
              <w:t>Software engineering</w:t>
            </w:r>
            <w:r>
              <w:rPr>
                <w:sz w:val="21"/>
              </w:rPr>
              <w:t xml:space="preserve"> makes sure the app does not crash on planting day.</w:t>
            </w:r>
          </w:p>
          <w:p>
            <w:pPr>
              <w:spacing w:after="60" w:line="264" w:lineRule="auto"/>
            </w:pPr>
            <w:r>
              <w:rPr>
                <w:sz w:val="21"/>
              </w:rPr>
              <w:t>No single room solves the problem alone – this is why we study the whole house.</w:t>
            </w:r>
          </w:p>
        </w:tc>
      </w:tr>
    </w:tbl>
    <w:p>
      <w:pPr>
        <w:spacing w:after="20"/>
      </w:pPr>
    </w:p>
    <w:p>
      <w:pPr>
        <w:pStyle w:val="Heading3"/>
      </w:pPr>
      <w:r>
        <w:t>1.3 Why study Computer Science in Form 1?</w:t>
      </w:r>
    </w:p>
    <w:p>
      <w:pPr>
        <w:pStyle w:val="ListBullet"/>
      </w:pPr>
      <w:r>
        <w:t xml:space="preserve">It teaches </w:t>
      </w:r>
      <w:r>
        <w:rPr>
          <w:b/>
        </w:rPr>
        <w:t>computational thinking</w:t>
      </w:r>
      <w:r>
        <w:t xml:space="preserve"> – a way of breaking any problem into pieces you can solve. This helps in Mathematics, Science, even essay writing.</w:t>
      </w:r>
    </w:p>
    <w:p>
      <w:pPr>
        <w:pStyle w:val="ListBullet"/>
      </w:pPr>
      <w:r>
        <w:t>It opens careers: programmer, network engineer, data analyst, cybersecurity specialist, AI engineer, games designer.</w:t>
      </w:r>
    </w:p>
    <w:p>
      <w:pPr>
        <w:pStyle w:val="ListBullet"/>
      </w:pPr>
      <w:r>
        <w:t xml:space="preserve">It makes you a </w:t>
      </w:r>
      <w:r>
        <w:rPr>
          <w:b/>
        </w:rPr>
        <w:t>creator</w:t>
      </w:r>
      <w:r>
        <w:t xml:space="preserve"> of technology rather than only a consumer.</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"Which room?" card sort (10 min, pairs).</w:t>
            </w:r>
            <w:r>
              <w:rPr>
                <w:sz w:val="21"/>
              </w:rPr>
              <w:t xml:space="preserve"> Prepare cards with job descriptions: </w:t>
            </w:r>
            <w:r>
              <w:rPr>
                <w:i/>
                <w:sz w:val="21"/>
              </w:rPr>
              <w:t>"I make sure the hospital's patient records can be found in one second."</w:t>
            </w:r>
            <w:r>
              <w:rPr>
                <w:sz w:val="21"/>
              </w:rPr>
              <w:t xml:space="preserve">, </w:t>
            </w:r>
            <w:r>
              <w:rPr>
                <w:i/>
                <w:sz w:val="21"/>
              </w:rPr>
              <w:t>"I design the chip inside the new Tecno phone."</w:t>
            </w:r>
            <w:r>
              <w:rPr>
                <w:sz w:val="21"/>
              </w:rPr>
              <w:t xml:space="preserve">, </w:t>
            </w:r>
            <w:r>
              <w:rPr>
                <w:i/>
                <w:sz w:val="21"/>
              </w:rPr>
              <w:t>"I write the rules a robot follows to pick ripe tomatoes."</w:t>
            </w:r>
            <w:r>
              <w:rPr>
                <w:sz w:val="21"/>
              </w:rPr>
              <w:t xml:space="preserve">, </w:t>
            </w:r>
            <w:r>
              <w:rPr>
                <w:i/>
                <w:sz w:val="21"/>
              </w:rPr>
              <w:t>"I make the school Wi-Fi reach the dormitories."</w:t>
            </w:r>
            <w:r>
              <w:rPr>
                <w:sz w:val="21"/>
              </w:rPr>
              <w:t xml:space="preserve">, </w:t>
            </w:r>
            <w:r>
              <w:rPr>
                <w:i/>
                <w:sz w:val="21"/>
              </w:rPr>
              <w:t>"I lead a team of 30 programmers building a banking app."</w:t>
            </w:r>
            <w:r>
              <w:rPr>
                <w:sz w:val="21"/>
              </w:rPr>
              <w:t xml:space="preserve">, </w:t>
            </w:r>
            <w:r>
              <w:rPr>
                <w:i/>
                <w:sz w:val="21"/>
              </w:rPr>
              <w:t>"I invent a faster way to sort exam results."</w:t>
            </w:r>
            <w:r>
              <w:rPr>
                <w:sz w:val="21"/>
              </w:rPr>
              <w:t xml:space="preserve">, </w:t>
            </w:r>
            <w:r>
              <w:rPr>
                <w:i/>
                <w:sz w:val="21"/>
              </w:rPr>
              <w:t>"I create a new language that is easier for children to code in."</w:t>
            </w:r>
            <w:r>
              <w:rPr>
                <w:sz w:val="21"/>
              </w:rPr>
              <w:t xml:space="preserve"> Pairs place each card in the correct room of the House. Debrief by asking "Could this card fit in two rooms? Why?"</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spacing w:after="60" w:line="264" w:lineRule="auto"/>
            </w:pPr>
            <w:r>
              <w:rPr>
                <w:b/>
                <w:sz w:val="21"/>
              </w:rPr>
              <w:t>Exit ticket (individual, 5 min)</w:t>
            </w:r>
          </w:p>
          <w:p>
            <w:pPr>
              <w:pStyle w:val="ListNumber"/>
              <w:spacing w:after="60" w:line="264" w:lineRule="auto"/>
            </w:pPr>
            <w:r>
              <w:rPr>
                <w:sz w:val="21"/>
              </w:rPr>
              <w:t>Complete: "Computer Science is the study of ________, not just the study of machines."</w:t>
            </w:r>
          </w:p>
          <w:p>
            <w:pPr>
              <w:pStyle w:val="ListNumber"/>
              <w:spacing w:after="60" w:line="264" w:lineRule="auto"/>
            </w:pPr>
            <w:r>
              <w:rPr>
                <w:sz w:val="21"/>
              </w:rPr>
              <w:t>Give one difference between IT and ICT.</w:t>
            </w:r>
          </w:p>
          <w:p>
            <w:pPr>
              <w:pStyle w:val="ListNumber"/>
              <w:spacing w:after="60" w:line="264" w:lineRule="auto"/>
            </w:pPr>
            <w:r>
              <w:rPr>
                <w:sz w:val="21"/>
              </w:rPr>
              <w:t>Name the sub-area of Computer Science that deals with making machines learn and reason.</w:t>
            </w:r>
          </w:p>
          <w:p>
            <w:pPr>
              <w:spacing w:after="60" w:line="264" w:lineRule="auto"/>
            </w:pPr>
            <w:r>
              <w:rPr>
                <w:b/>
                <w:sz w:val="21"/>
              </w:rPr>
              <w:t>Quick quiz (oral or written)</w:t>
            </w:r>
          </w:p>
          <w:p>
            <w:pPr>
              <w:pStyle w:val="ListNumber"/>
              <w:spacing w:after="60" w:line="264" w:lineRule="auto"/>
            </w:pPr>
            <w:r>
              <w:rPr>
                <w:sz w:val="21"/>
              </w:rPr>
              <w:t xml:space="preserve">True or False: Learning to type quickly is the main goal of Computer Science. </w:t>
            </w:r>
            <w:r>
              <w:rPr>
                <w:i/>
                <w:sz w:val="21"/>
              </w:rPr>
              <w:t>(False)</w:t>
            </w:r>
          </w:p>
          <w:p>
            <w:pPr>
              <w:pStyle w:val="ListNumber"/>
              <w:spacing w:after="60" w:line="264" w:lineRule="auto"/>
            </w:pPr>
            <w:r>
              <w:rPr>
                <w:sz w:val="21"/>
              </w:rPr>
              <w:t xml:space="preserve">A software company wants a program that never loses a customer's money. Which sub-area studies methods for building reliable software in teams? </w:t>
            </w:r>
            <w:r>
              <w:rPr>
                <w:i/>
                <w:sz w:val="21"/>
              </w:rPr>
              <w:t>(Software Engineering)</w:t>
            </w:r>
          </w:p>
          <w:p>
            <w:pPr>
              <w:pStyle w:val="ListNumber"/>
              <w:spacing w:after="60" w:line="264" w:lineRule="auto"/>
            </w:pPr>
            <w:r>
              <w:rPr>
                <w:sz w:val="21"/>
              </w:rPr>
              <w:t xml:space="preserve">Match: (a) Operating Systems &amp; Networks, (b) Databases, (c) Architecture — with (i) "how the processor and memory are arranged", (ii) "storing and finding data", (iii) "Android managing apps and Wi-Fi". </w:t>
            </w:r>
            <w:r>
              <w:rPr>
                <w:i/>
                <w:sz w:val="21"/>
              </w:rPr>
              <w:t>(a-iii, b-ii, c-i)</w:t>
            </w:r>
          </w:p>
          <w:p>
            <w:pPr>
              <w:spacing w:after="60" w:line="264" w:lineRule="auto"/>
            </w:pPr>
            <w:r>
              <w:rPr>
                <w:b/>
                <w:sz w:val="21"/>
              </w:rPr>
              <w:t>Homework:</w:t>
            </w:r>
            <w:r>
              <w:rPr>
                <w:sz w:val="21"/>
              </w:rPr>
              <w:t xml:space="preserve"> Interview one adult who uses a computer at work. Write three sentences: what they do, which sub-area of CS their work relies on most, and why.</w:t>
            </w:r>
          </w:p>
        </w:tc>
      </w:tr>
    </w:tbl>
    <w:p>
      <w:pPr>
        <w:spacing w:after="20"/>
      </w:pPr>
    </w:p>
    <w:p>
      <w:r>
        <w:br w:type="page"/>
      </w:r>
    </w:p>
    <w:p>
      <w:pPr>
        <w:pStyle w:val="Heading1"/>
        <w:pBdr>
          <w:bottom w:val="single" w:sz="8" w:space="1" w:color="0F9D8A"/>
        </w:pBdr>
      </w:pPr>
      <w:r>
        <w:t>Lesson 2: History of Computers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Define a computer and trace its history by identifying major computing devices, their dates and inventors.</w:t>
            </w:r>
          </w:p>
          <w:p>
            <w:pPr>
              <w:pStyle w:val="ListBullet"/>
              <w:spacing w:after="60" w:line="264" w:lineRule="auto"/>
            </w:pPr>
            <w:r>
              <w:rPr>
                <w:sz w:val="21"/>
              </w:rPr>
              <w:t>Explain the concept of computer generations and list the different generations.</w:t>
            </w:r>
          </w:p>
          <w:p>
            <w:pPr>
              <w:pStyle w:val="ListBullet"/>
              <w:spacing w:after="60" w:line="264" w:lineRule="auto"/>
            </w:pPr>
            <w:r>
              <w:rPr>
                <w:sz w:val="21"/>
              </w:rPr>
              <w:t>Identify the main technology used in each generation.</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7 min</w:t>
            </w:r>
          </w:p>
        </w:tc>
        <w:tc>
          <w:tcPr>
            <w:tcW w:type="dxa" w:w="2381"/>
            <w:tcMar>
              <w:top w:w="60" w:type="dxa"/>
              <w:bottom w:w="60" w:type="dxa"/>
              <w:start w:w="110" w:type="dxa"/>
              <w:end w:w="110" w:type="dxa"/>
            </w:tcMar>
          </w:tcPr>
          <w:p>
            <w:pPr>
              <w:spacing w:after="0" w:line="252" w:lineRule="auto"/>
            </w:pPr>
            <w:r>
              <w:rPr>
                <w:sz w:val="20"/>
              </w:rPr>
              <w:t>Show (or draw) an abacus, a calculator and a smartphone. Ask: "Which is a computer? Why?" Lead to the definition.</w:t>
            </w:r>
          </w:p>
        </w:tc>
        <w:tc>
          <w:tcPr>
            <w:tcW w:type="dxa" w:w="2381"/>
            <w:tcMar>
              <w:top w:w="60" w:type="dxa"/>
              <w:bottom w:w="60" w:type="dxa"/>
              <w:start w:w="110" w:type="dxa"/>
              <w:end w:w="110" w:type="dxa"/>
            </w:tcMar>
          </w:tcPr>
          <w:p>
            <w:pPr>
              <w:spacing w:after="0" w:line="252" w:lineRule="auto"/>
            </w:pPr>
            <w:r>
              <w:rPr>
                <w:sz w:val="20"/>
              </w:rPr>
              <w:t>Debate; propose criteria (input, process, output, storage).</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Walk along a </w:t>
            </w:r>
            <w:r>
              <w:rPr>
                <w:b/>
                <w:sz w:val="20"/>
              </w:rPr>
              <w:t>timeline</w:t>
            </w:r>
            <w:r>
              <w:rPr>
                <w:sz w:val="20"/>
              </w:rPr>
              <w:t xml:space="preserve"> drawn across the board: abacus → Pascaline → Analytical Engine → ENIAC → today. Emphasise inventor, date, device.</w:t>
            </w:r>
          </w:p>
        </w:tc>
        <w:tc>
          <w:tcPr>
            <w:tcW w:type="dxa" w:w="2381"/>
            <w:tcMar>
              <w:top w:w="60" w:type="dxa"/>
              <w:bottom w:w="60" w:type="dxa"/>
              <w:start w:w="110" w:type="dxa"/>
              <w:end w:w="110" w:type="dxa"/>
            </w:tcMar>
            <w:shd w:val="clear" w:color="auto" w:fill="F4F6F9"/>
          </w:tcPr>
          <w:p>
            <w:pPr>
              <w:spacing w:after="0" w:line="252" w:lineRule="auto"/>
            </w:pPr>
            <w:r>
              <w:rPr>
                <w:sz w:val="20"/>
              </w:rPr>
              <w:t>Fill in a blank timeline worksheet.</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18 min</w:t>
            </w:r>
          </w:p>
        </w:tc>
        <w:tc>
          <w:tcPr>
            <w:tcW w:type="dxa" w:w="2381"/>
            <w:tcMar>
              <w:top w:w="60" w:type="dxa"/>
              <w:bottom w:w="60" w:type="dxa"/>
              <w:start w:w="110" w:type="dxa"/>
              <w:end w:w="110" w:type="dxa"/>
            </w:tcMar>
          </w:tcPr>
          <w:p>
            <w:pPr>
              <w:spacing w:after="0" w:line="252" w:lineRule="auto"/>
            </w:pPr>
            <w:r>
              <w:rPr>
                <w:sz w:val="20"/>
              </w:rPr>
              <w:t>Present the five generations with the "technology → size → speed" chain. Pass round (or show pictures of) a valve, a transistor, a chip.</w:t>
            </w:r>
          </w:p>
        </w:tc>
        <w:tc>
          <w:tcPr>
            <w:tcW w:type="dxa" w:w="2381"/>
            <w:tcMar>
              <w:top w:w="60" w:type="dxa"/>
              <w:bottom w:w="60" w:type="dxa"/>
              <w:start w:w="110" w:type="dxa"/>
              <w:end w:w="110" w:type="dxa"/>
            </w:tcMar>
          </w:tcPr>
          <w:p>
            <w:pPr>
              <w:spacing w:after="0" w:line="252" w:lineRule="auto"/>
            </w:pPr>
            <w:r>
              <w:rPr>
                <w:sz w:val="20"/>
              </w:rPr>
              <w:t>Complete the generations table.</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Recap with the mnemonic; exit quiz.</w:t>
            </w:r>
          </w:p>
        </w:tc>
        <w:tc>
          <w:tcPr>
            <w:tcW w:type="dxa" w:w="2381"/>
            <w:tcMar>
              <w:top w:w="60" w:type="dxa"/>
              <w:bottom w:w="60" w:type="dxa"/>
              <w:start w:w="110" w:type="dxa"/>
              <w:end w:w="110" w:type="dxa"/>
            </w:tcMar>
            <w:shd w:val="clear" w:color="auto" w:fill="F4F6F9"/>
          </w:tcPr>
          <w:p>
            <w:pPr>
              <w:spacing w:after="0" w:line="252" w:lineRule="auto"/>
            </w:pPr>
            <w:r>
              <w:rPr>
                <w:sz w:val="20"/>
              </w:rPr>
              <w:t>Answer; write homework.</w:t>
            </w:r>
          </w:p>
        </w:tc>
      </w:tr>
    </w:tbl>
    <w:p>
      <w:pPr>
        <w:spacing w:after="40"/>
      </w:pPr>
    </w:p>
    <w:p>
      <w:pPr>
        <w:pStyle w:val="Heading2"/>
      </w:pPr>
      <w:r>
        <w:t>Core content</w:t>
      </w:r>
    </w:p>
    <w:p>
      <w:pPr>
        <w:pStyle w:val="Heading3"/>
      </w:pPr>
      <w:r>
        <w:t>2.1 What is a computer?</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computer</w:t>
            </w:r>
            <w:r>
              <w:rPr>
                <w:sz w:val="21"/>
              </w:rPr>
              <w:t xml:space="preserve"> is an electronic device that </w:t>
            </w:r>
            <w:r>
              <w:rPr>
                <w:b/>
                <w:sz w:val="21"/>
              </w:rPr>
              <w:t>accepts data (input)</w:t>
            </w:r>
            <w:r>
              <w:rPr>
                <w:sz w:val="21"/>
              </w:rPr>
              <w:t xml:space="preserve">, </w:t>
            </w:r>
            <w:r>
              <w:rPr>
                <w:b/>
                <w:sz w:val="21"/>
              </w:rPr>
              <w:t>processes</w:t>
            </w:r>
            <w:r>
              <w:rPr>
                <w:sz w:val="21"/>
              </w:rPr>
              <w:t xml:space="preserve"> it according to a set of instructions (a program), </w:t>
            </w:r>
            <w:r>
              <w:rPr>
                <w:b/>
                <w:sz w:val="21"/>
              </w:rPr>
              <w:t>stores</w:t>
            </w:r>
            <w:r>
              <w:rPr>
                <w:sz w:val="21"/>
              </w:rPr>
              <w:t xml:space="preserve"> data and instructions, and </w:t>
            </w:r>
            <w:r>
              <w:rPr>
                <w:b/>
                <w:sz w:val="21"/>
              </w:rPr>
              <w:t>produces information (output)</w:t>
            </w:r>
            <w:r>
              <w:rPr>
                <w:sz w:val="21"/>
              </w:rPr>
              <w:t>. It works automatically, at high speed, with great accuracy, and can store enormous amounts of data.</w:t>
            </w:r>
          </w:p>
        </w:tc>
      </w:tr>
    </w:tbl>
    <w:p>
      <w:pPr>
        <w:spacing w:after="20"/>
      </w:pPr>
    </w:p>
    <w:p>
      <w:r>
        <w:t xml:space="preserve">The four words to remember are </w:t>
      </w:r>
      <w:r>
        <w:rPr>
          <w:b/>
        </w:rPr>
        <w:t>Input – Process – Output – Storage (IPOS)</w:t>
      </w:r>
      <w:r>
        <w:t>. Anything that does all four under program control is a computer, whether it fills a room or fits in a pocket.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2.1 – The IPOS cycle.</w:t>
            </w:r>
            <w:r>
              <w:rPr>
                <w:sz w:val="21"/>
              </w:rPr>
              <w:t xml:space="preserve"> Four rounded boxes in a row connected by arrows: </w:t>
            </w:r>
            <w:r>
              <w:rPr>
                <w:i/>
                <w:sz w:val="21"/>
              </w:rPr>
              <w:t>INPUT</w:t>
            </w:r>
            <w:r>
              <w:rPr>
                <w:sz w:val="21"/>
              </w:rPr>
              <w:t xml:space="preserve"> (keyboard, mouse, microphone, camera) → </w:t>
            </w:r>
            <w:r>
              <w:rPr>
                <w:i/>
                <w:sz w:val="21"/>
              </w:rPr>
              <w:t>PROCESS</w:t>
            </w:r>
            <w:r>
              <w:rPr>
                <w:sz w:val="21"/>
              </w:rPr>
              <w:t xml:space="preserve"> (CPU chip) → </w:t>
            </w:r>
            <w:r>
              <w:rPr>
                <w:i/>
                <w:sz w:val="21"/>
              </w:rPr>
              <w:t>OUTPUT</w:t>
            </w:r>
            <w:r>
              <w:rPr>
                <w:sz w:val="21"/>
              </w:rPr>
              <w:t xml:space="preserve"> (monitor, speaker, printer). A fourth box </w:t>
            </w:r>
            <w:r>
              <w:rPr>
                <w:i/>
                <w:sz w:val="21"/>
              </w:rPr>
              <w:t>STORAGE</w:t>
            </w:r>
            <w:r>
              <w:rPr>
                <w:sz w:val="21"/>
              </w:rPr>
              <w:t xml:space="preserve"> (hard disk, memory card) sits below PROCESS with a two-way arrow. Label the whole loop "controlled by a PROGRAM".</w:t>
            </w:r>
          </w:p>
        </w:tc>
      </w:tr>
    </w:tbl>
    <w:p>
      <w:pPr>
        <w:spacing w:after="20"/>
      </w:pPr>
    </w:p>
    <w:p>
      <w:r>
        <w:t xml:space="preserve">Characteristics of a computer that make it useful: </w:t>
      </w:r>
      <w:r>
        <w:rPr>
          <w:b/>
        </w:rPr>
        <w:t>speed</w:t>
      </w:r>
      <w:r>
        <w:t xml:space="preserve"> (millions of operations per second), </w:t>
      </w:r>
      <w:r>
        <w:rPr>
          <w:b/>
        </w:rPr>
        <w:t>accuracy</w:t>
      </w:r>
      <w:r>
        <w:t xml:space="preserve"> (it does not make arithmetic mistakes – errors come from humans, "garbage in, garbage out"), </w:t>
      </w:r>
      <w:r>
        <w:rPr>
          <w:b/>
        </w:rPr>
        <w:t>diligence</w:t>
      </w:r>
      <w:r>
        <w:t xml:space="preserve"> (it never gets tired or bored), </w:t>
      </w:r>
      <w:r>
        <w:rPr>
          <w:b/>
        </w:rPr>
        <w:t>storage</w:t>
      </w:r>
      <w:r>
        <w:t xml:space="preserve"> (a memory card can hold a whole library), </w:t>
      </w:r>
      <w:r>
        <w:rPr>
          <w:b/>
        </w:rPr>
        <w:t>versatility</w:t>
      </w:r>
      <w:r>
        <w:t xml:space="preserve"> (the same machine plays music, does accounts, and makes video calls) and </w:t>
      </w:r>
      <w:r>
        <w:rPr>
          <w:b/>
        </w:rPr>
        <w:t>automation</w:t>
      </w:r>
      <w:r>
        <w:t xml:space="preserve"> (once started, it works without help).</w:t>
      </w:r>
    </w:p>
    <w:p>
      <w:pPr>
        <w:pStyle w:val="Heading3"/>
      </w:pPr>
      <w:r>
        <w:t>2.2 A journey through time: major computing devices</w:t>
      </w:r>
    </w:p>
    <w:p>
      <w:r>
        <w:t>Humans have always looked for tools to count and calculate. The story of computers is the story of those tools becoming faster, smaller and more general.</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Period</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Device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Inventor / origin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Why it matters</w:t>
            </w:r>
          </w:p>
        </w:tc>
      </w:tr>
      <w:tr>
        <w:tc>
          <w:tcPr>
            <w:tcW w:type="dxa" w:w="2381"/>
            <w:tcMar>
              <w:top w:w="60" w:type="dxa"/>
              <w:bottom w:w="60" w:type="dxa"/>
              <w:start w:w="110" w:type="dxa"/>
              <w:end w:w="110" w:type="dxa"/>
            </w:tcMar>
          </w:tcPr>
          <w:p>
            <w:pPr>
              <w:spacing w:after="0" w:line="252" w:lineRule="auto"/>
            </w:pPr>
            <w:r>
              <w:rPr>
                <w:sz w:val="20"/>
              </w:rPr>
              <w:t>c. 3000 BC</w:t>
            </w:r>
          </w:p>
        </w:tc>
        <w:tc>
          <w:tcPr>
            <w:tcW w:type="dxa" w:w="2381"/>
            <w:tcMar>
              <w:top w:w="60" w:type="dxa"/>
              <w:bottom w:w="60" w:type="dxa"/>
              <w:start w:w="110" w:type="dxa"/>
              <w:end w:w="110" w:type="dxa"/>
            </w:tcMar>
          </w:tcPr>
          <w:p>
            <w:pPr>
              <w:spacing w:after="0" w:line="252" w:lineRule="auto"/>
            </w:pPr>
            <w:r>
              <w:rPr>
                <w:b/>
                <w:sz w:val="20"/>
              </w:rPr>
              <w:t>Abacus</w:t>
            </w:r>
          </w:p>
        </w:tc>
        <w:tc>
          <w:tcPr>
            <w:tcW w:type="dxa" w:w="2381"/>
            <w:tcMar>
              <w:top w:w="60" w:type="dxa"/>
              <w:bottom w:w="60" w:type="dxa"/>
              <w:start w:w="110" w:type="dxa"/>
              <w:end w:w="110" w:type="dxa"/>
            </w:tcMar>
          </w:tcPr>
          <w:p>
            <w:pPr>
              <w:spacing w:after="0" w:line="252" w:lineRule="auto"/>
            </w:pPr>
            <w:r>
              <w:rPr>
                <w:sz w:val="20"/>
              </w:rPr>
              <w:t>Ancient Mesopotamia / China</w:t>
            </w:r>
          </w:p>
        </w:tc>
        <w:tc>
          <w:tcPr>
            <w:tcW w:type="dxa" w:w="2381"/>
            <w:tcMar>
              <w:top w:w="60" w:type="dxa"/>
              <w:bottom w:w="60" w:type="dxa"/>
              <w:start w:w="110" w:type="dxa"/>
              <w:end w:w="110" w:type="dxa"/>
            </w:tcMar>
          </w:tcPr>
          <w:p>
            <w:pPr>
              <w:spacing w:after="0" w:line="252" w:lineRule="auto"/>
            </w:pPr>
            <w:r>
              <w:rPr>
                <w:sz w:val="20"/>
              </w:rPr>
              <w:t>First calculating aid: beads on rods represent numbers. Still used in some markets today.</w:t>
            </w:r>
          </w:p>
        </w:tc>
      </w:tr>
      <w:tr>
        <w:tc>
          <w:tcPr>
            <w:tcW w:type="dxa" w:w="2381"/>
            <w:tcMar>
              <w:top w:w="60" w:type="dxa"/>
              <w:bottom w:w="60" w:type="dxa"/>
              <w:start w:w="110" w:type="dxa"/>
              <w:end w:w="110" w:type="dxa"/>
            </w:tcMar>
            <w:shd w:val="clear" w:color="auto" w:fill="F4F6F9"/>
          </w:tcPr>
          <w:p>
            <w:pPr>
              <w:spacing w:after="0" w:line="252" w:lineRule="auto"/>
            </w:pPr>
            <w:r>
              <w:rPr>
                <w:sz w:val="20"/>
              </w:rPr>
              <w:t>1617</w:t>
            </w:r>
          </w:p>
        </w:tc>
        <w:tc>
          <w:tcPr>
            <w:tcW w:type="dxa" w:w="2381"/>
            <w:tcMar>
              <w:top w:w="60" w:type="dxa"/>
              <w:bottom w:w="60" w:type="dxa"/>
              <w:start w:w="110" w:type="dxa"/>
              <w:end w:w="110" w:type="dxa"/>
            </w:tcMar>
            <w:shd w:val="clear" w:color="auto" w:fill="F4F6F9"/>
          </w:tcPr>
          <w:p>
            <w:pPr>
              <w:spacing w:after="0" w:line="252" w:lineRule="auto"/>
            </w:pPr>
            <w:r>
              <w:rPr>
                <w:b/>
                <w:sz w:val="20"/>
              </w:rPr>
              <w:t>Napier's Bones</w:t>
            </w:r>
          </w:p>
        </w:tc>
        <w:tc>
          <w:tcPr>
            <w:tcW w:type="dxa" w:w="2381"/>
            <w:tcMar>
              <w:top w:w="60" w:type="dxa"/>
              <w:bottom w:w="60" w:type="dxa"/>
              <w:start w:w="110" w:type="dxa"/>
              <w:end w:w="110" w:type="dxa"/>
            </w:tcMar>
            <w:shd w:val="clear" w:color="auto" w:fill="F4F6F9"/>
          </w:tcPr>
          <w:p>
            <w:pPr>
              <w:spacing w:after="0" w:line="252" w:lineRule="auto"/>
            </w:pPr>
            <w:r>
              <w:rPr>
                <w:sz w:val="20"/>
              </w:rPr>
              <w:t>John Napier (Scotland)</w:t>
            </w:r>
          </w:p>
        </w:tc>
        <w:tc>
          <w:tcPr>
            <w:tcW w:type="dxa" w:w="2381"/>
            <w:tcMar>
              <w:top w:w="60" w:type="dxa"/>
              <w:bottom w:w="60" w:type="dxa"/>
              <w:start w:w="110" w:type="dxa"/>
              <w:end w:w="110" w:type="dxa"/>
            </w:tcMar>
            <w:shd w:val="clear" w:color="auto" w:fill="F4F6F9"/>
          </w:tcPr>
          <w:p>
            <w:pPr>
              <w:spacing w:after="0" w:line="252" w:lineRule="auto"/>
            </w:pPr>
            <w:r>
              <w:rPr>
                <w:sz w:val="20"/>
              </w:rPr>
              <w:t>Rods that simplify multiplication – an early "algorithm in wood".</w:t>
            </w:r>
          </w:p>
        </w:tc>
      </w:tr>
      <w:tr>
        <w:tc>
          <w:tcPr>
            <w:tcW w:type="dxa" w:w="2381"/>
            <w:tcMar>
              <w:top w:w="60" w:type="dxa"/>
              <w:bottom w:w="60" w:type="dxa"/>
              <w:start w:w="110" w:type="dxa"/>
              <w:end w:w="110" w:type="dxa"/>
            </w:tcMar>
          </w:tcPr>
          <w:p>
            <w:pPr>
              <w:spacing w:after="0" w:line="252" w:lineRule="auto"/>
            </w:pPr>
            <w:r>
              <w:rPr>
                <w:sz w:val="20"/>
              </w:rPr>
              <w:t>1642</w:t>
            </w:r>
          </w:p>
        </w:tc>
        <w:tc>
          <w:tcPr>
            <w:tcW w:type="dxa" w:w="2381"/>
            <w:tcMar>
              <w:top w:w="60" w:type="dxa"/>
              <w:bottom w:w="60" w:type="dxa"/>
              <w:start w:w="110" w:type="dxa"/>
              <w:end w:w="110" w:type="dxa"/>
            </w:tcMar>
          </w:tcPr>
          <w:p>
            <w:pPr>
              <w:spacing w:after="0" w:line="252" w:lineRule="auto"/>
            </w:pPr>
            <w:r>
              <w:rPr>
                <w:b/>
                <w:sz w:val="20"/>
              </w:rPr>
              <w:t>Pascaline</w:t>
            </w:r>
          </w:p>
        </w:tc>
        <w:tc>
          <w:tcPr>
            <w:tcW w:type="dxa" w:w="2381"/>
            <w:tcMar>
              <w:top w:w="60" w:type="dxa"/>
              <w:bottom w:w="60" w:type="dxa"/>
              <w:start w:w="110" w:type="dxa"/>
              <w:end w:w="110" w:type="dxa"/>
            </w:tcMar>
          </w:tcPr>
          <w:p>
            <w:pPr>
              <w:spacing w:after="0" w:line="252" w:lineRule="auto"/>
            </w:pPr>
            <w:r>
              <w:rPr>
                <w:sz w:val="20"/>
              </w:rPr>
              <w:t>Blaise Pascal (France)</w:t>
            </w:r>
          </w:p>
        </w:tc>
        <w:tc>
          <w:tcPr>
            <w:tcW w:type="dxa" w:w="2381"/>
            <w:tcMar>
              <w:top w:w="60" w:type="dxa"/>
              <w:bottom w:w="60" w:type="dxa"/>
              <w:start w:w="110" w:type="dxa"/>
              <w:end w:w="110" w:type="dxa"/>
            </w:tcMar>
          </w:tcPr>
          <w:p>
            <w:pPr>
              <w:spacing w:after="0" w:line="252" w:lineRule="auto"/>
            </w:pPr>
            <w:r>
              <w:rPr>
                <w:sz w:val="20"/>
              </w:rPr>
              <w:t>First mechanical adding machine using gears; built to help his father, a tax collector.</w:t>
            </w:r>
          </w:p>
        </w:tc>
      </w:tr>
      <w:tr>
        <w:tc>
          <w:tcPr>
            <w:tcW w:type="dxa" w:w="2381"/>
            <w:tcMar>
              <w:top w:w="60" w:type="dxa"/>
              <w:bottom w:w="60" w:type="dxa"/>
              <w:start w:w="110" w:type="dxa"/>
              <w:end w:w="110" w:type="dxa"/>
            </w:tcMar>
            <w:shd w:val="clear" w:color="auto" w:fill="F4F6F9"/>
          </w:tcPr>
          <w:p>
            <w:pPr>
              <w:spacing w:after="0" w:line="252" w:lineRule="auto"/>
            </w:pPr>
            <w:r>
              <w:rPr>
                <w:sz w:val="20"/>
              </w:rPr>
              <w:t>1673</w:t>
            </w:r>
          </w:p>
        </w:tc>
        <w:tc>
          <w:tcPr>
            <w:tcW w:type="dxa" w:w="2381"/>
            <w:tcMar>
              <w:top w:w="60" w:type="dxa"/>
              <w:bottom w:w="60" w:type="dxa"/>
              <w:start w:w="110" w:type="dxa"/>
              <w:end w:w="110" w:type="dxa"/>
            </w:tcMar>
            <w:shd w:val="clear" w:color="auto" w:fill="F4F6F9"/>
          </w:tcPr>
          <w:p>
            <w:pPr>
              <w:spacing w:after="0" w:line="252" w:lineRule="auto"/>
            </w:pPr>
            <w:r>
              <w:rPr>
                <w:b/>
                <w:sz w:val="20"/>
              </w:rPr>
              <w:t>Stepped Reckoner</w:t>
            </w:r>
          </w:p>
        </w:tc>
        <w:tc>
          <w:tcPr>
            <w:tcW w:type="dxa" w:w="2381"/>
            <w:tcMar>
              <w:top w:w="60" w:type="dxa"/>
              <w:bottom w:w="60" w:type="dxa"/>
              <w:start w:w="110" w:type="dxa"/>
              <w:end w:w="110" w:type="dxa"/>
            </w:tcMar>
            <w:shd w:val="clear" w:color="auto" w:fill="F4F6F9"/>
          </w:tcPr>
          <w:p>
            <w:pPr>
              <w:spacing w:after="0" w:line="252" w:lineRule="auto"/>
            </w:pPr>
            <w:r>
              <w:rPr>
                <w:sz w:val="20"/>
              </w:rPr>
              <w:t>Gottfried Leibniz (Germany)</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Could multiply and divide; Leibniz also described </w:t>
            </w:r>
            <w:r>
              <w:rPr>
                <w:b/>
                <w:sz w:val="20"/>
              </w:rPr>
              <w:t>binary</w:t>
            </w:r>
            <w:r>
              <w:rPr>
                <w:sz w:val="20"/>
              </w:rPr>
              <w:t xml:space="preserve"> numbers – the language of every modern computer.</w:t>
            </w:r>
          </w:p>
        </w:tc>
      </w:tr>
      <w:tr>
        <w:tc>
          <w:tcPr>
            <w:tcW w:type="dxa" w:w="2381"/>
            <w:tcMar>
              <w:top w:w="60" w:type="dxa"/>
              <w:bottom w:w="60" w:type="dxa"/>
              <w:start w:w="110" w:type="dxa"/>
              <w:end w:w="110" w:type="dxa"/>
            </w:tcMar>
          </w:tcPr>
          <w:p>
            <w:pPr>
              <w:spacing w:after="0" w:line="252" w:lineRule="auto"/>
            </w:pPr>
            <w:r>
              <w:rPr>
                <w:sz w:val="20"/>
              </w:rPr>
              <w:t>1801</w:t>
            </w:r>
          </w:p>
        </w:tc>
        <w:tc>
          <w:tcPr>
            <w:tcW w:type="dxa" w:w="2381"/>
            <w:tcMar>
              <w:top w:w="60" w:type="dxa"/>
              <w:bottom w:w="60" w:type="dxa"/>
              <w:start w:w="110" w:type="dxa"/>
              <w:end w:w="110" w:type="dxa"/>
            </w:tcMar>
          </w:tcPr>
          <w:p>
            <w:pPr>
              <w:spacing w:after="0" w:line="252" w:lineRule="auto"/>
            </w:pPr>
            <w:r>
              <w:rPr>
                <w:b/>
                <w:sz w:val="20"/>
              </w:rPr>
              <w:t>Jacquard Loom</w:t>
            </w:r>
          </w:p>
        </w:tc>
        <w:tc>
          <w:tcPr>
            <w:tcW w:type="dxa" w:w="2381"/>
            <w:tcMar>
              <w:top w:w="60" w:type="dxa"/>
              <w:bottom w:w="60" w:type="dxa"/>
              <w:start w:w="110" w:type="dxa"/>
              <w:end w:w="110" w:type="dxa"/>
            </w:tcMar>
          </w:tcPr>
          <w:p>
            <w:pPr>
              <w:spacing w:after="0" w:line="252" w:lineRule="auto"/>
            </w:pPr>
            <w:r>
              <w:rPr>
                <w:sz w:val="20"/>
              </w:rPr>
              <w:t>Joseph-Marie Jacquard (France)</w:t>
            </w:r>
          </w:p>
        </w:tc>
        <w:tc>
          <w:tcPr>
            <w:tcW w:type="dxa" w:w="2381"/>
            <w:tcMar>
              <w:top w:w="60" w:type="dxa"/>
              <w:bottom w:w="60" w:type="dxa"/>
              <w:start w:w="110" w:type="dxa"/>
              <w:end w:w="110" w:type="dxa"/>
            </w:tcMar>
          </w:tcPr>
          <w:p>
            <w:pPr>
              <w:spacing w:after="0" w:line="252" w:lineRule="auto"/>
            </w:pPr>
            <w:r>
              <w:rPr>
                <w:sz w:val="20"/>
              </w:rPr>
              <w:t xml:space="preserve">Used </w:t>
            </w:r>
            <w:r>
              <w:rPr>
                <w:b/>
                <w:sz w:val="20"/>
              </w:rPr>
              <w:t>punched cards</w:t>
            </w:r>
            <w:r>
              <w:rPr>
                <w:sz w:val="20"/>
              </w:rPr>
              <w:t xml:space="preserve"> to control weaving patterns – the first idea of a </w:t>
            </w:r>
            <w:r>
              <w:rPr>
                <w:i/>
                <w:sz w:val="20"/>
              </w:rPr>
              <w:t>stored program</w:t>
            </w:r>
            <w:r>
              <w:rPr>
                <w:sz w:val="20"/>
              </w:rPr>
              <w:t>.</w:t>
            </w:r>
          </w:p>
        </w:tc>
      </w:tr>
      <w:tr>
        <w:tc>
          <w:tcPr>
            <w:tcW w:type="dxa" w:w="2381"/>
            <w:tcMar>
              <w:top w:w="60" w:type="dxa"/>
              <w:bottom w:w="60" w:type="dxa"/>
              <w:start w:w="110" w:type="dxa"/>
              <w:end w:w="110" w:type="dxa"/>
            </w:tcMar>
            <w:shd w:val="clear" w:color="auto" w:fill="F4F6F9"/>
          </w:tcPr>
          <w:p>
            <w:pPr>
              <w:spacing w:after="0" w:line="252" w:lineRule="auto"/>
            </w:pPr>
            <w:r>
              <w:rPr>
                <w:sz w:val="20"/>
              </w:rPr>
              <w:t>1822 / 1837</w:t>
            </w:r>
          </w:p>
        </w:tc>
        <w:tc>
          <w:tcPr>
            <w:tcW w:type="dxa" w:w="2381"/>
            <w:tcMar>
              <w:top w:w="60" w:type="dxa"/>
              <w:bottom w:w="60" w:type="dxa"/>
              <w:start w:w="110" w:type="dxa"/>
              <w:end w:w="110" w:type="dxa"/>
            </w:tcMar>
            <w:shd w:val="clear" w:color="auto" w:fill="F4F6F9"/>
          </w:tcPr>
          <w:p>
            <w:pPr>
              <w:spacing w:after="0" w:line="252" w:lineRule="auto"/>
            </w:pPr>
            <w:r>
              <w:rPr>
                <w:b/>
                <w:sz w:val="20"/>
              </w:rPr>
              <w:t>Difference Engine / Analytical Engine</w:t>
            </w:r>
          </w:p>
        </w:tc>
        <w:tc>
          <w:tcPr>
            <w:tcW w:type="dxa" w:w="2381"/>
            <w:tcMar>
              <w:top w:w="60" w:type="dxa"/>
              <w:bottom w:w="60" w:type="dxa"/>
              <w:start w:w="110" w:type="dxa"/>
              <w:end w:w="110" w:type="dxa"/>
            </w:tcMar>
            <w:shd w:val="clear" w:color="auto" w:fill="F4F6F9"/>
          </w:tcPr>
          <w:p>
            <w:pPr>
              <w:spacing w:after="0" w:line="252" w:lineRule="auto"/>
            </w:pPr>
            <w:r>
              <w:rPr>
                <w:sz w:val="20"/>
              </w:rPr>
              <w:t>Charles Babbage (England)</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The Analytical Engine had a "mill" (processor) and "store" (memory) – the blueprint of the modern computer. Babbage is called the </w:t>
            </w:r>
            <w:r>
              <w:rPr>
                <w:i/>
                <w:sz w:val="20"/>
              </w:rPr>
              <w:t>Father of the Computer</w:t>
            </w:r>
            <w:r>
              <w:rPr>
                <w:sz w:val="20"/>
              </w:rPr>
              <w:t>.</w:t>
            </w:r>
          </w:p>
        </w:tc>
      </w:tr>
      <w:tr>
        <w:tc>
          <w:tcPr>
            <w:tcW w:type="dxa" w:w="2381"/>
            <w:tcMar>
              <w:top w:w="60" w:type="dxa"/>
              <w:bottom w:w="60" w:type="dxa"/>
              <w:start w:w="110" w:type="dxa"/>
              <w:end w:w="110" w:type="dxa"/>
            </w:tcMar>
          </w:tcPr>
          <w:p>
            <w:pPr>
              <w:spacing w:after="0" w:line="252" w:lineRule="auto"/>
            </w:pPr>
            <w:r>
              <w:rPr>
                <w:sz w:val="20"/>
              </w:rPr>
              <w:t>1843</w:t>
            </w:r>
          </w:p>
        </w:tc>
        <w:tc>
          <w:tcPr>
            <w:tcW w:type="dxa" w:w="2381"/>
            <w:tcMar>
              <w:top w:w="60" w:type="dxa"/>
              <w:bottom w:w="60" w:type="dxa"/>
              <w:start w:w="110" w:type="dxa"/>
              <w:end w:w="110" w:type="dxa"/>
            </w:tcMar>
          </w:tcPr>
          <w:p>
            <w:pPr>
              <w:spacing w:after="0" w:line="252" w:lineRule="auto"/>
            </w:pPr>
            <w:r>
              <w:rPr>
                <w:b/>
                <w:sz w:val="20"/>
              </w:rPr>
              <w:t>First algorithm</w:t>
            </w:r>
          </w:p>
        </w:tc>
        <w:tc>
          <w:tcPr>
            <w:tcW w:type="dxa" w:w="2381"/>
            <w:tcMar>
              <w:top w:w="60" w:type="dxa"/>
              <w:bottom w:w="60" w:type="dxa"/>
              <w:start w:w="110" w:type="dxa"/>
              <w:end w:w="110" w:type="dxa"/>
            </w:tcMar>
          </w:tcPr>
          <w:p>
            <w:pPr>
              <w:spacing w:after="0" w:line="252" w:lineRule="auto"/>
            </w:pPr>
            <w:r>
              <w:rPr>
                <w:sz w:val="20"/>
              </w:rPr>
              <w:t>Ada Lovelace (England)</w:t>
            </w:r>
          </w:p>
        </w:tc>
        <w:tc>
          <w:tcPr>
            <w:tcW w:type="dxa" w:w="2381"/>
            <w:tcMar>
              <w:top w:w="60" w:type="dxa"/>
              <w:bottom w:w="60" w:type="dxa"/>
              <w:start w:w="110" w:type="dxa"/>
              <w:end w:w="110" w:type="dxa"/>
            </w:tcMar>
          </w:tcPr>
          <w:p>
            <w:pPr>
              <w:spacing w:after="0" w:line="252" w:lineRule="auto"/>
            </w:pPr>
            <w:r>
              <w:rPr>
                <w:sz w:val="20"/>
              </w:rPr>
              <w:t xml:space="preserve">Wrote the first published program (for the Analytical Engine) and predicted computers could handle music and text, not just numbers. She is the </w:t>
            </w:r>
            <w:r>
              <w:rPr>
                <w:i/>
                <w:sz w:val="20"/>
              </w:rPr>
              <w:t>first programmer</w:t>
            </w:r>
            <w:r>
              <w:rPr>
                <w:sz w:val="20"/>
              </w:rPr>
              <w:t>.</w:t>
            </w:r>
          </w:p>
        </w:tc>
      </w:tr>
      <w:tr>
        <w:tc>
          <w:tcPr>
            <w:tcW w:type="dxa" w:w="2381"/>
            <w:tcMar>
              <w:top w:w="60" w:type="dxa"/>
              <w:bottom w:w="60" w:type="dxa"/>
              <w:start w:w="110" w:type="dxa"/>
              <w:end w:w="110" w:type="dxa"/>
            </w:tcMar>
            <w:shd w:val="clear" w:color="auto" w:fill="F4F6F9"/>
          </w:tcPr>
          <w:p>
            <w:pPr>
              <w:spacing w:after="0" w:line="252" w:lineRule="auto"/>
            </w:pPr>
            <w:r>
              <w:rPr>
                <w:sz w:val="20"/>
              </w:rPr>
              <w:t>1890</w:t>
            </w:r>
          </w:p>
        </w:tc>
        <w:tc>
          <w:tcPr>
            <w:tcW w:type="dxa" w:w="2381"/>
            <w:tcMar>
              <w:top w:w="60" w:type="dxa"/>
              <w:bottom w:w="60" w:type="dxa"/>
              <w:start w:w="110" w:type="dxa"/>
              <w:end w:w="110" w:type="dxa"/>
            </w:tcMar>
            <w:shd w:val="clear" w:color="auto" w:fill="F4F6F9"/>
          </w:tcPr>
          <w:p>
            <w:pPr>
              <w:spacing w:after="0" w:line="252" w:lineRule="auto"/>
            </w:pPr>
            <w:r>
              <w:rPr>
                <w:b/>
                <w:sz w:val="20"/>
              </w:rPr>
              <w:t>Tabulating Machine</w:t>
            </w:r>
          </w:p>
        </w:tc>
        <w:tc>
          <w:tcPr>
            <w:tcW w:type="dxa" w:w="2381"/>
            <w:tcMar>
              <w:top w:w="60" w:type="dxa"/>
              <w:bottom w:w="60" w:type="dxa"/>
              <w:start w:w="110" w:type="dxa"/>
              <w:end w:w="110" w:type="dxa"/>
            </w:tcMar>
            <w:shd w:val="clear" w:color="auto" w:fill="F4F6F9"/>
          </w:tcPr>
          <w:p>
            <w:pPr>
              <w:spacing w:after="0" w:line="252" w:lineRule="auto"/>
            </w:pPr>
            <w:r>
              <w:rPr>
                <w:sz w:val="20"/>
              </w:rPr>
              <w:t>Herman Hollerith (USA)</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Counted the US census with punched cards in months instead of years; his company became </w:t>
            </w:r>
            <w:r>
              <w:rPr>
                <w:b/>
                <w:sz w:val="20"/>
              </w:rPr>
              <w:t>IBM</w:t>
            </w:r>
            <w:r>
              <w:rPr>
                <w:sz w:val="20"/>
              </w:rPr>
              <w:t>.</w:t>
            </w:r>
          </w:p>
        </w:tc>
      </w:tr>
      <w:tr>
        <w:tc>
          <w:tcPr>
            <w:tcW w:type="dxa" w:w="2381"/>
            <w:tcMar>
              <w:top w:w="60" w:type="dxa"/>
              <w:bottom w:w="60" w:type="dxa"/>
              <w:start w:w="110" w:type="dxa"/>
              <w:end w:w="110" w:type="dxa"/>
            </w:tcMar>
          </w:tcPr>
          <w:p>
            <w:pPr>
              <w:spacing w:after="0" w:line="252" w:lineRule="auto"/>
            </w:pPr>
            <w:r>
              <w:rPr>
                <w:sz w:val="20"/>
              </w:rPr>
              <w:t>1936</w:t>
            </w:r>
          </w:p>
        </w:tc>
        <w:tc>
          <w:tcPr>
            <w:tcW w:type="dxa" w:w="2381"/>
            <w:tcMar>
              <w:top w:w="60" w:type="dxa"/>
              <w:bottom w:w="60" w:type="dxa"/>
              <w:start w:w="110" w:type="dxa"/>
              <w:end w:w="110" w:type="dxa"/>
            </w:tcMar>
          </w:tcPr>
          <w:p>
            <w:pPr>
              <w:spacing w:after="0" w:line="252" w:lineRule="auto"/>
            </w:pPr>
            <w:r>
              <w:rPr>
                <w:b/>
                <w:sz w:val="20"/>
              </w:rPr>
              <w:t>Turing Machine (concept)</w:t>
            </w:r>
          </w:p>
        </w:tc>
        <w:tc>
          <w:tcPr>
            <w:tcW w:type="dxa" w:w="2381"/>
            <w:tcMar>
              <w:top w:w="60" w:type="dxa"/>
              <w:bottom w:w="60" w:type="dxa"/>
              <w:start w:w="110" w:type="dxa"/>
              <w:end w:w="110" w:type="dxa"/>
            </w:tcMar>
          </w:tcPr>
          <w:p>
            <w:pPr>
              <w:spacing w:after="0" w:line="252" w:lineRule="auto"/>
            </w:pPr>
            <w:r>
              <w:rPr>
                <w:sz w:val="20"/>
              </w:rPr>
              <w:t>Alan Turing (England)</w:t>
            </w:r>
          </w:p>
        </w:tc>
        <w:tc>
          <w:tcPr>
            <w:tcW w:type="dxa" w:w="2381"/>
            <w:tcMar>
              <w:top w:w="60" w:type="dxa"/>
              <w:bottom w:w="60" w:type="dxa"/>
              <w:start w:w="110" w:type="dxa"/>
              <w:end w:w="110" w:type="dxa"/>
            </w:tcMar>
          </w:tcPr>
          <w:p>
            <w:pPr>
              <w:spacing w:after="0" w:line="252" w:lineRule="auto"/>
            </w:pPr>
            <w:r>
              <w:rPr>
                <w:sz w:val="20"/>
              </w:rPr>
              <w:t>A mathematical model of computation; Turing also helped crack the Enigma code in World War II.</w:t>
            </w:r>
          </w:p>
        </w:tc>
      </w:tr>
      <w:tr>
        <w:tc>
          <w:tcPr>
            <w:tcW w:type="dxa" w:w="2381"/>
            <w:tcMar>
              <w:top w:w="60" w:type="dxa"/>
              <w:bottom w:w="60" w:type="dxa"/>
              <w:start w:w="110" w:type="dxa"/>
              <w:end w:w="110" w:type="dxa"/>
            </w:tcMar>
            <w:shd w:val="clear" w:color="auto" w:fill="F4F6F9"/>
          </w:tcPr>
          <w:p>
            <w:pPr>
              <w:spacing w:after="0" w:line="252" w:lineRule="auto"/>
            </w:pPr>
            <w:r>
              <w:rPr>
                <w:sz w:val="20"/>
              </w:rPr>
              <w:t>1937–42</w:t>
            </w:r>
          </w:p>
        </w:tc>
        <w:tc>
          <w:tcPr>
            <w:tcW w:type="dxa" w:w="2381"/>
            <w:tcMar>
              <w:top w:w="60" w:type="dxa"/>
              <w:bottom w:w="60" w:type="dxa"/>
              <w:start w:w="110" w:type="dxa"/>
              <w:end w:w="110" w:type="dxa"/>
            </w:tcMar>
            <w:shd w:val="clear" w:color="auto" w:fill="F4F6F9"/>
          </w:tcPr>
          <w:p>
            <w:pPr>
              <w:spacing w:after="0" w:line="252" w:lineRule="auto"/>
            </w:pPr>
            <w:r>
              <w:rPr>
                <w:b/>
                <w:sz w:val="20"/>
              </w:rPr>
              <w:t>Atanasoff–Berry Computer (ABC)</w:t>
            </w:r>
          </w:p>
        </w:tc>
        <w:tc>
          <w:tcPr>
            <w:tcW w:type="dxa" w:w="2381"/>
            <w:tcMar>
              <w:top w:w="60" w:type="dxa"/>
              <w:bottom w:w="60" w:type="dxa"/>
              <w:start w:w="110" w:type="dxa"/>
              <w:end w:w="110" w:type="dxa"/>
            </w:tcMar>
            <w:shd w:val="clear" w:color="auto" w:fill="F4F6F9"/>
          </w:tcPr>
          <w:p>
            <w:pPr>
              <w:spacing w:after="0" w:line="252" w:lineRule="auto"/>
            </w:pPr>
            <w:r>
              <w:rPr>
                <w:sz w:val="20"/>
              </w:rPr>
              <w:t>John Atanasoff &amp; Clifford Berry (USA)</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First </w:t>
            </w:r>
            <w:r>
              <w:rPr>
                <w:b/>
                <w:sz w:val="20"/>
              </w:rPr>
              <w:t>electronic digital</w:t>
            </w:r>
            <w:r>
              <w:rPr>
                <w:sz w:val="20"/>
              </w:rPr>
              <w:t xml:space="preserve"> computing device.</w:t>
            </w:r>
          </w:p>
        </w:tc>
      </w:tr>
      <w:tr>
        <w:tc>
          <w:tcPr>
            <w:tcW w:type="dxa" w:w="2381"/>
            <w:tcMar>
              <w:top w:w="60" w:type="dxa"/>
              <w:bottom w:w="60" w:type="dxa"/>
              <w:start w:w="110" w:type="dxa"/>
              <w:end w:w="110" w:type="dxa"/>
            </w:tcMar>
          </w:tcPr>
          <w:p>
            <w:pPr>
              <w:spacing w:after="0" w:line="252" w:lineRule="auto"/>
            </w:pPr>
            <w:r>
              <w:rPr>
                <w:sz w:val="20"/>
              </w:rPr>
              <w:t>1944</w:t>
            </w:r>
          </w:p>
        </w:tc>
        <w:tc>
          <w:tcPr>
            <w:tcW w:type="dxa" w:w="2381"/>
            <w:tcMar>
              <w:top w:w="60" w:type="dxa"/>
              <w:bottom w:w="60" w:type="dxa"/>
              <w:start w:w="110" w:type="dxa"/>
              <w:end w:w="110" w:type="dxa"/>
            </w:tcMar>
          </w:tcPr>
          <w:p>
            <w:pPr>
              <w:spacing w:after="0" w:line="252" w:lineRule="auto"/>
            </w:pPr>
            <w:r>
              <w:rPr>
                <w:b/>
                <w:sz w:val="20"/>
              </w:rPr>
              <w:t>Harvard Mark I</w:t>
            </w:r>
          </w:p>
        </w:tc>
        <w:tc>
          <w:tcPr>
            <w:tcW w:type="dxa" w:w="2381"/>
            <w:tcMar>
              <w:top w:w="60" w:type="dxa"/>
              <w:bottom w:w="60" w:type="dxa"/>
              <w:start w:w="110" w:type="dxa"/>
              <w:end w:w="110" w:type="dxa"/>
            </w:tcMar>
          </w:tcPr>
          <w:p>
            <w:pPr>
              <w:spacing w:after="0" w:line="252" w:lineRule="auto"/>
            </w:pPr>
            <w:r>
              <w:rPr>
                <w:sz w:val="20"/>
              </w:rPr>
              <w:t>Howard Aiken &amp; IBM</w:t>
            </w:r>
          </w:p>
        </w:tc>
        <w:tc>
          <w:tcPr>
            <w:tcW w:type="dxa" w:w="2381"/>
            <w:tcMar>
              <w:top w:w="60" w:type="dxa"/>
              <w:bottom w:w="60" w:type="dxa"/>
              <w:start w:w="110" w:type="dxa"/>
              <w:end w:w="110" w:type="dxa"/>
            </w:tcMar>
          </w:tcPr>
          <w:p>
            <w:pPr>
              <w:spacing w:after="0" w:line="252" w:lineRule="auto"/>
            </w:pPr>
            <w:r>
              <w:rPr>
                <w:sz w:val="20"/>
              </w:rPr>
              <w:t>Electromechanical, 15 m long; Grace Hopper programmed it.</w:t>
            </w:r>
          </w:p>
        </w:tc>
      </w:tr>
      <w:tr>
        <w:tc>
          <w:tcPr>
            <w:tcW w:type="dxa" w:w="2381"/>
            <w:tcMar>
              <w:top w:w="60" w:type="dxa"/>
              <w:bottom w:w="60" w:type="dxa"/>
              <w:start w:w="110" w:type="dxa"/>
              <w:end w:w="110" w:type="dxa"/>
            </w:tcMar>
            <w:shd w:val="clear" w:color="auto" w:fill="F4F6F9"/>
          </w:tcPr>
          <w:p>
            <w:pPr>
              <w:spacing w:after="0" w:line="252" w:lineRule="auto"/>
            </w:pPr>
            <w:r>
              <w:rPr>
                <w:sz w:val="20"/>
              </w:rPr>
              <w:t>1946</w:t>
            </w:r>
          </w:p>
        </w:tc>
        <w:tc>
          <w:tcPr>
            <w:tcW w:type="dxa" w:w="2381"/>
            <w:tcMar>
              <w:top w:w="60" w:type="dxa"/>
              <w:bottom w:w="60" w:type="dxa"/>
              <w:start w:w="110" w:type="dxa"/>
              <w:end w:w="110" w:type="dxa"/>
            </w:tcMar>
            <w:shd w:val="clear" w:color="auto" w:fill="F4F6F9"/>
          </w:tcPr>
          <w:p>
            <w:pPr>
              <w:spacing w:after="0" w:line="252" w:lineRule="auto"/>
            </w:pPr>
            <w:r>
              <w:rPr>
                <w:b/>
                <w:sz w:val="20"/>
              </w:rPr>
              <w:t>ENIAC</w:t>
            </w:r>
          </w:p>
        </w:tc>
        <w:tc>
          <w:tcPr>
            <w:tcW w:type="dxa" w:w="2381"/>
            <w:tcMar>
              <w:top w:w="60" w:type="dxa"/>
              <w:bottom w:w="60" w:type="dxa"/>
              <w:start w:w="110" w:type="dxa"/>
              <w:end w:w="110" w:type="dxa"/>
            </w:tcMar>
            <w:shd w:val="clear" w:color="auto" w:fill="F4F6F9"/>
          </w:tcPr>
          <w:p>
            <w:pPr>
              <w:spacing w:after="0" w:line="252" w:lineRule="auto"/>
            </w:pPr>
            <w:r>
              <w:rPr>
                <w:sz w:val="20"/>
              </w:rPr>
              <w:t>John Mauchly &amp; J. Presper Eckert (USA)</w:t>
            </w:r>
          </w:p>
        </w:tc>
        <w:tc>
          <w:tcPr>
            <w:tcW w:type="dxa" w:w="2381"/>
            <w:tcMar>
              <w:top w:w="60" w:type="dxa"/>
              <w:bottom w:w="60" w:type="dxa"/>
              <w:start w:w="110" w:type="dxa"/>
              <w:end w:w="110" w:type="dxa"/>
            </w:tcMar>
            <w:shd w:val="clear" w:color="auto" w:fill="F4F6F9"/>
          </w:tcPr>
          <w:p>
            <w:pPr>
              <w:spacing w:after="0" w:line="252" w:lineRule="auto"/>
            </w:pPr>
            <w:r>
              <w:rPr>
                <w:sz w:val="20"/>
              </w:rPr>
              <w:t>First general-purpose electronic computer: 18,000 vacuum tubes, 30 tonnes, filled a room, 5,000 additions per second.</w:t>
            </w:r>
          </w:p>
        </w:tc>
      </w:tr>
      <w:tr>
        <w:tc>
          <w:tcPr>
            <w:tcW w:type="dxa" w:w="2381"/>
            <w:tcMar>
              <w:top w:w="60" w:type="dxa"/>
              <w:bottom w:w="60" w:type="dxa"/>
              <w:start w:w="110" w:type="dxa"/>
              <w:end w:w="110" w:type="dxa"/>
            </w:tcMar>
          </w:tcPr>
          <w:p>
            <w:pPr>
              <w:spacing w:after="0" w:line="252" w:lineRule="auto"/>
            </w:pPr>
            <w:r>
              <w:rPr>
                <w:sz w:val="20"/>
              </w:rPr>
              <w:t>1951</w:t>
            </w:r>
          </w:p>
        </w:tc>
        <w:tc>
          <w:tcPr>
            <w:tcW w:type="dxa" w:w="2381"/>
            <w:tcMar>
              <w:top w:w="60" w:type="dxa"/>
              <w:bottom w:w="60" w:type="dxa"/>
              <w:start w:w="110" w:type="dxa"/>
              <w:end w:w="110" w:type="dxa"/>
            </w:tcMar>
          </w:tcPr>
          <w:p>
            <w:pPr>
              <w:spacing w:after="0" w:line="252" w:lineRule="auto"/>
            </w:pPr>
            <w:r>
              <w:rPr>
                <w:b/>
                <w:sz w:val="20"/>
              </w:rPr>
              <w:t>UNIVAC I</w:t>
            </w:r>
          </w:p>
        </w:tc>
        <w:tc>
          <w:tcPr>
            <w:tcW w:type="dxa" w:w="2381"/>
            <w:tcMar>
              <w:top w:w="60" w:type="dxa"/>
              <w:bottom w:w="60" w:type="dxa"/>
              <w:start w:w="110" w:type="dxa"/>
              <w:end w:w="110" w:type="dxa"/>
            </w:tcMar>
          </w:tcPr>
          <w:p>
            <w:pPr>
              <w:spacing w:after="0" w:line="252" w:lineRule="auto"/>
            </w:pPr>
            <w:r>
              <w:rPr>
                <w:sz w:val="20"/>
              </w:rPr>
              <w:t>Eckert &amp; Mauchly</w:t>
            </w:r>
          </w:p>
        </w:tc>
        <w:tc>
          <w:tcPr>
            <w:tcW w:type="dxa" w:w="2381"/>
            <w:tcMar>
              <w:top w:w="60" w:type="dxa"/>
              <w:bottom w:w="60" w:type="dxa"/>
              <w:start w:w="110" w:type="dxa"/>
              <w:end w:w="110" w:type="dxa"/>
            </w:tcMar>
          </w:tcPr>
          <w:p>
            <w:pPr>
              <w:spacing w:after="0" w:line="252" w:lineRule="auto"/>
            </w:pPr>
            <w:r>
              <w:rPr>
                <w:sz w:val="20"/>
              </w:rPr>
              <w:t>First commercially sold computer; correctly predicted a US presidential election.</w:t>
            </w:r>
          </w:p>
        </w:tc>
      </w:tr>
      <w:tr>
        <w:tc>
          <w:tcPr>
            <w:tcW w:type="dxa" w:w="2381"/>
            <w:tcMar>
              <w:top w:w="60" w:type="dxa"/>
              <w:bottom w:w="60" w:type="dxa"/>
              <w:start w:w="110" w:type="dxa"/>
              <w:end w:w="110" w:type="dxa"/>
            </w:tcMar>
            <w:shd w:val="clear" w:color="auto" w:fill="F4F6F9"/>
          </w:tcPr>
          <w:p>
            <w:pPr>
              <w:spacing w:after="0" w:line="252" w:lineRule="auto"/>
            </w:pPr>
            <w:r>
              <w:rPr>
                <w:sz w:val="20"/>
              </w:rPr>
              <w:t>1971</w:t>
            </w:r>
          </w:p>
        </w:tc>
        <w:tc>
          <w:tcPr>
            <w:tcW w:type="dxa" w:w="2381"/>
            <w:tcMar>
              <w:top w:w="60" w:type="dxa"/>
              <w:bottom w:w="60" w:type="dxa"/>
              <w:start w:w="110" w:type="dxa"/>
              <w:end w:w="110" w:type="dxa"/>
            </w:tcMar>
            <w:shd w:val="clear" w:color="auto" w:fill="F4F6F9"/>
          </w:tcPr>
          <w:p>
            <w:pPr>
              <w:spacing w:after="0" w:line="252" w:lineRule="auto"/>
            </w:pPr>
            <w:r>
              <w:rPr>
                <w:b/>
                <w:sz w:val="20"/>
              </w:rPr>
              <w:t>Intel 4004</w:t>
            </w:r>
          </w:p>
        </w:tc>
        <w:tc>
          <w:tcPr>
            <w:tcW w:type="dxa" w:w="2381"/>
            <w:tcMar>
              <w:top w:w="60" w:type="dxa"/>
              <w:bottom w:w="60" w:type="dxa"/>
              <w:start w:w="110" w:type="dxa"/>
              <w:end w:w="110" w:type="dxa"/>
            </w:tcMar>
            <w:shd w:val="clear" w:color="auto" w:fill="F4F6F9"/>
          </w:tcPr>
          <w:p>
            <w:pPr>
              <w:spacing w:after="0" w:line="252" w:lineRule="auto"/>
            </w:pPr>
            <w:r>
              <w:rPr>
                <w:sz w:val="20"/>
              </w:rPr>
              <w:t>Intel (Ted Hoff, Federico Faggin)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First </w:t>
            </w:r>
            <w:r>
              <w:rPr>
                <w:b/>
                <w:sz w:val="20"/>
              </w:rPr>
              <w:t>microprocessor</w:t>
            </w:r>
            <w:r>
              <w:rPr>
                <w:sz w:val="20"/>
              </w:rPr>
              <w:t xml:space="preserve"> – a whole CPU on one chip.</w:t>
            </w:r>
          </w:p>
        </w:tc>
      </w:tr>
      <w:tr>
        <w:tc>
          <w:tcPr>
            <w:tcW w:type="dxa" w:w="2381"/>
            <w:tcMar>
              <w:top w:w="60" w:type="dxa"/>
              <w:bottom w:w="60" w:type="dxa"/>
              <w:start w:w="110" w:type="dxa"/>
              <w:end w:w="110" w:type="dxa"/>
            </w:tcMar>
          </w:tcPr>
          <w:p>
            <w:pPr>
              <w:spacing w:after="0" w:line="252" w:lineRule="auto"/>
            </w:pPr>
            <w:r>
              <w:rPr>
                <w:sz w:val="20"/>
              </w:rPr>
              <w:t>1976–81</w:t>
            </w:r>
          </w:p>
        </w:tc>
        <w:tc>
          <w:tcPr>
            <w:tcW w:type="dxa" w:w="2381"/>
            <w:tcMar>
              <w:top w:w="60" w:type="dxa"/>
              <w:bottom w:w="60" w:type="dxa"/>
              <w:start w:w="110" w:type="dxa"/>
              <w:end w:w="110" w:type="dxa"/>
            </w:tcMar>
          </w:tcPr>
          <w:p>
            <w:pPr>
              <w:spacing w:after="0" w:line="252" w:lineRule="auto"/>
            </w:pPr>
            <w:r>
              <w:rPr>
                <w:b/>
                <w:sz w:val="20"/>
              </w:rPr>
              <w:t>Apple I/II; IBM PC</w:t>
            </w:r>
          </w:p>
        </w:tc>
        <w:tc>
          <w:tcPr>
            <w:tcW w:type="dxa" w:w="2381"/>
            <w:tcMar>
              <w:top w:w="60" w:type="dxa"/>
              <w:bottom w:w="60" w:type="dxa"/>
              <w:start w:w="110" w:type="dxa"/>
              <w:end w:w="110" w:type="dxa"/>
            </w:tcMar>
          </w:tcPr>
          <w:p>
            <w:pPr>
              <w:spacing w:after="0" w:line="252" w:lineRule="auto"/>
            </w:pPr>
            <w:r>
              <w:rPr>
                <w:sz w:val="20"/>
              </w:rPr>
              <w:t>Steve Wozniak &amp; Steve Jobs; IBM</w:t>
            </w:r>
          </w:p>
        </w:tc>
        <w:tc>
          <w:tcPr>
            <w:tcW w:type="dxa" w:w="2381"/>
            <w:tcMar>
              <w:top w:w="60" w:type="dxa"/>
              <w:bottom w:w="60" w:type="dxa"/>
              <w:start w:w="110" w:type="dxa"/>
              <w:end w:w="110" w:type="dxa"/>
            </w:tcMar>
          </w:tcPr>
          <w:p>
            <w:pPr>
              <w:spacing w:after="0" w:line="252" w:lineRule="auto"/>
            </w:pPr>
            <w:r>
              <w:rPr>
                <w:sz w:val="20"/>
              </w:rPr>
              <w:t>Personal computers reach homes and offices.</w:t>
            </w:r>
          </w:p>
        </w:tc>
      </w:tr>
      <w:tr>
        <w:tc>
          <w:tcPr>
            <w:tcW w:type="dxa" w:w="2381"/>
            <w:tcMar>
              <w:top w:w="60" w:type="dxa"/>
              <w:bottom w:w="60" w:type="dxa"/>
              <w:start w:w="110" w:type="dxa"/>
              <w:end w:w="110" w:type="dxa"/>
            </w:tcMar>
            <w:shd w:val="clear" w:color="auto" w:fill="F4F6F9"/>
          </w:tcPr>
          <w:p>
            <w:pPr>
              <w:spacing w:after="0" w:line="252" w:lineRule="auto"/>
            </w:pPr>
            <w:r>
              <w:rPr>
                <w:sz w:val="20"/>
              </w:rPr>
              <w:t>2007</w:t>
            </w:r>
          </w:p>
        </w:tc>
        <w:tc>
          <w:tcPr>
            <w:tcW w:type="dxa" w:w="2381"/>
            <w:tcMar>
              <w:top w:w="60" w:type="dxa"/>
              <w:bottom w:w="60" w:type="dxa"/>
              <w:start w:w="110" w:type="dxa"/>
              <w:end w:w="110" w:type="dxa"/>
            </w:tcMar>
            <w:shd w:val="clear" w:color="auto" w:fill="F4F6F9"/>
          </w:tcPr>
          <w:p>
            <w:pPr>
              <w:spacing w:after="0" w:line="252" w:lineRule="auto"/>
            </w:pPr>
            <w:r>
              <w:rPr>
                <w:b/>
                <w:sz w:val="20"/>
              </w:rPr>
              <w:t>iPhone</w:t>
            </w:r>
          </w:p>
        </w:tc>
        <w:tc>
          <w:tcPr>
            <w:tcW w:type="dxa" w:w="2381"/>
            <w:tcMar>
              <w:top w:w="60" w:type="dxa"/>
              <w:bottom w:w="60" w:type="dxa"/>
              <w:start w:w="110" w:type="dxa"/>
              <w:end w:w="110" w:type="dxa"/>
            </w:tcMar>
            <w:shd w:val="clear" w:color="auto" w:fill="F4F6F9"/>
          </w:tcPr>
          <w:p>
            <w:pPr>
              <w:spacing w:after="0" w:line="252" w:lineRule="auto"/>
            </w:pPr>
            <w:r>
              <w:rPr>
                <w:sz w:val="20"/>
              </w:rPr>
              <w:t>Apple</w:t>
            </w:r>
          </w:p>
        </w:tc>
        <w:tc>
          <w:tcPr>
            <w:tcW w:type="dxa" w:w="2381"/>
            <w:tcMar>
              <w:top w:w="60" w:type="dxa"/>
              <w:bottom w:w="60" w:type="dxa"/>
              <w:start w:w="110" w:type="dxa"/>
              <w:end w:w="110" w:type="dxa"/>
            </w:tcMar>
            <w:shd w:val="clear" w:color="auto" w:fill="F4F6F9"/>
          </w:tcPr>
          <w:p>
            <w:pPr>
              <w:spacing w:after="0" w:line="252" w:lineRule="auto"/>
            </w:pPr>
            <w:r>
              <w:rPr>
                <w:sz w:val="20"/>
              </w:rPr>
              <w:t>The smartphone: a computer more powerful than ENIAC in every pocket.</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2E86DE"/>
            <w:tcBorders>
              <w:top w:val="nil"/>
              <w:left w:val="nil"/>
              <w:bottom w:val="nil"/>
              <w:right w:val="nil"/>
            </w:tcBorders>
            <w:tcMar>
              <w:top w:w="0" w:type="dxa"/>
              <w:bottom w:w="0" w:type="dxa"/>
              <w:start w:w="0" w:type="dxa"/>
              <w:end w:w="0" w:type="dxa"/>
            </w:tcMar>
          </w:tcPr>
          <w:p/>
        </w:tc>
        <w:tc>
          <w:tcPr>
            <w:tcW w:type="dxa" w:w="9241"/>
            <w:shd w:val="clear" w:color="auto" w:fill="E9F2FC"/>
            <w:tcBorders>
              <w:top w:val="nil"/>
              <w:left w:val="nil"/>
              <w:bottom w:val="nil"/>
              <w:right w:val="nil"/>
            </w:tcBorders>
            <w:tcMar>
              <w:top w:w="100" w:type="dxa"/>
              <w:bottom w:w="110" w:type="dxa"/>
              <w:start w:w="180" w:type="dxa"/>
              <w:end w:w="180" w:type="dxa"/>
            </w:tcMar>
          </w:tcPr>
          <w:p>
            <w:pPr>
              <w:spacing w:after="40"/>
            </w:pPr>
            <w:r>
              <w:rPr>
                <w:b/>
                <w:color w:val="2E86DE"/>
                <w:sz w:val="17"/>
              </w:rPr>
              <w:t>TEACHER TIP</w:t>
            </w:r>
          </w:p>
          <w:p>
            <w:pPr>
              <w:spacing w:after="60" w:line="264" w:lineRule="auto"/>
            </w:pPr>
            <w:r>
              <w:rPr>
                <w:sz w:val="21"/>
              </w:rPr>
              <w:t xml:space="preserve">The progression sheet requires that explanations "bring out the inventor, date and name of device". Insist that learners always give the </w:t>
            </w:r>
            <w:r>
              <w:rPr>
                <w:b/>
                <w:sz w:val="21"/>
              </w:rPr>
              <w:t>triple</w:t>
            </w:r>
            <w:r>
              <w:rPr>
                <w:sz w:val="21"/>
              </w:rPr>
              <w:t xml:space="preserve">: </w:t>
            </w:r>
            <w:r>
              <w:rPr>
                <w:i/>
                <w:sz w:val="21"/>
              </w:rPr>
              <w:t>Pascaline – Blaise Pascal – 1642</w:t>
            </w:r>
            <w:r>
              <w:rPr>
                <w:sz w:val="21"/>
              </w:rPr>
              <w:t>. Highlight both women and men: Ada Lovelace and Grace Hopper alongside Babbage and Turing (Teachers' Guide recommendation).</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sz w:val="21"/>
              </w:rPr>
              <w:t xml:space="preserve">ENIAC weighed 30 tonnes and needed 150 kW – enough to light a small village. The phone in your teacher's pocket is thousands of times faster, runs on a battery the size of a matchbox, and costs less than one of ENIAC's 18,000 vacuum tubes would today. That shrinking of size and cost while power grows is the whole story of the </w:t>
            </w:r>
            <w:r>
              <w:rPr>
                <w:b/>
                <w:sz w:val="21"/>
              </w:rPr>
              <w:t>generations</w:t>
            </w:r>
            <w:r>
              <w:rPr>
                <w:sz w:val="21"/>
              </w:rPr>
              <w:t>.</w:t>
            </w:r>
          </w:p>
        </w:tc>
      </w:tr>
    </w:tbl>
    <w:p>
      <w:pPr>
        <w:spacing w:after="20"/>
      </w:pPr>
    </w:p>
    <w:p>
      <w:pPr>
        <w:pStyle w:val="Heading3"/>
      </w:pPr>
      <w:r>
        <w:t>2.3 Computer generations</w:t>
      </w:r>
    </w:p>
    <w:p>
      <w:r>
        <w:t xml:space="preserve">A </w:t>
      </w:r>
      <w:r>
        <w:rPr>
          <w:b/>
        </w:rPr>
        <w:t>computer generation</w:t>
      </w:r>
      <w:r>
        <w:t xml:space="preserve"> is a stage in the evolution of computers marked by a major change in the </w:t>
      </w:r>
      <w:r>
        <w:rPr>
          <w:b/>
        </w:rPr>
        <w:t>main electronic technology</w:t>
      </w:r>
      <w:r>
        <w:t xml:space="preserve"> used to build the processor. Each new technology made computers smaller, faster, cheaper, more reliable and easier to use.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Generation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Years (approx.)</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Main technology</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Typical machines</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Characteristics</w:t>
            </w:r>
          </w:p>
        </w:tc>
      </w:tr>
      <w:tr>
        <w:tc>
          <w:tcPr>
            <w:tcW w:type="dxa" w:w="1905"/>
            <w:tcMar>
              <w:top w:w="60" w:type="dxa"/>
              <w:bottom w:w="60" w:type="dxa"/>
              <w:start w:w="110" w:type="dxa"/>
              <w:end w:w="110" w:type="dxa"/>
            </w:tcMar>
          </w:tcPr>
          <w:p>
            <w:pPr>
              <w:spacing w:after="0" w:line="252" w:lineRule="auto"/>
            </w:pPr>
            <w:r>
              <w:rPr>
                <w:b/>
                <w:sz w:val="20"/>
              </w:rPr>
              <w:t>First</w:t>
            </w:r>
          </w:p>
        </w:tc>
        <w:tc>
          <w:tcPr>
            <w:tcW w:type="dxa" w:w="1905"/>
            <w:tcMar>
              <w:top w:w="60" w:type="dxa"/>
              <w:bottom w:w="60" w:type="dxa"/>
              <w:start w:w="110" w:type="dxa"/>
              <w:end w:w="110" w:type="dxa"/>
            </w:tcMar>
          </w:tcPr>
          <w:p>
            <w:pPr>
              <w:spacing w:after="0" w:line="252" w:lineRule="auto"/>
            </w:pPr>
            <w:r>
              <w:rPr>
                <w:sz w:val="20"/>
              </w:rPr>
              <w:t>1940–1956</w:t>
            </w:r>
          </w:p>
        </w:tc>
        <w:tc>
          <w:tcPr>
            <w:tcW w:type="dxa" w:w="1905"/>
            <w:tcMar>
              <w:top w:w="60" w:type="dxa"/>
              <w:bottom w:w="60" w:type="dxa"/>
              <w:start w:w="110" w:type="dxa"/>
              <w:end w:w="110" w:type="dxa"/>
            </w:tcMar>
          </w:tcPr>
          <w:p>
            <w:pPr>
              <w:spacing w:after="0" w:line="252" w:lineRule="auto"/>
            </w:pPr>
            <w:r>
              <w:rPr>
                <w:b/>
                <w:sz w:val="20"/>
              </w:rPr>
              <w:t>Vacuum tubes</w:t>
            </w:r>
            <w:r>
              <w:rPr>
                <w:sz w:val="20"/>
              </w:rPr>
              <w:t xml:space="preserve"> (valves)</w:t>
            </w:r>
          </w:p>
        </w:tc>
        <w:tc>
          <w:tcPr>
            <w:tcW w:type="dxa" w:w="1905"/>
            <w:tcMar>
              <w:top w:w="60" w:type="dxa"/>
              <w:bottom w:w="60" w:type="dxa"/>
              <w:start w:w="110" w:type="dxa"/>
              <w:end w:w="110" w:type="dxa"/>
            </w:tcMar>
          </w:tcPr>
          <w:p>
            <w:pPr>
              <w:spacing w:after="0" w:line="252" w:lineRule="auto"/>
            </w:pPr>
            <w:r>
              <w:rPr>
                <w:sz w:val="20"/>
              </w:rPr>
              <w:t>ENIAC, UNIVAC I, EDVAC</w:t>
            </w:r>
          </w:p>
        </w:tc>
        <w:tc>
          <w:tcPr>
            <w:tcW w:type="dxa" w:w="1905"/>
            <w:tcMar>
              <w:top w:w="60" w:type="dxa"/>
              <w:bottom w:w="60" w:type="dxa"/>
              <w:start w:w="110" w:type="dxa"/>
              <w:end w:w="110" w:type="dxa"/>
            </w:tcMar>
          </w:tcPr>
          <w:p>
            <w:pPr>
              <w:spacing w:after="0" w:line="252" w:lineRule="auto"/>
            </w:pPr>
            <w:r>
              <w:rPr>
                <w:sz w:val="20"/>
              </w:rPr>
              <w:t xml:space="preserve">Room-sized; produced great heat; frequent breakdowns; programmed in </w:t>
            </w:r>
            <w:r>
              <w:rPr>
                <w:b/>
                <w:sz w:val="20"/>
              </w:rPr>
              <w:t>machine language</w:t>
            </w:r>
            <w:r>
              <w:rPr>
                <w:sz w:val="20"/>
              </w:rPr>
              <w:t xml:space="preserve"> (0s and 1s) using switches and punched cards; very expensive.</w:t>
            </w:r>
          </w:p>
        </w:tc>
      </w:tr>
      <w:tr>
        <w:tc>
          <w:tcPr>
            <w:tcW w:type="dxa" w:w="1905"/>
            <w:tcMar>
              <w:top w:w="60" w:type="dxa"/>
              <w:bottom w:w="60" w:type="dxa"/>
              <w:start w:w="110" w:type="dxa"/>
              <w:end w:w="110" w:type="dxa"/>
            </w:tcMar>
            <w:shd w:val="clear" w:color="auto" w:fill="F4F6F9"/>
          </w:tcPr>
          <w:p>
            <w:pPr>
              <w:spacing w:after="0" w:line="252" w:lineRule="auto"/>
            </w:pPr>
            <w:r>
              <w:rPr>
                <w:b/>
                <w:sz w:val="20"/>
              </w:rPr>
              <w:t>Second</w:t>
            </w:r>
          </w:p>
        </w:tc>
        <w:tc>
          <w:tcPr>
            <w:tcW w:type="dxa" w:w="1905"/>
            <w:tcMar>
              <w:top w:w="60" w:type="dxa"/>
              <w:bottom w:w="60" w:type="dxa"/>
              <w:start w:w="110" w:type="dxa"/>
              <w:end w:w="110" w:type="dxa"/>
            </w:tcMar>
            <w:shd w:val="clear" w:color="auto" w:fill="F4F6F9"/>
          </w:tcPr>
          <w:p>
            <w:pPr>
              <w:spacing w:after="0" w:line="252" w:lineRule="auto"/>
            </w:pPr>
            <w:r>
              <w:rPr>
                <w:sz w:val="20"/>
              </w:rPr>
              <w:t>1956–1963</w:t>
            </w:r>
          </w:p>
        </w:tc>
        <w:tc>
          <w:tcPr>
            <w:tcW w:type="dxa" w:w="1905"/>
            <w:tcMar>
              <w:top w:w="60" w:type="dxa"/>
              <w:bottom w:w="60" w:type="dxa"/>
              <w:start w:w="110" w:type="dxa"/>
              <w:end w:w="110" w:type="dxa"/>
            </w:tcMar>
            <w:shd w:val="clear" w:color="auto" w:fill="F4F6F9"/>
          </w:tcPr>
          <w:p>
            <w:pPr>
              <w:spacing w:after="0" w:line="252" w:lineRule="auto"/>
            </w:pPr>
            <w:r>
              <w:rPr>
                <w:b/>
                <w:sz w:val="20"/>
              </w:rPr>
              <w:t>Transistors</w:t>
            </w:r>
          </w:p>
        </w:tc>
        <w:tc>
          <w:tcPr>
            <w:tcW w:type="dxa" w:w="1905"/>
            <w:tcMar>
              <w:top w:w="60" w:type="dxa"/>
              <w:bottom w:w="60" w:type="dxa"/>
              <w:start w:w="110" w:type="dxa"/>
              <w:end w:w="110" w:type="dxa"/>
            </w:tcMar>
            <w:shd w:val="clear" w:color="auto" w:fill="F4F6F9"/>
          </w:tcPr>
          <w:p>
            <w:pPr>
              <w:spacing w:after="0" w:line="252" w:lineRule="auto"/>
            </w:pPr>
            <w:r>
              <w:rPr>
                <w:sz w:val="20"/>
              </w:rPr>
              <w:t>IBM 1401, IBM 7094, UNIVAC 1108</w:t>
            </w:r>
          </w:p>
        </w:tc>
        <w:tc>
          <w:tcPr>
            <w:tcW w:type="dxa" w:w="1905"/>
            <w:tcMar>
              <w:top w:w="60" w:type="dxa"/>
              <w:bottom w:w="60" w:type="dxa"/>
              <w:start w:w="110" w:type="dxa"/>
              <w:end w:w="110" w:type="dxa"/>
            </w:tcMar>
            <w:shd w:val="clear" w:color="auto" w:fill="F4F6F9"/>
          </w:tcPr>
          <w:p>
            <w:pPr>
              <w:spacing w:after="0" w:line="252" w:lineRule="auto"/>
            </w:pPr>
            <w:r>
              <w:rPr>
                <w:sz w:val="20"/>
              </w:rPr>
              <w:t xml:space="preserve">Transistor (invented 1947 at Bell Labs) replaced the tube: smaller, cooler, more reliable; </w:t>
            </w:r>
            <w:r>
              <w:rPr>
                <w:b/>
                <w:sz w:val="20"/>
              </w:rPr>
              <w:t>assembly language</w:t>
            </w:r>
            <w:r>
              <w:rPr>
                <w:sz w:val="20"/>
              </w:rPr>
              <w:t xml:space="preserve"> and early high-level languages (FORTRAN, COBOL); magnetic core memory.</w:t>
            </w:r>
          </w:p>
        </w:tc>
      </w:tr>
      <w:tr>
        <w:tc>
          <w:tcPr>
            <w:tcW w:type="dxa" w:w="1905"/>
            <w:tcMar>
              <w:top w:w="60" w:type="dxa"/>
              <w:bottom w:w="60" w:type="dxa"/>
              <w:start w:w="110" w:type="dxa"/>
              <w:end w:w="110" w:type="dxa"/>
            </w:tcMar>
          </w:tcPr>
          <w:p>
            <w:pPr>
              <w:spacing w:after="0" w:line="252" w:lineRule="auto"/>
            </w:pPr>
            <w:r>
              <w:rPr>
                <w:b/>
                <w:sz w:val="20"/>
              </w:rPr>
              <w:t>Third</w:t>
            </w:r>
          </w:p>
        </w:tc>
        <w:tc>
          <w:tcPr>
            <w:tcW w:type="dxa" w:w="1905"/>
            <w:tcMar>
              <w:top w:w="60" w:type="dxa"/>
              <w:bottom w:w="60" w:type="dxa"/>
              <w:start w:w="110" w:type="dxa"/>
              <w:end w:w="110" w:type="dxa"/>
            </w:tcMar>
          </w:tcPr>
          <w:p>
            <w:pPr>
              <w:spacing w:after="0" w:line="252" w:lineRule="auto"/>
            </w:pPr>
            <w:r>
              <w:rPr>
                <w:sz w:val="20"/>
              </w:rPr>
              <w:t>1964–1971</w:t>
            </w:r>
          </w:p>
        </w:tc>
        <w:tc>
          <w:tcPr>
            <w:tcW w:type="dxa" w:w="1905"/>
            <w:tcMar>
              <w:top w:w="60" w:type="dxa"/>
              <w:bottom w:w="60" w:type="dxa"/>
              <w:start w:w="110" w:type="dxa"/>
              <w:end w:w="110" w:type="dxa"/>
            </w:tcMar>
          </w:tcPr>
          <w:p>
            <w:pPr>
              <w:spacing w:after="0" w:line="252" w:lineRule="auto"/>
            </w:pPr>
            <w:r>
              <w:rPr>
                <w:b/>
                <w:sz w:val="20"/>
              </w:rPr>
              <w:t>Integrated Circuits (ICs)</w:t>
            </w:r>
          </w:p>
        </w:tc>
        <w:tc>
          <w:tcPr>
            <w:tcW w:type="dxa" w:w="1905"/>
            <w:tcMar>
              <w:top w:w="60" w:type="dxa"/>
              <w:bottom w:w="60" w:type="dxa"/>
              <w:start w:w="110" w:type="dxa"/>
              <w:end w:w="110" w:type="dxa"/>
            </w:tcMar>
          </w:tcPr>
          <w:p>
            <w:pPr>
              <w:spacing w:after="0" w:line="252" w:lineRule="auto"/>
            </w:pPr>
            <w:r>
              <w:rPr>
                <w:sz w:val="20"/>
              </w:rPr>
              <w:t>IBM System/360, PDP-8</w:t>
            </w:r>
          </w:p>
        </w:tc>
        <w:tc>
          <w:tcPr>
            <w:tcW w:type="dxa" w:w="1905"/>
            <w:tcMar>
              <w:top w:w="60" w:type="dxa"/>
              <w:bottom w:w="60" w:type="dxa"/>
              <w:start w:w="110" w:type="dxa"/>
              <w:end w:w="110" w:type="dxa"/>
            </w:tcMar>
          </w:tcPr>
          <w:p>
            <w:pPr>
              <w:spacing w:after="0" w:line="252" w:lineRule="auto"/>
            </w:pPr>
            <w:r>
              <w:rPr>
                <w:sz w:val="20"/>
              </w:rPr>
              <w:t xml:space="preserve">Many transistors on one silicon chip; keyboards and monitors replace punched cards; </w:t>
            </w:r>
            <w:r>
              <w:rPr>
                <w:b/>
                <w:sz w:val="20"/>
              </w:rPr>
              <w:t>operating systems</w:t>
            </w:r>
            <w:r>
              <w:rPr>
                <w:sz w:val="20"/>
              </w:rPr>
              <w:t xml:space="preserve"> allow several programs at once; computers become affordable for businesses.</w:t>
            </w:r>
          </w:p>
        </w:tc>
      </w:tr>
      <w:tr>
        <w:tc>
          <w:tcPr>
            <w:tcW w:type="dxa" w:w="1905"/>
            <w:tcMar>
              <w:top w:w="60" w:type="dxa"/>
              <w:bottom w:w="60" w:type="dxa"/>
              <w:start w:w="110" w:type="dxa"/>
              <w:end w:w="110" w:type="dxa"/>
            </w:tcMar>
            <w:shd w:val="clear" w:color="auto" w:fill="F4F6F9"/>
          </w:tcPr>
          <w:p>
            <w:pPr>
              <w:spacing w:after="0" w:line="252" w:lineRule="auto"/>
            </w:pPr>
            <w:r>
              <w:rPr>
                <w:b/>
                <w:sz w:val="20"/>
              </w:rPr>
              <w:t>Fourth</w:t>
            </w:r>
          </w:p>
        </w:tc>
        <w:tc>
          <w:tcPr>
            <w:tcW w:type="dxa" w:w="1905"/>
            <w:tcMar>
              <w:top w:w="60" w:type="dxa"/>
              <w:bottom w:w="60" w:type="dxa"/>
              <w:start w:w="110" w:type="dxa"/>
              <w:end w:w="110" w:type="dxa"/>
            </w:tcMar>
            <w:shd w:val="clear" w:color="auto" w:fill="F4F6F9"/>
          </w:tcPr>
          <w:p>
            <w:pPr>
              <w:spacing w:after="0" w:line="252" w:lineRule="auto"/>
            </w:pPr>
            <w:r>
              <w:rPr>
                <w:sz w:val="20"/>
              </w:rPr>
              <w:t>1971–present</w:t>
            </w:r>
          </w:p>
        </w:tc>
        <w:tc>
          <w:tcPr>
            <w:tcW w:type="dxa" w:w="1905"/>
            <w:tcMar>
              <w:top w:w="60" w:type="dxa"/>
              <w:bottom w:w="60" w:type="dxa"/>
              <w:start w:w="110" w:type="dxa"/>
              <w:end w:w="110" w:type="dxa"/>
            </w:tcMar>
            <w:shd w:val="clear" w:color="auto" w:fill="F4F6F9"/>
          </w:tcPr>
          <w:p>
            <w:pPr>
              <w:spacing w:after="0" w:line="252" w:lineRule="auto"/>
            </w:pPr>
            <w:r>
              <w:rPr>
                <w:b/>
                <w:sz w:val="20"/>
              </w:rPr>
              <w:t>Microprocessors</w:t>
            </w:r>
            <w:r>
              <w:rPr>
                <w:sz w:val="20"/>
              </w:rPr>
              <w:t xml:space="preserve"> (VLSI – very large-scale integration)</w:t>
            </w:r>
          </w:p>
        </w:tc>
        <w:tc>
          <w:tcPr>
            <w:tcW w:type="dxa" w:w="1905"/>
            <w:tcMar>
              <w:top w:w="60" w:type="dxa"/>
              <w:bottom w:w="60" w:type="dxa"/>
              <w:start w:w="110" w:type="dxa"/>
              <w:end w:w="110" w:type="dxa"/>
            </w:tcMar>
            <w:shd w:val="clear" w:color="auto" w:fill="F4F6F9"/>
          </w:tcPr>
          <w:p>
            <w:pPr>
              <w:spacing w:after="0" w:line="252" w:lineRule="auto"/>
            </w:pPr>
            <w:r>
              <w:rPr>
                <w:sz w:val="20"/>
              </w:rPr>
              <w:t>Apple II, IBM PC, laptops, smartphones</w:t>
            </w:r>
          </w:p>
        </w:tc>
        <w:tc>
          <w:tcPr>
            <w:tcW w:type="dxa" w:w="1905"/>
            <w:tcMar>
              <w:top w:w="60" w:type="dxa"/>
              <w:bottom w:w="60" w:type="dxa"/>
              <w:start w:w="110" w:type="dxa"/>
              <w:end w:w="110" w:type="dxa"/>
            </w:tcMar>
            <w:shd w:val="clear" w:color="auto" w:fill="F4F6F9"/>
          </w:tcPr>
          <w:p>
            <w:pPr>
              <w:spacing w:after="0" w:line="252" w:lineRule="auto"/>
            </w:pPr>
            <w:r>
              <w:rPr>
                <w:sz w:val="20"/>
              </w:rPr>
              <w:t>The whole CPU on a single chip; personal computers; graphical user interfaces (GUI); the mouse; the internet; networks.</w:t>
            </w:r>
          </w:p>
        </w:tc>
      </w:tr>
      <w:tr>
        <w:tc>
          <w:tcPr>
            <w:tcW w:type="dxa" w:w="1905"/>
            <w:tcMar>
              <w:top w:w="60" w:type="dxa"/>
              <w:bottom w:w="60" w:type="dxa"/>
              <w:start w:w="110" w:type="dxa"/>
              <w:end w:w="110" w:type="dxa"/>
            </w:tcMar>
          </w:tcPr>
          <w:p>
            <w:pPr>
              <w:spacing w:after="0" w:line="252" w:lineRule="auto"/>
            </w:pPr>
            <w:r>
              <w:rPr>
                <w:b/>
                <w:sz w:val="20"/>
              </w:rPr>
              <w:t>Fifth</w:t>
            </w:r>
          </w:p>
        </w:tc>
        <w:tc>
          <w:tcPr>
            <w:tcW w:type="dxa" w:w="1905"/>
            <w:tcMar>
              <w:top w:w="60" w:type="dxa"/>
              <w:bottom w:w="60" w:type="dxa"/>
              <w:start w:w="110" w:type="dxa"/>
              <w:end w:w="110" w:type="dxa"/>
            </w:tcMar>
          </w:tcPr>
          <w:p>
            <w:pPr>
              <w:spacing w:after="0" w:line="252" w:lineRule="auto"/>
            </w:pPr>
            <w:r>
              <w:rPr>
                <w:sz w:val="20"/>
              </w:rPr>
              <w:t>Present and future</w:t>
            </w:r>
          </w:p>
        </w:tc>
        <w:tc>
          <w:tcPr>
            <w:tcW w:type="dxa" w:w="1905"/>
            <w:tcMar>
              <w:top w:w="60" w:type="dxa"/>
              <w:bottom w:w="60" w:type="dxa"/>
              <w:start w:w="110" w:type="dxa"/>
              <w:end w:w="110" w:type="dxa"/>
            </w:tcMar>
          </w:tcPr>
          <w:p>
            <w:pPr>
              <w:spacing w:after="0" w:line="252" w:lineRule="auto"/>
            </w:pPr>
            <w:r>
              <w:rPr>
                <w:b/>
                <w:sz w:val="20"/>
              </w:rPr>
              <w:t>Artificial Intelligence</w:t>
            </w:r>
            <w:r>
              <w:rPr>
                <w:sz w:val="20"/>
              </w:rPr>
              <w:t>, parallel processing, quantum &amp; nano-technology</w:t>
            </w:r>
          </w:p>
        </w:tc>
        <w:tc>
          <w:tcPr>
            <w:tcW w:type="dxa" w:w="1905"/>
            <w:tcMar>
              <w:top w:w="60" w:type="dxa"/>
              <w:bottom w:w="60" w:type="dxa"/>
              <w:start w:w="110" w:type="dxa"/>
              <w:end w:w="110" w:type="dxa"/>
            </w:tcMar>
          </w:tcPr>
          <w:p>
            <w:pPr>
              <w:spacing w:after="0" w:line="252" w:lineRule="auto"/>
            </w:pPr>
            <w:r>
              <w:rPr>
                <w:sz w:val="20"/>
              </w:rPr>
              <w:t>Voice assistants, self-driving cars, ChatGPT, IBM quantum computers</w:t>
            </w:r>
          </w:p>
        </w:tc>
        <w:tc>
          <w:tcPr>
            <w:tcW w:type="dxa" w:w="1905"/>
            <w:tcMar>
              <w:top w:w="60" w:type="dxa"/>
              <w:bottom w:w="60" w:type="dxa"/>
              <w:start w:w="110" w:type="dxa"/>
              <w:end w:w="110" w:type="dxa"/>
            </w:tcMar>
          </w:tcPr>
          <w:p>
            <w:pPr>
              <w:spacing w:after="0" w:line="252" w:lineRule="auto"/>
            </w:pPr>
            <w:r>
              <w:rPr>
                <w:sz w:val="20"/>
              </w:rPr>
              <w:t>Machines that understand natural language, learn from data, recognise images and make decisions.</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2.2 – Generations staircase.</w:t>
            </w:r>
            <w:r>
              <w:rPr>
                <w:sz w:val="21"/>
              </w:rPr>
              <w:t xml:space="preserve"> Five descending steps from left to right. On each step draw the technology (a glass vacuum tube; a three-legged transistor; a black IC chip; a square microprocessor; a glowing brain/network icon) and, below it, a silhouette showing the size of the computer shrinking from "a room" to "a cupboard" to "a desk" to "a lap" to "a hand". A rising arrow labelled </w:t>
            </w:r>
            <w:r>
              <w:rPr>
                <w:i/>
                <w:sz w:val="21"/>
              </w:rPr>
              <w:t>speed &amp; reliability ↑, size &amp; cost ↓</w:t>
            </w:r>
            <w:r>
              <w:rPr>
                <w:sz w:val="21"/>
              </w:rPr>
              <w:t xml:space="preserve"> runs above the staircase.</w:t>
            </w:r>
          </w:p>
        </w:tc>
      </w:tr>
    </w:tbl>
    <w:p>
      <w:pPr>
        <w:spacing w:after="20"/>
      </w:pPr>
    </w:p>
    <w:p>
      <w:r>
        <w:t xml:space="preserve">Memory aid: </w:t>
      </w:r>
      <w:r>
        <w:rPr>
          <w:b/>
        </w:rPr>
        <w:t>"Very Tired Iguanas Munch Apples"</w:t>
      </w:r>
      <w:r>
        <w:t xml:space="preserve"> – </w:t>
      </w:r>
      <w:r>
        <w:rPr>
          <w:b/>
        </w:rPr>
        <w:t>V</w:t>
      </w:r>
      <w:r>
        <w:t xml:space="preserve">acuum tubes, </w:t>
      </w:r>
      <w:r>
        <w:rPr>
          <w:b/>
        </w:rPr>
        <w:t>T</w:t>
      </w:r>
      <w:r>
        <w:t xml:space="preserve">ransistors, </w:t>
      </w:r>
      <w:r>
        <w:rPr>
          <w:b/>
        </w:rPr>
        <w:t>I</w:t>
      </w:r>
      <w:r>
        <w:t xml:space="preserve">ntegrated circuits, </w:t>
      </w:r>
      <w:r>
        <w:rPr>
          <w:b/>
        </w:rPr>
        <w:t>M</w:t>
      </w:r>
      <w:r>
        <w:t xml:space="preserve">icroprocessors, </w:t>
      </w:r>
      <w:r>
        <w:rPr>
          <w:b/>
        </w:rPr>
        <w:t>A</w:t>
      </w:r>
      <w:r>
        <w:t>I.</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sz w:val="21"/>
              </w:rPr>
              <w:t xml:space="preserve">The technology of the processor is the </w:t>
            </w:r>
            <w:r>
              <w:rPr>
                <w:b/>
                <w:sz w:val="21"/>
              </w:rPr>
              <w:t>classification criterion</w:t>
            </w:r>
            <w:r>
              <w:rPr>
                <w:sz w:val="21"/>
              </w:rPr>
              <w:t xml:space="preserve"> for generations. Ask: "What was the switch made of?" – glass tube, transistor, chip, microprocessor, or intelligent system.</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Learners often think "5th generation" means "the computers sold in 2026". The fifth generation is defined by </w:t>
            </w:r>
            <w:r>
              <w:rPr>
                <w:b/>
                <w:sz w:val="21"/>
              </w:rPr>
              <w:t>AI capability</w:t>
            </w:r>
            <w:r>
              <w:rPr>
                <w:sz w:val="21"/>
              </w:rPr>
              <w:t>, not by the year of manufacture. A cheap calculator built today is still fourth-generation technology.</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Human timeline (10 min).</w:t>
            </w:r>
            <w:r>
              <w:rPr>
                <w:sz w:val="21"/>
              </w:rPr>
              <w:t xml:space="preserve"> Give 10 learners cards (device, inventor, date) shuffled. They must arrange themselves in chronological order along the wall without speaking, then each reads their card aloud. The class corrects any mistakes.</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spacing w:after="60" w:line="264" w:lineRule="auto"/>
            </w:pPr>
            <w:r>
              <w:rPr>
                <w:b/>
                <w:sz w:val="21"/>
              </w:rPr>
              <w:t>Quiz</w:t>
            </w:r>
          </w:p>
          <w:p>
            <w:pPr>
              <w:pStyle w:val="ListNumber"/>
              <w:spacing w:after="60" w:line="264" w:lineRule="auto"/>
            </w:pPr>
            <w:r>
              <w:rPr>
                <w:sz w:val="21"/>
              </w:rPr>
              <w:t>Define a computer using the four words of IPOS.</w:t>
            </w:r>
          </w:p>
          <w:p>
            <w:pPr>
              <w:pStyle w:val="ListNumber"/>
              <w:spacing w:after="60" w:line="264" w:lineRule="auto"/>
            </w:pPr>
            <w:r>
              <w:rPr>
                <w:sz w:val="21"/>
              </w:rPr>
              <w:t xml:space="preserve">Who is called the "Father of the Computer", and which machine did he design? </w:t>
            </w:r>
            <w:r>
              <w:rPr>
                <w:i/>
                <w:sz w:val="21"/>
              </w:rPr>
              <w:t>(Charles Babbage – Analytical Engine)</w:t>
            </w:r>
          </w:p>
          <w:p>
            <w:pPr>
              <w:pStyle w:val="ListNumber"/>
              <w:spacing w:after="60" w:line="264" w:lineRule="auto"/>
            </w:pPr>
            <w:r>
              <w:rPr>
                <w:sz w:val="21"/>
              </w:rPr>
              <w:t xml:space="preserve">Give the device – inventor – date triple for the first mechanical adding machine. </w:t>
            </w:r>
            <w:r>
              <w:rPr>
                <w:i/>
                <w:sz w:val="21"/>
              </w:rPr>
              <w:t>(Pascaline – Blaise Pascal – 1642)</w:t>
            </w:r>
          </w:p>
          <w:p>
            <w:pPr>
              <w:pStyle w:val="ListNumber"/>
              <w:spacing w:after="60" w:line="264" w:lineRule="auto"/>
            </w:pPr>
            <w:r>
              <w:rPr>
                <w:sz w:val="21"/>
              </w:rPr>
              <w:t xml:space="preserve">Which technology defines the second generation? </w:t>
            </w:r>
            <w:r>
              <w:rPr>
                <w:i/>
                <w:sz w:val="21"/>
              </w:rPr>
              <w:t>(Transistors)</w:t>
            </w:r>
          </w:p>
          <w:p>
            <w:pPr>
              <w:pStyle w:val="ListNumber"/>
              <w:spacing w:after="60" w:line="264" w:lineRule="auto"/>
            </w:pPr>
            <w:r>
              <w:rPr>
                <w:sz w:val="21"/>
              </w:rPr>
              <w:t>Explain why third-generation computers were smaller than second-generation ones.</w:t>
            </w:r>
          </w:p>
          <w:p>
            <w:pPr>
              <w:pStyle w:val="ListNumber"/>
              <w:spacing w:after="60" w:line="264" w:lineRule="auto"/>
            </w:pPr>
            <w:r>
              <w:rPr>
                <w:sz w:val="21"/>
              </w:rPr>
              <w:t>Name one contribution of Ada Lovelace.</w:t>
            </w:r>
          </w:p>
          <w:p>
            <w:pPr>
              <w:pStyle w:val="ListNumber"/>
              <w:spacing w:after="60" w:line="264" w:lineRule="auto"/>
            </w:pPr>
            <w:r>
              <w:rPr>
                <w:sz w:val="21"/>
              </w:rPr>
              <w:t>Which generation are we in today, and what is its main characteristic?</w:t>
            </w:r>
          </w:p>
          <w:p>
            <w:pPr>
              <w:spacing w:after="60" w:line="264" w:lineRule="auto"/>
            </w:pPr>
            <w:r>
              <w:rPr>
                <w:b/>
                <w:sz w:val="21"/>
              </w:rPr>
              <w:t>Classroom task:</w:t>
            </w:r>
            <w:r>
              <w:rPr>
                <w:sz w:val="21"/>
              </w:rPr>
              <w:t xml:space="preserve"> Draw the generations staircase from memory and label each step with technology + one example machine.</w:t>
            </w:r>
          </w:p>
          <w:p>
            <w:pPr>
              <w:spacing w:after="60" w:line="264" w:lineRule="auto"/>
            </w:pPr>
            <w:r>
              <w:rPr>
                <w:b/>
                <w:sz w:val="21"/>
              </w:rPr>
              <w:t>Homework:</w:t>
            </w:r>
            <w:r>
              <w:rPr>
                <w:sz w:val="21"/>
              </w:rPr>
              <w:t xml:space="preserve"> Research one African computing pioneer or innovation (e.g. Philip Emeagwali, Nigeria; Arthur Zang's Cardiopad, Cameroon) and present it in three lines: who, what, when.</w:t>
            </w:r>
          </w:p>
        </w:tc>
      </w:tr>
    </w:tbl>
    <w:p>
      <w:pPr>
        <w:spacing w:after="20"/>
      </w:pPr>
    </w:p>
    <w:p>
      <w:r>
        <w:br w:type="page"/>
      </w:r>
    </w:p>
    <w:p>
      <w:pPr>
        <w:pStyle w:val="Heading1"/>
        <w:pBdr>
          <w:bottom w:val="single" w:sz="8" w:space="1" w:color="0F9D8A"/>
        </w:pBdr>
      </w:pPr>
      <w:r>
        <w:t>Lesson 3: Classification of Computers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Classify and differentiate computers into supercomputers, mainframe computers, minicomputers and microcomputers based on size, number of users, processing power and main purpose.</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Show pictures: a data centre, a bank's server room, a desktop PC, a phone. "Are they all the same kind of computer?"</w:t>
            </w:r>
          </w:p>
        </w:tc>
        <w:tc>
          <w:tcPr>
            <w:tcW w:type="dxa" w:w="2381"/>
            <w:tcMar>
              <w:top w:w="60" w:type="dxa"/>
              <w:bottom w:w="60" w:type="dxa"/>
              <w:start w:w="110" w:type="dxa"/>
              <w:end w:w="110" w:type="dxa"/>
            </w:tcMar>
          </w:tcPr>
          <w:p>
            <w:pPr>
              <w:spacing w:after="0" w:line="252" w:lineRule="auto"/>
            </w:pPr>
            <w:r>
              <w:rPr>
                <w:sz w:val="20"/>
              </w:rPr>
              <w:t>Suggest ways to group them (size? price? users?).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Present the four classification criteria; explain the pyramid diagram.</w:t>
            </w:r>
          </w:p>
        </w:tc>
        <w:tc>
          <w:tcPr>
            <w:tcW w:type="dxa" w:w="2381"/>
            <w:tcMar>
              <w:top w:w="60" w:type="dxa"/>
              <w:bottom w:w="60" w:type="dxa"/>
              <w:start w:w="110" w:type="dxa"/>
              <w:end w:w="110" w:type="dxa"/>
            </w:tcMar>
            <w:shd w:val="clear" w:color="auto" w:fill="F4F6F9"/>
          </w:tcPr>
          <w:p>
            <w:pPr>
              <w:spacing w:after="0" w:line="252" w:lineRule="auto"/>
            </w:pPr>
            <w:r>
              <w:rPr>
                <w:sz w:val="20"/>
              </w:rPr>
              <w:t>Copy the pyramid; note criteria.</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20 min</w:t>
            </w:r>
          </w:p>
        </w:tc>
        <w:tc>
          <w:tcPr>
            <w:tcW w:type="dxa" w:w="2381"/>
            <w:tcMar>
              <w:top w:w="60" w:type="dxa"/>
              <w:bottom w:w="60" w:type="dxa"/>
              <w:start w:w="110" w:type="dxa"/>
              <w:end w:w="110" w:type="dxa"/>
            </w:tcMar>
          </w:tcPr>
          <w:p>
            <w:pPr>
              <w:spacing w:after="0" w:line="252" w:lineRule="auto"/>
            </w:pPr>
            <w:r>
              <w:rPr>
                <w:sz w:val="20"/>
              </w:rPr>
              <w:t>Describe each class with examples; play "Who am I?"</w:t>
            </w:r>
          </w:p>
        </w:tc>
        <w:tc>
          <w:tcPr>
            <w:tcW w:type="dxa" w:w="2381"/>
            <w:tcMar>
              <w:top w:w="60" w:type="dxa"/>
              <w:bottom w:w="60" w:type="dxa"/>
              <w:start w:w="110" w:type="dxa"/>
              <w:end w:w="110" w:type="dxa"/>
            </w:tcMar>
          </w:tcPr>
          <w:p>
            <w:pPr>
              <w:spacing w:after="0" w:line="252" w:lineRule="auto"/>
            </w:pPr>
            <w:r>
              <w:rPr>
                <w:sz w:val="20"/>
              </w:rPr>
              <w:t>Complete the comparison table; play the game.</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Recap; scenario-based check.</w:t>
            </w:r>
          </w:p>
        </w:tc>
        <w:tc>
          <w:tcPr>
            <w:tcW w:type="dxa" w:w="2381"/>
            <w:tcMar>
              <w:top w:w="60" w:type="dxa"/>
              <w:bottom w:w="60" w:type="dxa"/>
              <w:start w:w="110" w:type="dxa"/>
              <w:end w:w="110" w:type="dxa"/>
            </w:tcMar>
            <w:shd w:val="clear" w:color="auto" w:fill="F4F6F9"/>
          </w:tcPr>
          <w:p>
            <w:pPr>
              <w:spacing w:after="0" w:line="252" w:lineRule="auto"/>
            </w:pPr>
            <w:r>
              <w:rPr>
                <w:sz w:val="20"/>
              </w:rPr>
              <w:t>Solve scenarios; exit ticket.</w:t>
            </w:r>
          </w:p>
        </w:tc>
      </w:tr>
    </w:tbl>
    <w:p>
      <w:pPr>
        <w:spacing w:after="40"/>
      </w:pPr>
    </w:p>
    <w:p>
      <w:pPr>
        <w:pStyle w:val="Heading2"/>
      </w:pPr>
      <w:r>
        <w:t>Core content</w:t>
      </w:r>
    </w:p>
    <w:p>
      <w:pPr>
        <w:pStyle w:val="Heading3"/>
      </w:pPr>
      <w:r>
        <w:t>3.1 Why classify?</w:t>
      </w:r>
    </w:p>
    <w:p>
      <w:r>
        <w:t xml:space="preserve">There is no "one computer for everything". A weather agency forecasting cyclones and a Form 1 student writing homework need very different machines. Classifying computers helps us </w:t>
      </w:r>
      <w:r>
        <w:rPr>
          <w:b/>
        </w:rPr>
        <w:t>choose the right machine for a task</w:t>
      </w:r>
      <w:r>
        <w:t xml:space="preserve">, </w:t>
      </w:r>
      <w:r>
        <w:rPr>
          <w:b/>
        </w:rPr>
        <w:t>compare</w:t>
      </w:r>
      <w:r>
        <w:t xml:space="preserve"> machines, and </w:t>
      </w:r>
      <w:r>
        <w:rPr>
          <w:b/>
        </w:rPr>
        <w:t>understand</w:t>
      </w:r>
      <w:r>
        <w:t xml:space="preserve"> how computing is organised in the world.</w:t>
      </w:r>
    </w:p>
    <w:p>
      <w:r>
        <w:t xml:space="preserve">Computers can be classified by </w:t>
      </w:r>
      <w:r>
        <w:rPr>
          <w:b/>
        </w:rPr>
        <w:t>purpose</w:t>
      </w:r>
      <w:r>
        <w:t xml:space="preserve"> (general-purpose vs special-purpose, e.g. a washing-machine controller), by </w:t>
      </w:r>
      <w:r>
        <w:rPr>
          <w:b/>
        </w:rPr>
        <w:t>type of data</w:t>
      </w:r>
      <w:r>
        <w:t xml:space="preserve"> (analog, digital, hybrid) and – the focus of this lesson – by </w:t>
      </w:r>
      <w:r>
        <w:rPr>
          <w:b/>
        </w:rPr>
        <w:t>size and processing power</w:t>
      </w:r>
      <w:r>
        <w:t>.</w:t>
      </w:r>
    </w:p>
    <w:p>
      <w:pPr>
        <w:pStyle w:val="Heading3"/>
      </w:pPr>
      <w:r>
        <w:t>3.2 The four criteria</w:t>
      </w:r>
    </w:p>
    <w:p>
      <w:pPr>
        <w:pStyle w:val="ListNumber"/>
      </w:pPr>
      <w:r>
        <w:rPr>
          <w:b/>
        </w:rPr>
        <w:t>Size</w:t>
      </w:r>
      <w:r>
        <w:t xml:space="preserve"> – physical space occupied (a building, a room, a cabinet, a desk, a hand).</w:t>
      </w:r>
    </w:p>
    <w:p>
      <w:pPr>
        <w:pStyle w:val="ListNumber"/>
      </w:pPr>
      <w:r>
        <w:rPr>
          <w:b/>
        </w:rPr>
        <w:t>Number of users</w:t>
      </w:r>
      <w:r>
        <w:t xml:space="preserve"> – how many people can use the machine at the same time (one, tens, hundreds, thousands).</w:t>
      </w:r>
    </w:p>
    <w:p>
      <w:pPr>
        <w:pStyle w:val="ListNumber"/>
      </w:pPr>
      <w:r>
        <w:rPr>
          <w:b/>
        </w:rPr>
        <w:t>Processing power</w:t>
      </w:r>
      <w:r>
        <w:t xml:space="preserve"> – how many operations per second; measured in FLOPS (floating-point operations per second) or in terms of processor cores and clock speed.</w:t>
      </w:r>
    </w:p>
    <w:p>
      <w:pPr>
        <w:pStyle w:val="ListNumber"/>
      </w:pPr>
      <w:r>
        <w:rPr>
          <w:b/>
        </w:rPr>
        <w:t>Main purpose</w:t>
      </w:r>
      <w:r>
        <w:t xml:space="preserve"> – what the machine is built to do (scientific research, business transactions, departmental tasks, personal work).</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3.1 – The classification pyramid.</w:t>
            </w:r>
            <w:r>
              <w:rPr>
                <w:sz w:val="21"/>
              </w:rPr>
              <w:t xml:space="preserve"> A pyramid in four horizontal bands. Apex: </w:t>
            </w:r>
            <w:r>
              <w:rPr>
                <w:i/>
                <w:sz w:val="21"/>
              </w:rPr>
              <w:t>Supercomputers</w:t>
            </w:r>
            <w:r>
              <w:rPr>
                <w:sz w:val="21"/>
              </w:rPr>
              <w:t xml:space="preserve"> (few in the world, most powerful). Second band: </w:t>
            </w:r>
            <w:r>
              <w:rPr>
                <w:i/>
                <w:sz w:val="21"/>
              </w:rPr>
              <w:t>Mainframes</w:t>
            </w:r>
            <w:r>
              <w:rPr>
                <w:sz w:val="21"/>
              </w:rPr>
              <w:t xml:space="preserve">. Third band: </w:t>
            </w:r>
            <w:r>
              <w:rPr>
                <w:i/>
                <w:sz w:val="21"/>
              </w:rPr>
              <w:t>Minicomputers (mid-range servers)</w:t>
            </w:r>
            <w:r>
              <w:rPr>
                <w:sz w:val="21"/>
              </w:rPr>
              <w:t xml:space="preserve">. Base (widest): </w:t>
            </w:r>
            <w:r>
              <w:rPr>
                <w:i/>
                <w:sz w:val="21"/>
              </w:rPr>
              <w:t>Microcomputers</w:t>
            </w:r>
            <w:r>
              <w:rPr>
                <w:sz w:val="21"/>
              </w:rPr>
              <w:t xml:space="preserve"> (billions in the world). Left arrow pointing up labelled "Processing power, cost, size ↑". Right arrow pointing down labelled "Number of machines in existence ↑".</w:t>
            </w:r>
          </w:p>
        </w:tc>
      </w:tr>
    </w:tbl>
    <w:p>
      <w:pPr>
        <w:spacing w:after="20"/>
      </w:pPr>
    </w:p>
    <w:p>
      <w:pPr>
        <w:pStyle w:val="Heading3"/>
      </w:pPr>
      <w:r>
        <w:t>3.3 The four classes</w:t>
      </w:r>
    </w:p>
    <w:p>
      <w:r>
        <w:rPr>
          <w:b/>
        </w:rPr>
        <w:t>Supercomputers</w:t>
      </w:r>
    </w:p>
    <w:p>
      <w:pPr>
        <w:pStyle w:val="ListBullet"/>
      </w:pPr>
      <w:r>
        <w:t xml:space="preserve">The </w:t>
      </w:r>
      <w:r>
        <w:rPr>
          <w:b/>
        </w:rPr>
        <w:t>fastest and most expensive</w:t>
      </w:r>
      <w:r>
        <w:t xml:space="preserve"> computers in the world; a single machine can cost hundreds of millions of dollars and fill a warehouse.</w:t>
      </w:r>
    </w:p>
    <w:p>
      <w:pPr>
        <w:pStyle w:val="ListBullet"/>
      </w:pPr>
      <w:r>
        <w:t xml:space="preserve">Built for </w:t>
      </w:r>
      <w:r>
        <w:rPr>
          <w:b/>
        </w:rPr>
        <w:t>scientific and engineering</w:t>
      </w:r>
      <w:r>
        <w:t xml:space="preserve"> problems that require billions of calculations per second: weather and climate forecasting, nuclear simulation, drug discovery, training large AI models, cryptography.</w:t>
      </w:r>
    </w:p>
    <w:p>
      <w:pPr>
        <w:pStyle w:val="ListBullet"/>
      </w:pPr>
      <w:r>
        <w:t xml:space="preserve">Thousands of processors work </w:t>
      </w:r>
      <w:r>
        <w:rPr>
          <w:b/>
        </w:rPr>
        <w:t>in parallel</w:t>
      </w:r>
      <w:r>
        <w:t xml:space="preserve"> on one problem.</w:t>
      </w:r>
    </w:p>
    <w:p>
      <w:pPr>
        <w:pStyle w:val="ListBullet"/>
      </w:pPr>
      <w:r>
        <w:t xml:space="preserve">Examples: </w:t>
      </w:r>
      <w:r>
        <w:rPr>
          <w:b/>
        </w:rPr>
        <w:t>Frontier</w:t>
      </w:r>
      <w:r>
        <w:t xml:space="preserve"> (USA, first exascale machine – over 10¹⁸ operations per second), </w:t>
      </w:r>
      <w:r>
        <w:rPr>
          <w:b/>
        </w:rPr>
        <w:t>Fugaku</w:t>
      </w:r>
      <w:r>
        <w:t xml:space="preserve"> (Japan), </w:t>
      </w:r>
      <w:r>
        <w:rPr>
          <w:b/>
        </w:rPr>
        <w:t>Toubkal</w:t>
      </w:r>
      <w:r>
        <w:t xml:space="preserve"> (Morocco – Africa's most powerful supercomputer at Mohammed VI Polytechnic University).</w:t>
      </w:r>
    </w:p>
    <w:p>
      <w:r>
        <w:rPr>
          <w:b/>
        </w:rPr>
        <w:t>Mainframe computers</w:t>
      </w:r>
    </w:p>
    <w:p>
      <w:pPr>
        <w:pStyle w:val="ListBullet"/>
      </w:pPr>
      <w:r>
        <w:t xml:space="preserve">Very large, powerful and </w:t>
      </w:r>
      <w:r>
        <w:rPr>
          <w:b/>
        </w:rPr>
        <w:t>extremely reliable</w:t>
      </w:r>
      <w:r>
        <w:t xml:space="preserve"> computers used by big organisations (banks, airlines, governments, insurance companies).</w:t>
      </w:r>
    </w:p>
    <w:p>
      <w:pPr>
        <w:pStyle w:val="ListBullet"/>
      </w:pPr>
      <w:r>
        <w:t xml:space="preserve">Purpose: processing </w:t>
      </w:r>
      <w:r>
        <w:rPr>
          <w:b/>
        </w:rPr>
        <w:t>huge volumes of transactions</w:t>
      </w:r>
      <w:r>
        <w:t xml:space="preserve"> – millions of card payments, ticket bookings or tax records per day – with </w:t>
      </w:r>
      <w:r>
        <w:rPr>
          <w:b/>
        </w:rPr>
        <w:t>hundreds or thousands of users</w:t>
      </w:r>
      <w:r>
        <w:t xml:space="preserve"> connected at once through terminals.</w:t>
      </w:r>
    </w:p>
    <w:p>
      <w:pPr>
        <w:pStyle w:val="ListBullet"/>
      </w:pPr>
      <w:r>
        <w:t>Designed to run 24 hours a day for years without stopping ("five nines" reliability: 99.999 % uptime).</w:t>
      </w:r>
    </w:p>
    <w:p>
      <w:pPr>
        <w:pStyle w:val="ListBullet"/>
      </w:pPr>
      <w:r>
        <w:t>Examples: IBM z16, Unisys ClearPath. Most of the world's credit-card transactions still pass through a mainframe.</w:t>
      </w:r>
    </w:p>
    <w:p>
      <w:r>
        <w:rPr>
          <w:b/>
        </w:rPr>
        <w:t>Minicomputers (mid-range computers)</w:t>
      </w:r>
    </w:p>
    <w:p>
      <w:pPr>
        <w:pStyle w:val="ListBullet"/>
      </w:pPr>
      <w:r>
        <w:t>Smaller and cheaper than mainframes; the size of a cabinet or a few rack units.</w:t>
      </w:r>
    </w:p>
    <w:p>
      <w:pPr>
        <w:pStyle w:val="ListBullet"/>
      </w:pPr>
      <w:r>
        <w:t xml:space="preserve">Serve a </w:t>
      </w:r>
      <w:r>
        <w:rPr>
          <w:b/>
        </w:rPr>
        <w:t>department or a medium-sized business</w:t>
      </w:r>
      <w:r>
        <w:t>: 10 to 200 users.</w:t>
      </w:r>
    </w:p>
    <w:p>
      <w:pPr>
        <w:pStyle w:val="ListBullet"/>
      </w:pPr>
      <w:r>
        <w:t xml:space="preserve">Historically (1960s–80s) the DEC PDP-8 and VAX; today the role is played by </w:t>
      </w:r>
      <w:r>
        <w:rPr>
          <w:b/>
        </w:rPr>
        <w:t>mid-range servers</w:t>
      </w:r>
      <w:r>
        <w:t xml:space="preserve"> – e.g. the server that stores a hospital's patient records, or the school's administration server.</w:t>
      </w:r>
    </w:p>
    <w:p>
      <w:r>
        <w:rPr>
          <w:b/>
        </w:rPr>
        <w:t>Microcomputers (personal computers)</w:t>
      </w:r>
    </w:p>
    <w:p>
      <w:pPr>
        <w:pStyle w:val="ListBullet"/>
      </w:pPr>
      <w:r>
        <w:t xml:space="preserve">Built around a </w:t>
      </w:r>
      <w:r>
        <w:rPr>
          <w:b/>
        </w:rPr>
        <w:t>single microprocessor</w:t>
      </w:r>
      <w:r>
        <w:t xml:space="preserve"> chip; designed for </w:t>
      </w:r>
      <w:r>
        <w:rPr>
          <w:b/>
        </w:rPr>
        <w:t>one user</w:t>
      </w:r>
      <w:r>
        <w:t xml:space="preserve"> at a time.</w:t>
      </w:r>
    </w:p>
    <w:p>
      <w:pPr>
        <w:pStyle w:val="ListBullet"/>
      </w:pPr>
      <w:r>
        <w:t xml:space="preserve">Cheapest, smallest and by far the </w:t>
      </w:r>
      <w:r>
        <w:rPr>
          <w:b/>
        </w:rPr>
        <w:t>most numerous</w:t>
      </w:r>
      <w:r>
        <w:t>.</w:t>
      </w:r>
    </w:p>
    <w:p>
      <w:pPr>
        <w:pStyle w:val="ListBullet"/>
      </w:pPr>
      <w:r>
        <w:t xml:space="preserve">Types: desktop, laptop, tablet, smartphone, wearable (smartwatch), single-board computers (Raspberry Pi). </w:t>
      </w:r>
      <w:r>
        <w:rPr>
          <w:i/>
        </w:rPr>
        <w:t>(Lesson 20 explores these in detail.)</w:t>
      </w:r>
    </w:p>
    <w:p>
      <w:pPr>
        <w:pStyle w:val="ListBullet"/>
      </w:pPr>
      <w:r>
        <w:t>Purpose: personal productivity, learning, communication, entertainment, small business.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Supercomputer</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Mainframe</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Minicomputer</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Microcomputer</w:t>
            </w:r>
          </w:p>
        </w:tc>
      </w:tr>
      <w:tr>
        <w:tc>
          <w:tcPr>
            <w:tcW w:type="dxa" w:w="1905"/>
            <w:tcMar>
              <w:top w:w="60" w:type="dxa"/>
              <w:bottom w:w="60" w:type="dxa"/>
              <w:start w:w="110" w:type="dxa"/>
              <w:end w:w="110" w:type="dxa"/>
            </w:tcMar>
          </w:tcPr>
          <w:p>
            <w:pPr>
              <w:spacing w:after="0" w:line="252" w:lineRule="auto"/>
            </w:pPr>
            <w:r>
              <w:rPr>
                <w:sz w:val="20"/>
              </w:rPr>
              <w:t>Size</w:t>
            </w:r>
          </w:p>
        </w:tc>
        <w:tc>
          <w:tcPr>
            <w:tcW w:type="dxa" w:w="1905"/>
            <w:tcMar>
              <w:top w:w="60" w:type="dxa"/>
              <w:bottom w:w="60" w:type="dxa"/>
              <w:start w:w="110" w:type="dxa"/>
              <w:end w:w="110" w:type="dxa"/>
            </w:tcMar>
          </w:tcPr>
          <w:p>
            <w:pPr>
              <w:spacing w:after="0" w:line="252" w:lineRule="auto"/>
            </w:pPr>
            <w:r>
              <w:rPr>
                <w:sz w:val="20"/>
              </w:rPr>
              <w:t>Warehouse / large room</w:t>
            </w:r>
          </w:p>
        </w:tc>
        <w:tc>
          <w:tcPr>
            <w:tcW w:type="dxa" w:w="1905"/>
            <w:tcMar>
              <w:top w:w="60" w:type="dxa"/>
              <w:bottom w:w="60" w:type="dxa"/>
              <w:start w:w="110" w:type="dxa"/>
              <w:end w:w="110" w:type="dxa"/>
            </w:tcMar>
          </w:tcPr>
          <w:p>
            <w:pPr>
              <w:spacing w:after="0" w:line="252" w:lineRule="auto"/>
            </w:pPr>
            <w:r>
              <w:rPr>
                <w:sz w:val="20"/>
              </w:rPr>
              <w:t>Large room / several cabinets</w:t>
            </w:r>
          </w:p>
        </w:tc>
        <w:tc>
          <w:tcPr>
            <w:tcW w:type="dxa" w:w="1905"/>
            <w:tcMar>
              <w:top w:w="60" w:type="dxa"/>
              <w:bottom w:w="60" w:type="dxa"/>
              <w:start w:w="110" w:type="dxa"/>
              <w:end w:w="110" w:type="dxa"/>
            </w:tcMar>
          </w:tcPr>
          <w:p>
            <w:pPr>
              <w:spacing w:after="0" w:line="252" w:lineRule="auto"/>
            </w:pPr>
            <w:r>
              <w:rPr>
                <w:sz w:val="20"/>
              </w:rPr>
              <w:t>One cabinet / rack</w:t>
            </w:r>
          </w:p>
        </w:tc>
        <w:tc>
          <w:tcPr>
            <w:tcW w:type="dxa" w:w="1905"/>
            <w:tcMar>
              <w:top w:w="60" w:type="dxa"/>
              <w:bottom w:w="60" w:type="dxa"/>
              <w:start w:w="110" w:type="dxa"/>
              <w:end w:w="110" w:type="dxa"/>
            </w:tcMar>
          </w:tcPr>
          <w:p>
            <w:pPr>
              <w:spacing w:after="0" w:line="252" w:lineRule="auto"/>
            </w:pPr>
            <w:r>
              <w:rPr>
                <w:sz w:val="20"/>
              </w:rPr>
              <w:t>Desk, lap or hand</w:t>
            </w:r>
          </w:p>
        </w:tc>
      </w:tr>
      <w:tr>
        <w:tc>
          <w:tcPr>
            <w:tcW w:type="dxa" w:w="1905"/>
            <w:tcMar>
              <w:top w:w="60" w:type="dxa"/>
              <w:bottom w:w="60" w:type="dxa"/>
              <w:start w:w="110" w:type="dxa"/>
              <w:end w:w="110" w:type="dxa"/>
            </w:tcMar>
            <w:shd w:val="clear" w:color="auto" w:fill="F4F6F9"/>
          </w:tcPr>
          <w:p>
            <w:pPr>
              <w:spacing w:after="0" w:line="252" w:lineRule="auto"/>
            </w:pPr>
            <w:r>
              <w:rPr>
                <w:sz w:val="20"/>
              </w:rPr>
              <w:t>Users at once</w:t>
            </w:r>
          </w:p>
        </w:tc>
        <w:tc>
          <w:tcPr>
            <w:tcW w:type="dxa" w:w="1905"/>
            <w:tcMar>
              <w:top w:w="60" w:type="dxa"/>
              <w:bottom w:w="60" w:type="dxa"/>
              <w:start w:w="110" w:type="dxa"/>
              <w:end w:w="110" w:type="dxa"/>
            </w:tcMar>
            <w:shd w:val="clear" w:color="auto" w:fill="F4F6F9"/>
          </w:tcPr>
          <w:p>
            <w:pPr>
              <w:spacing w:after="0" w:line="252" w:lineRule="auto"/>
            </w:pPr>
            <w:r>
              <w:rPr>
                <w:sz w:val="20"/>
              </w:rPr>
              <w:t>Shared by research teams (jobs queued)</w:t>
            </w:r>
          </w:p>
        </w:tc>
        <w:tc>
          <w:tcPr>
            <w:tcW w:type="dxa" w:w="1905"/>
            <w:tcMar>
              <w:top w:w="60" w:type="dxa"/>
              <w:bottom w:w="60" w:type="dxa"/>
              <w:start w:w="110" w:type="dxa"/>
              <w:end w:w="110" w:type="dxa"/>
            </w:tcMar>
            <w:shd w:val="clear" w:color="auto" w:fill="F4F6F9"/>
          </w:tcPr>
          <w:p>
            <w:pPr>
              <w:spacing w:after="0" w:line="252" w:lineRule="auto"/>
            </w:pPr>
            <w:r>
              <w:rPr>
                <w:sz w:val="20"/>
              </w:rPr>
              <w:t>Hundreds to thousands</w:t>
            </w:r>
          </w:p>
        </w:tc>
        <w:tc>
          <w:tcPr>
            <w:tcW w:type="dxa" w:w="1905"/>
            <w:tcMar>
              <w:top w:w="60" w:type="dxa"/>
              <w:bottom w:w="60" w:type="dxa"/>
              <w:start w:w="110" w:type="dxa"/>
              <w:end w:w="110" w:type="dxa"/>
            </w:tcMar>
            <w:shd w:val="clear" w:color="auto" w:fill="F4F6F9"/>
          </w:tcPr>
          <w:p>
            <w:pPr>
              <w:spacing w:after="0" w:line="252" w:lineRule="auto"/>
            </w:pPr>
            <w:r>
              <w:rPr>
                <w:sz w:val="20"/>
              </w:rPr>
              <w:t>Tens to hundreds</w:t>
            </w:r>
          </w:p>
        </w:tc>
        <w:tc>
          <w:tcPr>
            <w:tcW w:type="dxa" w:w="1905"/>
            <w:tcMar>
              <w:top w:w="60" w:type="dxa"/>
              <w:bottom w:w="60" w:type="dxa"/>
              <w:start w:w="110" w:type="dxa"/>
              <w:end w:w="110" w:type="dxa"/>
            </w:tcMar>
            <w:shd w:val="clear" w:color="auto" w:fill="F4F6F9"/>
          </w:tcPr>
          <w:p>
            <w:pPr>
              <w:spacing w:after="0" w:line="252" w:lineRule="auto"/>
            </w:pPr>
            <w:r>
              <w:rPr>
                <w:sz w:val="20"/>
              </w:rPr>
              <w:t>One</w:t>
            </w:r>
          </w:p>
        </w:tc>
      </w:tr>
      <w:tr>
        <w:tc>
          <w:tcPr>
            <w:tcW w:type="dxa" w:w="1905"/>
            <w:tcMar>
              <w:top w:w="60" w:type="dxa"/>
              <w:bottom w:w="60" w:type="dxa"/>
              <w:start w:w="110" w:type="dxa"/>
              <w:end w:w="110" w:type="dxa"/>
            </w:tcMar>
          </w:tcPr>
          <w:p>
            <w:pPr>
              <w:spacing w:after="0" w:line="252" w:lineRule="auto"/>
            </w:pPr>
            <w:r>
              <w:rPr>
                <w:sz w:val="20"/>
              </w:rPr>
              <w:t>Processing power</w:t>
            </w:r>
          </w:p>
        </w:tc>
        <w:tc>
          <w:tcPr>
            <w:tcW w:type="dxa" w:w="1905"/>
            <w:tcMar>
              <w:top w:w="60" w:type="dxa"/>
              <w:bottom w:w="60" w:type="dxa"/>
              <w:start w:w="110" w:type="dxa"/>
              <w:end w:w="110" w:type="dxa"/>
            </w:tcMar>
          </w:tcPr>
          <w:p>
            <w:pPr>
              <w:spacing w:after="0" w:line="252" w:lineRule="auto"/>
            </w:pPr>
            <w:r>
              <w:rPr>
                <w:sz w:val="20"/>
              </w:rPr>
              <w:t>Highest (10¹⁵–10¹⁸ ops/s)</w:t>
            </w:r>
          </w:p>
        </w:tc>
        <w:tc>
          <w:tcPr>
            <w:tcW w:type="dxa" w:w="1905"/>
            <w:tcMar>
              <w:top w:w="60" w:type="dxa"/>
              <w:bottom w:w="60" w:type="dxa"/>
              <w:start w:w="110" w:type="dxa"/>
              <w:end w:w="110" w:type="dxa"/>
            </w:tcMar>
          </w:tcPr>
          <w:p>
            <w:pPr>
              <w:spacing w:after="0" w:line="252" w:lineRule="auto"/>
            </w:pPr>
            <w:r>
              <w:rPr>
                <w:sz w:val="20"/>
              </w:rPr>
              <w:t>Very high; optimised for transactions</w:t>
            </w:r>
          </w:p>
        </w:tc>
        <w:tc>
          <w:tcPr>
            <w:tcW w:type="dxa" w:w="1905"/>
            <w:tcMar>
              <w:top w:w="60" w:type="dxa"/>
              <w:bottom w:w="60" w:type="dxa"/>
              <w:start w:w="110" w:type="dxa"/>
              <w:end w:w="110" w:type="dxa"/>
            </w:tcMar>
          </w:tcPr>
          <w:p>
            <w:pPr>
              <w:spacing w:after="0" w:line="252" w:lineRule="auto"/>
            </w:pPr>
            <w:r>
              <w:rPr>
                <w:sz w:val="20"/>
              </w:rPr>
              <w:t>Medium</w:t>
            </w:r>
          </w:p>
        </w:tc>
        <w:tc>
          <w:tcPr>
            <w:tcW w:type="dxa" w:w="1905"/>
            <w:tcMar>
              <w:top w:w="60" w:type="dxa"/>
              <w:bottom w:w="60" w:type="dxa"/>
              <w:start w:w="110" w:type="dxa"/>
              <w:end w:w="110" w:type="dxa"/>
            </w:tcMar>
          </w:tcPr>
          <w:p>
            <w:pPr>
              <w:spacing w:after="0" w:line="252" w:lineRule="auto"/>
            </w:pPr>
            <w:r>
              <w:rPr>
                <w:sz w:val="20"/>
              </w:rPr>
              <w:t>Lowest</w:t>
            </w:r>
          </w:p>
        </w:tc>
      </w:tr>
      <w:tr>
        <w:tc>
          <w:tcPr>
            <w:tcW w:type="dxa" w:w="1905"/>
            <w:tcMar>
              <w:top w:w="60" w:type="dxa"/>
              <w:bottom w:w="60" w:type="dxa"/>
              <w:start w:w="110" w:type="dxa"/>
              <w:end w:w="110" w:type="dxa"/>
            </w:tcMar>
            <w:shd w:val="clear" w:color="auto" w:fill="F4F6F9"/>
          </w:tcPr>
          <w:p>
            <w:pPr>
              <w:spacing w:after="0" w:line="252" w:lineRule="auto"/>
            </w:pPr>
            <w:r>
              <w:rPr>
                <w:sz w:val="20"/>
              </w:rPr>
              <w:t>Cost</w:t>
            </w:r>
          </w:p>
        </w:tc>
        <w:tc>
          <w:tcPr>
            <w:tcW w:type="dxa" w:w="1905"/>
            <w:tcMar>
              <w:top w:w="60" w:type="dxa"/>
              <w:bottom w:w="60" w:type="dxa"/>
              <w:start w:w="110" w:type="dxa"/>
              <w:end w:w="110" w:type="dxa"/>
            </w:tcMar>
            <w:shd w:val="clear" w:color="auto" w:fill="F4F6F9"/>
          </w:tcPr>
          <w:p>
            <w:pPr>
              <w:spacing w:after="0" w:line="252" w:lineRule="auto"/>
            </w:pPr>
            <w:r>
              <w:rPr>
                <w:sz w:val="20"/>
              </w:rPr>
              <w:t>$100 million+</w:t>
            </w:r>
          </w:p>
        </w:tc>
        <w:tc>
          <w:tcPr>
            <w:tcW w:type="dxa" w:w="1905"/>
            <w:tcMar>
              <w:top w:w="60" w:type="dxa"/>
              <w:bottom w:w="60" w:type="dxa"/>
              <w:start w:w="110" w:type="dxa"/>
              <w:end w:w="110" w:type="dxa"/>
            </w:tcMar>
            <w:shd w:val="clear" w:color="auto" w:fill="F4F6F9"/>
          </w:tcPr>
          <w:p>
            <w:pPr>
              <w:spacing w:after="0" w:line="252" w:lineRule="auto"/>
            </w:pPr>
            <w:r>
              <w:rPr>
                <w:sz w:val="20"/>
              </w:rPr>
              <w:t>$1–10 million</w:t>
            </w:r>
          </w:p>
        </w:tc>
        <w:tc>
          <w:tcPr>
            <w:tcW w:type="dxa" w:w="1905"/>
            <w:tcMar>
              <w:top w:w="60" w:type="dxa"/>
              <w:bottom w:w="60" w:type="dxa"/>
              <w:start w:w="110" w:type="dxa"/>
              <w:end w:w="110" w:type="dxa"/>
            </w:tcMar>
            <w:shd w:val="clear" w:color="auto" w:fill="F4F6F9"/>
          </w:tcPr>
          <w:p>
            <w:pPr>
              <w:spacing w:after="0" w:line="252" w:lineRule="auto"/>
            </w:pPr>
            <w:r>
              <w:rPr>
                <w:sz w:val="20"/>
              </w:rPr>
              <w:t>$10,000–$200,000</w:t>
            </w:r>
          </w:p>
        </w:tc>
        <w:tc>
          <w:tcPr>
            <w:tcW w:type="dxa" w:w="1905"/>
            <w:tcMar>
              <w:top w:w="60" w:type="dxa"/>
              <w:bottom w:w="60" w:type="dxa"/>
              <w:start w:w="110" w:type="dxa"/>
              <w:end w:w="110" w:type="dxa"/>
            </w:tcMar>
            <w:shd w:val="clear" w:color="auto" w:fill="F4F6F9"/>
          </w:tcPr>
          <w:p>
            <w:pPr>
              <w:spacing w:after="0" w:line="252" w:lineRule="auto"/>
            </w:pPr>
            <w:r>
              <w:rPr>
                <w:sz w:val="20"/>
              </w:rPr>
              <w:t>$50–$3,000</w:t>
            </w:r>
          </w:p>
        </w:tc>
      </w:tr>
      <w:tr>
        <w:tc>
          <w:tcPr>
            <w:tcW w:type="dxa" w:w="1905"/>
            <w:tcMar>
              <w:top w:w="60" w:type="dxa"/>
              <w:bottom w:w="60" w:type="dxa"/>
              <w:start w:w="110" w:type="dxa"/>
              <w:end w:w="110" w:type="dxa"/>
            </w:tcMar>
          </w:tcPr>
          <w:p>
            <w:pPr>
              <w:spacing w:after="0" w:line="252" w:lineRule="auto"/>
            </w:pPr>
            <w:r>
              <w:rPr>
                <w:sz w:val="20"/>
              </w:rPr>
              <w:t>Main purpose</w:t>
            </w:r>
          </w:p>
        </w:tc>
        <w:tc>
          <w:tcPr>
            <w:tcW w:type="dxa" w:w="1905"/>
            <w:tcMar>
              <w:top w:w="60" w:type="dxa"/>
              <w:bottom w:w="60" w:type="dxa"/>
              <w:start w:w="110" w:type="dxa"/>
              <w:end w:w="110" w:type="dxa"/>
            </w:tcMar>
          </w:tcPr>
          <w:p>
            <w:pPr>
              <w:spacing w:after="0" w:line="252" w:lineRule="auto"/>
            </w:pPr>
            <w:r>
              <w:rPr>
                <w:sz w:val="20"/>
              </w:rPr>
              <w:t>Scientific simulation, AI training</w:t>
            </w:r>
          </w:p>
        </w:tc>
        <w:tc>
          <w:tcPr>
            <w:tcW w:type="dxa" w:w="1905"/>
            <w:tcMar>
              <w:top w:w="60" w:type="dxa"/>
              <w:bottom w:w="60" w:type="dxa"/>
              <w:start w:w="110" w:type="dxa"/>
              <w:end w:w="110" w:type="dxa"/>
            </w:tcMar>
          </w:tcPr>
          <w:p>
            <w:pPr>
              <w:spacing w:after="0" w:line="252" w:lineRule="auto"/>
            </w:pPr>
            <w:r>
              <w:rPr>
                <w:sz w:val="20"/>
              </w:rPr>
              <w:t>Bulk business transactions</w:t>
            </w:r>
          </w:p>
        </w:tc>
        <w:tc>
          <w:tcPr>
            <w:tcW w:type="dxa" w:w="1905"/>
            <w:tcMar>
              <w:top w:w="60" w:type="dxa"/>
              <w:bottom w:w="60" w:type="dxa"/>
              <w:start w:w="110" w:type="dxa"/>
              <w:end w:w="110" w:type="dxa"/>
            </w:tcMar>
          </w:tcPr>
          <w:p>
            <w:pPr>
              <w:spacing w:after="0" w:line="252" w:lineRule="auto"/>
            </w:pPr>
            <w:r>
              <w:rPr>
                <w:sz w:val="20"/>
              </w:rPr>
              <w:t>Departmental server tasks</w:t>
            </w:r>
          </w:p>
        </w:tc>
        <w:tc>
          <w:tcPr>
            <w:tcW w:type="dxa" w:w="1905"/>
            <w:tcMar>
              <w:top w:w="60" w:type="dxa"/>
              <w:bottom w:w="60" w:type="dxa"/>
              <w:start w:w="110" w:type="dxa"/>
              <w:end w:w="110" w:type="dxa"/>
            </w:tcMar>
          </w:tcPr>
          <w:p>
            <w:pPr>
              <w:spacing w:after="0" w:line="252" w:lineRule="auto"/>
            </w:pPr>
            <w:r>
              <w:rPr>
                <w:sz w:val="20"/>
              </w:rPr>
              <w:t>Personal work and communication</w:t>
            </w:r>
          </w:p>
        </w:tc>
      </w:tr>
      <w:tr>
        <w:tc>
          <w:tcPr>
            <w:tcW w:type="dxa" w:w="1905"/>
            <w:tcMar>
              <w:top w:w="60" w:type="dxa"/>
              <w:bottom w:w="60" w:type="dxa"/>
              <w:start w:w="110" w:type="dxa"/>
              <w:end w:w="110" w:type="dxa"/>
            </w:tcMar>
            <w:shd w:val="clear" w:color="auto" w:fill="F4F6F9"/>
          </w:tcPr>
          <w:p>
            <w:pPr>
              <w:spacing w:after="0" w:line="252" w:lineRule="auto"/>
            </w:pPr>
            <w:r>
              <w:rPr>
                <w:sz w:val="20"/>
              </w:rPr>
              <w:t>Example</w:t>
            </w:r>
          </w:p>
        </w:tc>
        <w:tc>
          <w:tcPr>
            <w:tcW w:type="dxa" w:w="1905"/>
            <w:tcMar>
              <w:top w:w="60" w:type="dxa"/>
              <w:bottom w:w="60" w:type="dxa"/>
              <w:start w:w="110" w:type="dxa"/>
              <w:end w:w="110" w:type="dxa"/>
            </w:tcMar>
            <w:shd w:val="clear" w:color="auto" w:fill="F4F6F9"/>
          </w:tcPr>
          <w:p>
            <w:pPr>
              <w:spacing w:after="0" w:line="252" w:lineRule="auto"/>
            </w:pPr>
            <w:r>
              <w:rPr>
                <w:sz w:val="20"/>
              </w:rPr>
              <w:t>Frontier, Toubkal</w:t>
            </w:r>
          </w:p>
        </w:tc>
        <w:tc>
          <w:tcPr>
            <w:tcW w:type="dxa" w:w="1905"/>
            <w:tcMar>
              <w:top w:w="60" w:type="dxa"/>
              <w:bottom w:w="60" w:type="dxa"/>
              <w:start w:w="110" w:type="dxa"/>
              <w:end w:w="110" w:type="dxa"/>
            </w:tcMar>
            <w:shd w:val="clear" w:color="auto" w:fill="F4F6F9"/>
          </w:tcPr>
          <w:p>
            <w:pPr>
              <w:spacing w:after="0" w:line="252" w:lineRule="auto"/>
            </w:pPr>
            <w:r>
              <w:rPr>
                <w:sz w:val="20"/>
              </w:rPr>
              <w:t>IBM z16</w:t>
            </w:r>
          </w:p>
        </w:tc>
        <w:tc>
          <w:tcPr>
            <w:tcW w:type="dxa" w:w="1905"/>
            <w:tcMar>
              <w:top w:w="60" w:type="dxa"/>
              <w:bottom w:w="60" w:type="dxa"/>
              <w:start w:w="110" w:type="dxa"/>
              <w:end w:w="110" w:type="dxa"/>
            </w:tcMar>
            <w:shd w:val="clear" w:color="auto" w:fill="F4F6F9"/>
          </w:tcPr>
          <w:p>
            <w:pPr>
              <w:spacing w:after="0" w:line="252" w:lineRule="auto"/>
            </w:pPr>
            <w:r>
              <w:rPr>
                <w:sz w:val="20"/>
              </w:rPr>
              <w:t>Hospital record server</w:t>
            </w:r>
          </w:p>
        </w:tc>
        <w:tc>
          <w:tcPr>
            <w:tcW w:type="dxa" w:w="1905"/>
            <w:tcMar>
              <w:top w:w="60" w:type="dxa"/>
              <w:bottom w:w="60" w:type="dxa"/>
              <w:start w:w="110" w:type="dxa"/>
              <w:end w:w="110" w:type="dxa"/>
            </w:tcMar>
            <w:shd w:val="clear" w:color="auto" w:fill="F4F6F9"/>
          </w:tcPr>
          <w:p>
            <w:pPr>
              <w:spacing w:after="0" w:line="252" w:lineRule="auto"/>
            </w:pPr>
            <w:r>
              <w:rPr>
                <w:sz w:val="20"/>
              </w:rPr>
              <w:t>Laptop, smartphone</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Follow a Mobile Money transfer.</w:t>
            </w:r>
            <w:r>
              <w:rPr>
                <w:sz w:val="21"/>
              </w:rPr>
              <w:t xml:space="preserve"> You send 2,000 FCFA from your </w:t>
            </w:r>
            <w:r>
              <w:rPr>
                <w:b/>
                <w:sz w:val="21"/>
              </w:rPr>
              <w:t>smartphone</w:t>
            </w:r>
            <w:r>
              <w:rPr>
                <w:sz w:val="21"/>
              </w:rPr>
              <w:t xml:space="preserve"> (microcomputer). The request travels to a regional </w:t>
            </w:r>
            <w:r>
              <w:rPr>
                <w:b/>
                <w:sz w:val="21"/>
              </w:rPr>
              <w:t>server</w:t>
            </w:r>
            <w:r>
              <w:rPr>
                <w:sz w:val="21"/>
              </w:rPr>
              <w:t xml:space="preserve"> (minicomputer class) at the operator, which forwards it to the </w:t>
            </w:r>
            <w:r>
              <w:rPr>
                <w:b/>
                <w:sz w:val="21"/>
              </w:rPr>
              <w:t>mainframe</w:t>
            </w:r>
            <w:r>
              <w:rPr>
                <w:sz w:val="21"/>
              </w:rPr>
              <w:t xml:space="preserve"> that keeps every customer's balance and processes millions of transactions a day. Meanwhile, a </w:t>
            </w:r>
            <w:r>
              <w:rPr>
                <w:b/>
                <w:sz w:val="21"/>
              </w:rPr>
              <w:t>supercomputer</w:t>
            </w:r>
            <w:r>
              <w:rPr>
                <w:sz w:val="21"/>
              </w:rPr>
              <w:t xml:space="preserve"> at a research centre may be analysing years of anonymised transaction data to build a fraud-detection AI. Four classes, one everyday action.</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"A big desktop tower is a mainframe." Size of the box is not enough. Ask about </w:t>
            </w:r>
            <w:r>
              <w:rPr>
                <w:b/>
                <w:sz w:val="21"/>
              </w:rPr>
              <w:t>users</w:t>
            </w:r>
            <w:r>
              <w:rPr>
                <w:sz w:val="21"/>
              </w:rPr>
              <w:t xml:space="preserve"> and </w:t>
            </w:r>
            <w:r>
              <w:rPr>
                <w:b/>
                <w:sz w:val="21"/>
              </w:rPr>
              <w:t>purpose</w:t>
            </w:r>
            <w:r>
              <w:rPr>
                <w:sz w:val="21"/>
              </w:rPr>
              <w:t>: a tower used by one person to play games is a microcomputer no matter how large it is.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"Who am I?" (8 min).</w:t>
            </w:r>
            <w:r>
              <w:rPr>
                <w:sz w:val="21"/>
              </w:rPr>
              <w:t xml:space="preserve"> Teacher reads clues; learners write the class on mini-whiteboards.</w:t>
            </w:r>
          </w:p>
          <w:p>
            <w:pPr>
              <w:pStyle w:val="ListBullet"/>
              <w:spacing w:after="60" w:line="264" w:lineRule="auto"/>
            </w:pPr>
            <w:r>
              <w:rPr>
                <w:sz w:val="21"/>
              </w:rPr>
              <w:t xml:space="preserve">"I process every ATM withdrawal in the country and have not been switched off since 2019." </w:t>
            </w:r>
            <w:r>
              <w:rPr>
                <w:i/>
                <w:sz w:val="21"/>
              </w:rPr>
              <w:t>(Mainframe)</w:t>
            </w:r>
          </w:p>
          <w:p>
            <w:pPr>
              <w:pStyle w:val="ListBullet"/>
              <w:spacing w:after="60" w:line="264" w:lineRule="auto"/>
            </w:pPr>
            <w:r>
              <w:rPr>
                <w:sz w:val="21"/>
              </w:rPr>
              <w:t xml:space="preserve">"Scientists queue for weeks to use me to model the climate of Central Africa." </w:t>
            </w:r>
            <w:r>
              <w:rPr>
                <w:i/>
                <w:sz w:val="21"/>
              </w:rPr>
              <w:t>(Supercomputer)</w:t>
            </w:r>
          </w:p>
          <w:p>
            <w:pPr>
              <w:pStyle w:val="ListBullet"/>
              <w:spacing w:after="60" w:line="264" w:lineRule="auto"/>
            </w:pPr>
            <w:r>
              <w:rPr>
                <w:sz w:val="21"/>
              </w:rPr>
              <w:t xml:space="preserve">"I sit in a cupboard at the district hospital and 40 nurses connect to me." </w:t>
            </w:r>
            <w:r>
              <w:rPr>
                <w:i/>
                <w:sz w:val="21"/>
              </w:rPr>
              <w:t>(Minicomputer / mid-range server)</w:t>
            </w:r>
          </w:p>
          <w:p>
            <w:pPr>
              <w:pStyle w:val="ListBullet"/>
              <w:spacing w:after="60" w:line="264" w:lineRule="auto"/>
            </w:pPr>
            <w:r>
              <w:rPr>
                <w:sz w:val="21"/>
              </w:rPr>
              <w:t xml:space="preserve">"I fit in a school bag and belong to one student." </w:t>
            </w:r>
            <w:r>
              <w:rPr>
                <w:i/>
                <w:sz w:val="21"/>
              </w:rPr>
              <w:t>(Microcomputer)</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spacing w:after="60" w:line="264" w:lineRule="auto"/>
            </w:pPr>
            <w:r>
              <w:rPr>
                <w:b/>
                <w:sz w:val="21"/>
              </w:rPr>
              <w:t>Quiz</w:t>
            </w:r>
          </w:p>
          <w:p>
            <w:pPr>
              <w:pStyle w:val="ListNumber"/>
              <w:spacing w:after="60" w:line="264" w:lineRule="auto"/>
            </w:pPr>
            <w:r>
              <w:rPr>
                <w:sz w:val="21"/>
              </w:rPr>
              <w:t>State the four criteria used to classify computers by size and power.</w:t>
            </w:r>
          </w:p>
          <w:p>
            <w:pPr>
              <w:pStyle w:val="ListNumber"/>
              <w:spacing w:after="60" w:line="264" w:lineRule="auto"/>
            </w:pPr>
            <w:r>
              <w:rPr>
                <w:sz w:val="21"/>
              </w:rPr>
              <w:t>Which class of computer would the Ministry of Finance use to process the salaries of all civil servants? Justify with two criteria.</w:t>
            </w:r>
          </w:p>
          <w:p>
            <w:pPr>
              <w:pStyle w:val="ListNumber"/>
              <w:spacing w:after="60" w:line="264" w:lineRule="auto"/>
            </w:pPr>
            <w:r>
              <w:rPr>
                <w:sz w:val="21"/>
              </w:rPr>
              <w:t xml:space="preserve">Differentiate a supercomputer from a mainframe in terms of </w:t>
            </w:r>
            <w:r>
              <w:rPr>
                <w:i/>
                <w:sz w:val="21"/>
              </w:rPr>
              <w:t>main purpose</w:t>
            </w:r>
            <w:r>
              <w:rPr>
                <w:sz w:val="21"/>
              </w:rPr>
              <w:t>.</w:t>
            </w:r>
          </w:p>
          <w:p>
            <w:pPr>
              <w:pStyle w:val="ListNumber"/>
              <w:spacing w:after="60" w:line="264" w:lineRule="auto"/>
            </w:pPr>
            <w:r>
              <w:rPr>
                <w:sz w:val="21"/>
              </w:rPr>
              <w:t>Give one example of a supercomputer located in Africa.</w:t>
            </w:r>
          </w:p>
          <w:p>
            <w:pPr>
              <w:pStyle w:val="ListNumber"/>
              <w:spacing w:after="60" w:line="264" w:lineRule="auto"/>
            </w:pPr>
            <w:r>
              <w:rPr>
                <w:sz w:val="21"/>
              </w:rPr>
              <w:t>Arrange in increasing order of processing power: mainframe, microcomputer, supercomputer, minicomputer.</w:t>
            </w:r>
          </w:p>
          <w:p>
            <w:pPr>
              <w:spacing w:after="60" w:line="264" w:lineRule="auto"/>
            </w:pPr>
            <w:r>
              <w:rPr>
                <w:b/>
                <w:sz w:val="21"/>
              </w:rPr>
              <w:t>Scenario task (pairs):</w:t>
            </w:r>
            <w:r>
              <w:rPr>
                <w:sz w:val="21"/>
              </w:rPr>
              <w:t xml:space="preserve"> A new private university in Yaoundé needs (a) a computer for each lecturer's office, (b) a machine to run the registration system for 8,000 students, (c) access to a machine for a physics researcher simulating earthquakes. Recommend a class for each and justify.</w:t>
            </w:r>
          </w:p>
        </w:tc>
      </w:tr>
    </w:tbl>
    <w:p>
      <w:pPr>
        <w:spacing w:after="20"/>
      </w:pPr>
    </w:p>
    <w:p>
      <w:r>
        <w:br w:type="page"/>
      </w:r>
    </w:p>
    <w:p>
      <w:pPr>
        <w:pStyle w:val="Heading1"/>
        <w:pBdr>
          <w:bottom w:val="single" w:sz="8" w:space="1" w:color="0F9D8A"/>
        </w:pBdr>
      </w:pPr>
      <w:r>
        <w:t>Lesson 4: Introduction to Artificial Intelligence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Define Artificial Intelligence (AI).</w:t>
            </w:r>
          </w:p>
          <w:p>
            <w:pPr>
              <w:pStyle w:val="ListBullet"/>
              <w:spacing w:after="60" w:line="264" w:lineRule="auto"/>
            </w:pPr>
            <w:r>
              <w:rPr>
                <w:sz w:val="21"/>
              </w:rPr>
              <w:t>Explain the history and evolution of AI.</w:t>
            </w:r>
          </w:p>
          <w:p>
            <w:pPr>
              <w:pStyle w:val="ListBullet"/>
              <w:spacing w:after="60" w:line="264" w:lineRule="auto"/>
            </w:pPr>
            <w:r>
              <w:rPr>
                <w:sz w:val="21"/>
              </w:rPr>
              <w:t>Identify and categorise the different types of AI in the real world.</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7 min</w:t>
            </w:r>
          </w:p>
        </w:tc>
        <w:tc>
          <w:tcPr>
            <w:tcW w:type="dxa" w:w="2381"/>
            <w:tcMar>
              <w:top w:w="60" w:type="dxa"/>
              <w:bottom w:w="60" w:type="dxa"/>
              <w:start w:w="110" w:type="dxa"/>
              <w:end w:w="110" w:type="dxa"/>
            </w:tcMar>
          </w:tcPr>
          <w:p>
            <w:pPr>
              <w:spacing w:after="0" w:line="252" w:lineRule="auto"/>
            </w:pPr>
            <w:r>
              <w:rPr>
                <w:sz w:val="20"/>
              </w:rPr>
              <w:t>Play (or describe) a voice assistant answering "What is the weather in Douala?" Ask: "Is the phone thinking?"</w:t>
            </w:r>
          </w:p>
        </w:tc>
        <w:tc>
          <w:tcPr>
            <w:tcW w:type="dxa" w:w="2381"/>
            <w:tcMar>
              <w:top w:w="60" w:type="dxa"/>
              <w:bottom w:w="60" w:type="dxa"/>
              <w:start w:w="110" w:type="dxa"/>
              <w:end w:w="110" w:type="dxa"/>
            </w:tcMar>
          </w:tcPr>
          <w:p>
            <w:pPr>
              <w:spacing w:after="0" w:line="252" w:lineRule="auto"/>
            </w:pPr>
            <w:r>
              <w:rPr>
                <w:sz w:val="20"/>
              </w:rPr>
              <w:t>Debate; list things they think machines "know how to do".</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Define AI and intelligence; the "learn – reason – perceive – act" quartet.</w:t>
            </w:r>
          </w:p>
        </w:tc>
        <w:tc>
          <w:tcPr>
            <w:tcW w:type="dxa" w:w="2381"/>
            <w:tcMar>
              <w:top w:w="60" w:type="dxa"/>
              <w:bottom w:w="60" w:type="dxa"/>
              <w:start w:w="110" w:type="dxa"/>
              <w:end w:w="110" w:type="dxa"/>
            </w:tcMar>
            <w:shd w:val="clear" w:color="auto" w:fill="F4F6F9"/>
          </w:tcPr>
          <w:p>
            <w:pPr>
              <w:spacing w:after="0" w:line="252" w:lineRule="auto"/>
            </w:pPr>
            <w:r>
              <w:rPr>
                <w:sz w:val="20"/>
              </w:rPr>
              <w:t>Note definition; give one example for each verb.</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12 min</w:t>
            </w:r>
          </w:p>
        </w:tc>
        <w:tc>
          <w:tcPr>
            <w:tcW w:type="dxa" w:w="2381"/>
            <w:tcMar>
              <w:top w:w="60" w:type="dxa"/>
              <w:bottom w:w="60" w:type="dxa"/>
              <w:start w:w="110" w:type="dxa"/>
              <w:end w:w="110" w:type="dxa"/>
            </w:tcMar>
          </w:tcPr>
          <w:p>
            <w:pPr>
              <w:spacing w:after="0" w:line="252" w:lineRule="auto"/>
            </w:pPr>
            <w:r>
              <w:rPr>
                <w:sz w:val="20"/>
              </w:rPr>
              <w:t>Timeline of AI (Turing → Dartmouth → winters → deep learning → generative AI).</w:t>
            </w:r>
          </w:p>
        </w:tc>
        <w:tc>
          <w:tcPr>
            <w:tcW w:type="dxa" w:w="2381"/>
            <w:tcMar>
              <w:top w:w="60" w:type="dxa"/>
              <w:bottom w:w="60" w:type="dxa"/>
              <w:start w:w="110" w:type="dxa"/>
              <w:end w:w="110" w:type="dxa"/>
            </w:tcMar>
          </w:tcPr>
          <w:p>
            <w:pPr>
              <w:spacing w:after="0" w:line="252" w:lineRule="auto"/>
            </w:pPr>
            <w:r>
              <w:rPr>
                <w:sz w:val="20"/>
              </w:rPr>
              <w:t>Complete timeline strip.</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13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Types of AI by </w:t>
            </w:r>
            <w:r>
              <w:rPr>
                <w:b/>
                <w:sz w:val="20"/>
              </w:rPr>
              <w:t>capability</w:t>
            </w:r>
            <w:r>
              <w:rPr>
                <w:sz w:val="20"/>
              </w:rPr>
              <w:t xml:space="preserve"> (Narrow, General, Super) and by </w:t>
            </w:r>
            <w:r>
              <w:rPr>
                <w:b/>
                <w:sz w:val="20"/>
              </w:rPr>
              <w:t>functionality</w:t>
            </w:r>
            <w:r>
              <w:rPr>
                <w:sz w:val="20"/>
              </w:rPr>
              <w:t xml:space="preserve"> (Reactive, Limited Memory, Theory of Mind, Self-aware).</w:t>
            </w:r>
          </w:p>
        </w:tc>
        <w:tc>
          <w:tcPr>
            <w:tcW w:type="dxa" w:w="2381"/>
            <w:tcMar>
              <w:top w:w="60" w:type="dxa"/>
              <w:bottom w:w="60" w:type="dxa"/>
              <w:start w:w="110" w:type="dxa"/>
              <w:end w:w="110" w:type="dxa"/>
            </w:tcMar>
            <w:shd w:val="clear" w:color="auto" w:fill="F4F6F9"/>
          </w:tcPr>
          <w:p>
            <w:pPr>
              <w:spacing w:after="0" w:line="252" w:lineRule="auto"/>
            </w:pPr>
            <w:r>
              <w:rPr>
                <w:sz w:val="20"/>
              </w:rPr>
              <w:t>Sort example cards into categories.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8 min</w:t>
            </w:r>
          </w:p>
        </w:tc>
        <w:tc>
          <w:tcPr>
            <w:tcW w:type="dxa" w:w="2381"/>
            <w:tcMar>
              <w:top w:w="60" w:type="dxa"/>
              <w:bottom w:w="60" w:type="dxa"/>
              <w:start w:w="110" w:type="dxa"/>
              <w:end w:w="110" w:type="dxa"/>
            </w:tcMar>
          </w:tcPr>
          <w:p>
            <w:pPr>
              <w:spacing w:after="0" w:line="252" w:lineRule="auto"/>
            </w:pPr>
            <w:r>
              <w:rPr>
                <w:sz w:val="20"/>
              </w:rPr>
              <w:t>Recap; exit ticket.</w:t>
            </w:r>
          </w:p>
        </w:tc>
        <w:tc>
          <w:tcPr>
            <w:tcW w:type="dxa" w:w="2381"/>
            <w:tcMar>
              <w:top w:w="60" w:type="dxa"/>
              <w:bottom w:w="60" w:type="dxa"/>
              <w:start w:w="110" w:type="dxa"/>
              <w:end w:w="110" w:type="dxa"/>
            </w:tcMar>
          </w:tcPr>
          <w:p>
            <w:pPr>
              <w:spacing w:after="0" w:line="252" w:lineRule="auto"/>
            </w:pPr>
            <w:r>
              <w:rPr>
                <w:sz w:val="20"/>
              </w:rPr>
              <w:t>Answer; homework.</w:t>
            </w:r>
          </w:p>
        </w:tc>
      </w:tr>
    </w:tbl>
    <w:p>
      <w:pPr>
        <w:spacing w:after="40"/>
      </w:pPr>
    </w:p>
    <w:p>
      <w:pPr>
        <w:pStyle w:val="Heading2"/>
      </w:pPr>
      <w:r>
        <w:t>Core content</w:t>
      </w:r>
    </w:p>
    <w:p>
      <w:pPr>
        <w:pStyle w:val="Heading3"/>
      </w:pPr>
      <w:r>
        <w:t>4.1 What is Artificial Intelligence?</w:t>
      </w:r>
    </w:p>
    <w:p>
      <w:r>
        <w:t xml:space="preserve">Humans are called intelligent because we can </w:t>
      </w:r>
      <w:r>
        <w:rPr>
          <w:b/>
        </w:rPr>
        <w:t>learn</w:t>
      </w:r>
      <w:r>
        <w:t xml:space="preserve"> from experience, </w:t>
      </w:r>
      <w:r>
        <w:rPr>
          <w:b/>
        </w:rPr>
        <w:t>reason</w:t>
      </w:r>
      <w:r>
        <w:t xml:space="preserve"> to solve new problems, </w:t>
      </w:r>
      <w:r>
        <w:rPr>
          <w:b/>
        </w:rPr>
        <w:t>perceive</w:t>
      </w:r>
      <w:r>
        <w:t xml:space="preserve"> the world through our senses, </w:t>
      </w:r>
      <w:r>
        <w:rPr>
          <w:b/>
        </w:rPr>
        <w:t>understand language</w:t>
      </w:r>
      <w:r>
        <w:t xml:space="preserve">, and </w:t>
      </w:r>
      <w:r>
        <w:rPr>
          <w:b/>
        </w:rPr>
        <w:t>act</w:t>
      </w:r>
      <w:r>
        <w:t xml:space="preserve"> to achieve goals. Artificial Intelligence is the attempt to give machines some of these abilities.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Artificial Intelligence (AI)</w:t>
            </w:r>
            <w:r>
              <w:rPr>
                <w:sz w:val="21"/>
              </w:rPr>
              <w:t xml:space="preserve"> is the branch of Computer Science that builds machines and programs able to perform tasks that normally require human intelligence – such as learning, reasoning, problem-solving, perception (seeing, hearing), understanding language and making decisions.</w:t>
            </w:r>
          </w:p>
        </w:tc>
      </w:tr>
    </w:tbl>
    <w:p>
      <w:pPr>
        <w:spacing w:after="20"/>
      </w:pPr>
    </w:p>
    <w:p>
      <w:r>
        <w:t xml:space="preserve">The word </w:t>
      </w:r>
      <w:r>
        <w:rPr>
          <w:i/>
        </w:rPr>
        <w:t>artificial</w:t>
      </w:r>
      <w:r>
        <w:t xml:space="preserve"> means "made by humans"; </w:t>
      </w:r>
      <w:r>
        <w:rPr>
          <w:i/>
        </w:rPr>
        <w:t>intelligence</w:t>
      </w:r>
      <w:r>
        <w:t xml:space="preserve"> means "the ability to acquire and apply knowledge". So AI is </w:t>
      </w:r>
      <w:r>
        <w:rPr>
          <w:b/>
        </w:rPr>
        <w:t>human-made intelligence</w:t>
      </w:r>
      <w:r>
        <w:t xml:space="preserve"> inside a machine. It is important to note that current AI does not </w:t>
      </w:r>
      <w:r>
        <w:rPr>
          <w:i/>
        </w:rPr>
        <w:t>understand</w:t>
      </w:r>
      <w:r>
        <w:t xml:space="preserve"> the way a person does; it finds </w:t>
      </w:r>
      <w:r>
        <w:rPr>
          <w:b/>
        </w:rPr>
        <w:t>patterns in data</w:t>
      </w:r>
      <w:r>
        <w:t xml:space="preserve"> and uses them to produce useful outputs.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sz w:val="21"/>
              </w:rPr>
              <w:t xml:space="preserve">Four verbs summarise what AI systems try to do: </w:t>
            </w:r>
            <w:r>
              <w:rPr>
                <w:b/>
                <w:sz w:val="21"/>
              </w:rPr>
              <w:t>Perceive</w:t>
            </w:r>
            <w:r>
              <w:rPr>
                <w:sz w:val="21"/>
              </w:rPr>
              <w:t xml:space="preserve"> (camera recognises a face), </w:t>
            </w:r>
            <w:r>
              <w:rPr>
                <w:b/>
                <w:sz w:val="21"/>
              </w:rPr>
              <w:t>Learn</w:t>
            </w:r>
            <w:r>
              <w:rPr>
                <w:sz w:val="21"/>
              </w:rPr>
              <w:t xml:space="preserve"> (spam filter gets better every day), </w:t>
            </w:r>
            <w:r>
              <w:rPr>
                <w:b/>
                <w:sz w:val="21"/>
              </w:rPr>
              <w:t>Reason</w:t>
            </w:r>
            <w:r>
              <w:rPr>
                <w:sz w:val="21"/>
              </w:rPr>
              <w:t xml:space="preserve"> (chess program chooses the best move), </w:t>
            </w:r>
            <w:r>
              <w:rPr>
                <w:b/>
                <w:sz w:val="21"/>
              </w:rPr>
              <w:t>Act</w:t>
            </w:r>
            <w:r>
              <w:rPr>
                <w:sz w:val="21"/>
              </w:rPr>
              <w:t xml:space="preserve"> (self-driving tractor steers between rows).</w:t>
            </w:r>
          </w:p>
        </w:tc>
      </w:tr>
    </w:tbl>
    <w:p>
      <w:pPr>
        <w:spacing w:after="20"/>
      </w:pPr>
    </w:p>
    <w:p>
      <w:pPr>
        <w:pStyle w:val="Heading3"/>
      </w:pPr>
      <w:r>
        <w:t>4.2 A brief history of AI</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Year</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Milestone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Why it matters</w:t>
            </w:r>
          </w:p>
        </w:tc>
      </w:tr>
      <w:tr>
        <w:tc>
          <w:tcPr>
            <w:tcW w:type="dxa" w:w="3175"/>
            <w:tcMar>
              <w:top w:w="60" w:type="dxa"/>
              <w:bottom w:w="60" w:type="dxa"/>
              <w:start w:w="110" w:type="dxa"/>
              <w:end w:w="110" w:type="dxa"/>
            </w:tcMar>
          </w:tcPr>
          <w:p>
            <w:pPr>
              <w:spacing w:after="0" w:line="252" w:lineRule="auto"/>
            </w:pPr>
            <w:r>
              <w:rPr>
                <w:sz w:val="20"/>
              </w:rPr>
              <w:t>1950</w:t>
            </w:r>
          </w:p>
        </w:tc>
        <w:tc>
          <w:tcPr>
            <w:tcW w:type="dxa" w:w="3175"/>
            <w:tcMar>
              <w:top w:w="60" w:type="dxa"/>
              <w:bottom w:w="60" w:type="dxa"/>
              <w:start w:w="110" w:type="dxa"/>
              <w:end w:w="110" w:type="dxa"/>
            </w:tcMar>
          </w:tcPr>
          <w:p>
            <w:pPr>
              <w:spacing w:after="0" w:line="252" w:lineRule="auto"/>
            </w:pPr>
            <w:r>
              <w:rPr>
                <w:b/>
                <w:sz w:val="20"/>
              </w:rPr>
              <w:t>Alan Turing</w:t>
            </w:r>
            <w:r>
              <w:rPr>
                <w:sz w:val="20"/>
              </w:rPr>
              <w:t xml:space="preserve"> publishes "Computing Machinery and Intelligence" and proposes the </w:t>
            </w:r>
            <w:r>
              <w:rPr>
                <w:b/>
                <w:sz w:val="20"/>
              </w:rPr>
              <w:t>Turing Test</w:t>
            </w:r>
            <w:r>
              <w:rPr>
                <w:sz w:val="20"/>
              </w:rPr>
              <w:t>: if a human cannot tell whether they are chatting with a machine or a person, the machine may be called intelligent.</w:t>
            </w:r>
          </w:p>
        </w:tc>
        <w:tc>
          <w:tcPr>
            <w:tcW w:type="dxa" w:w="3175"/>
            <w:tcMar>
              <w:top w:w="60" w:type="dxa"/>
              <w:bottom w:w="60" w:type="dxa"/>
              <w:start w:w="110" w:type="dxa"/>
              <w:end w:w="110" w:type="dxa"/>
            </w:tcMar>
          </w:tcPr>
          <w:p>
            <w:pPr>
              <w:spacing w:after="0" w:line="252" w:lineRule="auto"/>
            </w:pPr>
            <w:r>
              <w:rPr>
                <w:sz w:val="20"/>
              </w:rPr>
              <w:t xml:space="preserve">Sets the founding question: </w:t>
            </w:r>
            <w:r>
              <w:rPr>
                <w:i/>
                <w:sz w:val="20"/>
              </w:rPr>
              <w:t>Can machines think?</w:t>
            </w:r>
          </w:p>
        </w:tc>
      </w:tr>
      <w:tr>
        <w:tc>
          <w:tcPr>
            <w:tcW w:type="dxa" w:w="3175"/>
            <w:tcMar>
              <w:top w:w="60" w:type="dxa"/>
              <w:bottom w:w="60" w:type="dxa"/>
              <w:start w:w="110" w:type="dxa"/>
              <w:end w:w="110" w:type="dxa"/>
            </w:tcMar>
            <w:shd w:val="clear" w:color="auto" w:fill="F4F6F9"/>
          </w:tcPr>
          <w:p>
            <w:pPr>
              <w:spacing w:after="0" w:line="252" w:lineRule="auto"/>
            </w:pPr>
            <w:r>
              <w:rPr>
                <w:sz w:val="20"/>
              </w:rPr>
              <w:t>1956</w:t>
            </w:r>
          </w:p>
        </w:tc>
        <w:tc>
          <w:tcPr>
            <w:tcW w:type="dxa" w:w="3175"/>
            <w:tcMar>
              <w:top w:w="60" w:type="dxa"/>
              <w:bottom w:w="60" w:type="dxa"/>
              <w:start w:w="110" w:type="dxa"/>
              <w:end w:w="110" w:type="dxa"/>
            </w:tcMar>
            <w:shd w:val="clear" w:color="auto" w:fill="F4F6F9"/>
          </w:tcPr>
          <w:p>
            <w:pPr>
              <w:spacing w:after="0" w:line="252" w:lineRule="auto"/>
            </w:pPr>
            <w:r>
              <w:rPr>
                <w:b/>
                <w:sz w:val="20"/>
              </w:rPr>
              <w:t>Dartmouth Conference</w:t>
            </w:r>
            <w:r>
              <w:rPr>
                <w:sz w:val="20"/>
              </w:rPr>
              <w:t xml:space="preserve"> (USA). </w:t>
            </w:r>
            <w:r>
              <w:rPr>
                <w:b/>
                <w:sz w:val="20"/>
              </w:rPr>
              <w:t>John McCarthy</w:t>
            </w:r>
            <w:r>
              <w:rPr>
                <w:sz w:val="20"/>
              </w:rPr>
              <w:t xml:space="preserve"> coins the term "Artificial Intelligence"; with Marvin Minsky, Claude Shannon and others he launches AI as a field.</w:t>
            </w:r>
          </w:p>
        </w:tc>
        <w:tc>
          <w:tcPr>
            <w:tcW w:type="dxa" w:w="3175"/>
            <w:tcMar>
              <w:top w:w="60" w:type="dxa"/>
              <w:bottom w:w="60" w:type="dxa"/>
              <w:start w:w="110" w:type="dxa"/>
              <w:end w:w="110" w:type="dxa"/>
            </w:tcMar>
            <w:shd w:val="clear" w:color="auto" w:fill="F4F6F9"/>
          </w:tcPr>
          <w:p>
            <w:pPr>
              <w:spacing w:after="0" w:line="252" w:lineRule="auto"/>
            </w:pPr>
            <w:r>
              <w:rPr>
                <w:sz w:val="20"/>
              </w:rPr>
              <w:t>Official birth of AI.</w:t>
            </w:r>
          </w:p>
        </w:tc>
      </w:tr>
      <w:tr>
        <w:tc>
          <w:tcPr>
            <w:tcW w:type="dxa" w:w="3175"/>
            <w:tcMar>
              <w:top w:w="60" w:type="dxa"/>
              <w:bottom w:w="60" w:type="dxa"/>
              <w:start w:w="110" w:type="dxa"/>
              <w:end w:w="110" w:type="dxa"/>
            </w:tcMar>
          </w:tcPr>
          <w:p>
            <w:pPr>
              <w:spacing w:after="0" w:line="252" w:lineRule="auto"/>
            </w:pPr>
            <w:r>
              <w:rPr>
                <w:sz w:val="20"/>
              </w:rPr>
              <w:t>1966</w:t>
            </w:r>
          </w:p>
        </w:tc>
        <w:tc>
          <w:tcPr>
            <w:tcW w:type="dxa" w:w="3175"/>
            <w:tcMar>
              <w:top w:w="60" w:type="dxa"/>
              <w:bottom w:w="60" w:type="dxa"/>
              <w:start w:w="110" w:type="dxa"/>
              <w:end w:w="110" w:type="dxa"/>
            </w:tcMar>
          </w:tcPr>
          <w:p>
            <w:pPr>
              <w:spacing w:after="0" w:line="252" w:lineRule="auto"/>
            </w:pPr>
            <w:r>
              <w:rPr>
                <w:b/>
                <w:sz w:val="20"/>
              </w:rPr>
              <w:t>ELIZA</w:t>
            </w:r>
            <w:r>
              <w:rPr>
                <w:sz w:val="20"/>
              </w:rPr>
              <w:t xml:space="preserve"> (Joseph Weizenbaum) – the first chatbot, imitating a psychotherapist.</w:t>
            </w:r>
          </w:p>
        </w:tc>
        <w:tc>
          <w:tcPr>
            <w:tcW w:type="dxa" w:w="3175"/>
            <w:tcMar>
              <w:top w:w="60" w:type="dxa"/>
              <w:bottom w:w="60" w:type="dxa"/>
              <w:start w:w="110" w:type="dxa"/>
              <w:end w:w="110" w:type="dxa"/>
            </w:tcMar>
          </w:tcPr>
          <w:p>
            <w:pPr>
              <w:spacing w:after="0" w:line="252" w:lineRule="auto"/>
            </w:pPr>
            <w:r>
              <w:rPr>
                <w:sz w:val="20"/>
              </w:rPr>
              <w:t>Shows machines can appear to converse.</w:t>
            </w:r>
          </w:p>
        </w:tc>
      </w:tr>
      <w:tr>
        <w:tc>
          <w:tcPr>
            <w:tcW w:type="dxa" w:w="3175"/>
            <w:tcMar>
              <w:top w:w="60" w:type="dxa"/>
              <w:bottom w:w="60" w:type="dxa"/>
              <w:start w:w="110" w:type="dxa"/>
              <w:end w:w="110" w:type="dxa"/>
            </w:tcMar>
            <w:shd w:val="clear" w:color="auto" w:fill="F4F6F9"/>
          </w:tcPr>
          <w:p>
            <w:pPr>
              <w:spacing w:after="0" w:line="252" w:lineRule="auto"/>
            </w:pPr>
            <w:r>
              <w:rPr>
                <w:sz w:val="20"/>
              </w:rPr>
              <w:t>1970s–80s</w:t>
            </w:r>
          </w:p>
        </w:tc>
        <w:tc>
          <w:tcPr>
            <w:tcW w:type="dxa" w:w="3175"/>
            <w:tcMar>
              <w:top w:w="60" w:type="dxa"/>
              <w:bottom w:w="60" w:type="dxa"/>
              <w:start w:w="110" w:type="dxa"/>
              <w:end w:w="110" w:type="dxa"/>
            </w:tcMar>
            <w:shd w:val="clear" w:color="auto" w:fill="F4F6F9"/>
          </w:tcPr>
          <w:p>
            <w:pPr>
              <w:spacing w:after="0" w:line="252" w:lineRule="auto"/>
            </w:pPr>
            <w:r>
              <w:rPr>
                <w:b/>
                <w:sz w:val="20"/>
              </w:rPr>
              <w:t>Expert systems</w:t>
            </w:r>
            <w:r>
              <w:rPr>
                <w:sz w:val="20"/>
              </w:rPr>
              <w:t xml:space="preserve"> (MYCIN diagnoses infections; DENDRAL analyses chemicals) store the rules of human experts.</w:t>
            </w:r>
          </w:p>
        </w:tc>
        <w:tc>
          <w:tcPr>
            <w:tcW w:type="dxa" w:w="3175"/>
            <w:tcMar>
              <w:top w:w="60" w:type="dxa"/>
              <w:bottom w:w="60" w:type="dxa"/>
              <w:start w:w="110" w:type="dxa"/>
              <w:end w:w="110" w:type="dxa"/>
            </w:tcMar>
            <w:shd w:val="clear" w:color="auto" w:fill="F4F6F9"/>
          </w:tcPr>
          <w:p>
            <w:pPr>
              <w:spacing w:after="0" w:line="252" w:lineRule="auto"/>
            </w:pPr>
            <w:r>
              <w:rPr>
                <w:sz w:val="20"/>
              </w:rPr>
              <w:t>AI enters medicine and industry.</w:t>
            </w:r>
          </w:p>
        </w:tc>
      </w:tr>
      <w:tr>
        <w:tc>
          <w:tcPr>
            <w:tcW w:type="dxa" w:w="3175"/>
            <w:tcMar>
              <w:top w:w="60" w:type="dxa"/>
              <w:bottom w:w="60" w:type="dxa"/>
              <w:start w:w="110" w:type="dxa"/>
              <w:end w:w="110" w:type="dxa"/>
            </w:tcMar>
          </w:tcPr>
          <w:p>
            <w:pPr>
              <w:spacing w:after="0" w:line="252" w:lineRule="auto"/>
            </w:pPr>
            <w:r>
              <w:rPr>
                <w:sz w:val="20"/>
              </w:rPr>
              <w:t>1974–80 &amp; 1987–93</w:t>
            </w:r>
          </w:p>
        </w:tc>
        <w:tc>
          <w:tcPr>
            <w:tcW w:type="dxa" w:w="3175"/>
            <w:tcMar>
              <w:top w:w="60" w:type="dxa"/>
              <w:bottom w:w="60" w:type="dxa"/>
              <w:start w:w="110" w:type="dxa"/>
              <w:end w:w="110" w:type="dxa"/>
            </w:tcMar>
          </w:tcPr>
          <w:p>
            <w:pPr>
              <w:spacing w:after="0" w:line="252" w:lineRule="auto"/>
            </w:pPr>
            <w:r>
              <w:rPr>
                <w:b/>
                <w:sz w:val="20"/>
              </w:rPr>
              <w:t>AI winters</w:t>
            </w:r>
            <w:r>
              <w:rPr>
                <w:sz w:val="20"/>
              </w:rPr>
              <w:t xml:space="preserve"> – funding cut because promises were not met; computers were too slow and data too scarce.</w:t>
            </w:r>
          </w:p>
        </w:tc>
        <w:tc>
          <w:tcPr>
            <w:tcW w:type="dxa" w:w="3175"/>
            <w:tcMar>
              <w:top w:w="60" w:type="dxa"/>
              <w:bottom w:w="60" w:type="dxa"/>
              <w:start w:w="110" w:type="dxa"/>
              <w:end w:w="110" w:type="dxa"/>
            </w:tcMar>
          </w:tcPr>
          <w:p>
            <w:pPr>
              <w:spacing w:after="0" w:line="252" w:lineRule="auto"/>
            </w:pPr>
            <w:r>
              <w:rPr>
                <w:sz w:val="20"/>
              </w:rPr>
              <w:t>Reminds us AI progress depends on hardware and data.</w:t>
            </w:r>
          </w:p>
        </w:tc>
      </w:tr>
      <w:tr>
        <w:tc>
          <w:tcPr>
            <w:tcW w:type="dxa" w:w="3175"/>
            <w:tcMar>
              <w:top w:w="60" w:type="dxa"/>
              <w:bottom w:w="60" w:type="dxa"/>
              <w:start w:w="110" w:type="dxa"/>
              <w:end w:w="110" w:type="dxa"/>
            </w:tcMar>
            <w:shd w:val="clear" w:color="auto" w:fill="F4F6F9"/>
          </w:tcPr>
          <w:p>
            <w:pPr>
              <w:spacing w:after="0" w:line="252" w:lineRule="auto"/>
            </w:pPr>
            <w:r>
              <w:rPr>
                <w:sz w:val="20"/>
              </w:rPr>
              <w:t>1997</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IBM's </w:t>
            </w:r>
            <w:r>
              <w:rPr>
                <w:b/>
                <w:sz w:val="20"/>
              </w:rPr>
              <w:t>Deep Blue</w:t>
            </w:r>
            <w:r>
              <w:rPr>
                <w:sz w:val="20"/>
              </w:rPr>
              <w:t xml:space="preserve"> beats world chess champion Garry Kasparov.</w:t>
            </w:r>
          </w:p>
        </w:tc>
        <w:tc>
          <w:tcPr>
            <w:tcW w:type="dxa" w:w="3175"/>
            <w:tcMar>
              <w:top w:w="60" w:type="dxa"/>
              <w:bottom w:w="60" w:type="dxa"/>
              <w:start w:w="110" w:type="dxa"/>
              <w:end w:w="110" w:type="dxa"/>
            </w:tcMar>
            <w:shd w:val="clear" w:color="auto" w:fill="F4F6F9"/>
          </w:tcPr>
          <w:p>
            <w:pPr>
              <w:spacing w:after="0" w:line="252" w:lineRule="auto"/>
            </w:pPr>
            <w:r>
              <w:rPr>
                <w:sz w:val="20"/>
              </w:rPr>
              <w:t>A machine beats the best human at a "thinking" game.</w:t>
            </w:r>
          </w:p>
        </w:tc>
      </w:tr>
      <w:tr>
        <w:tc>
          <w:tcPr>
            <w:tcW w:type="dxa" w:w="3175"/>
            <w:tcMar>
              <w:top w:w="60" w:type="dxa"/>
              <w:bottom w:w="60" w:type="dxa"/>
              <w:start w:w="110" w:type="dxa"/>
              <w:end w:w="110" w:type="dxa"/>
            </w:tcMar>
          </w:tcPr>
          <w:p>
            <w:pPr>
              <w:spacing w:after="0" w:line="252" w:lineRule="auto"/>
            </w:pPr>
            <w:r>
              <w:rPr>
                <w:sz w:val="20"/>
              </w:rPr>
              <w:t>2011</w:t>
            </w:r>
          </w:p>
        </w:tc>
        <w:tc>
          <w:tcPr>
            <w:tcW w:type="dxa" w:w="3175"/>
            <w:tcMar>
              <w:top w:w="60" w:type="dxa"/>
              <w:bottom w:w="60" w:type="dxa"/>
              <w:start w:w="110" w:type="dxa"/>
              <w:end w:w="110" w:type="dxa"/>
            </w:tcMar>
          </w:tcPr>
          <w:p>
            <w:pPr>
              <w:spacing w:after="0" w:line="252" w:lineRule="auto"/>
            </w:pPr>
            <w:r>
              <w:rPr>
                <w:sz w:val="20"/>
              </w:rPr>
              <w:t xml:space="preserve">IBM </w:t>
            </w:r>
            <w:r>
              <w:rPr>
                <w:b/>
                <w:sz w:val="20"/>
              </w:rPr>
              <w:t>Watson</w:t>
            </w:r>
            <w:r>
              <w:rPr>
                <w:sz w:val="20"/>
              </w:rPr>
              <w:t xml:space="preserve"> wins the quiz show </w:t>
            </w:r>
            <w:r>
              <w:rPr>
                <w:i/>
                <w:sz w:val="20"/>
              </w:rPr>
              <w:t>Jeopardy!</w:t>
            </w:r>
            <w:r>
              <w:rPr>
                <w:sz w:val="20"/>
              </w:rPr>
              <w:t xml:space="preserve">; Apple launches </w:t>
            </w:r>
            <w:r>
              <w:rPr>
                <w:b/>
                <w:sz w:val="20"/>
              </w:rPr>
              <w:t>Siri</w:t>
            </w:r>
            <w:r>
              <w:rPr>
                <w:sz w:val="20"/>
              </w:rPr>
              <w:t>.</w:t>
            </w:r>
          </w:p>
        </w:tc>
        <w:tc>
          <w:tcPr>
            <w:tcW w:type="dxa" w:w="3175"/>
            <w:tcMar>
              <w:top w:w="60" w:type="dxa"/>
              <w:bottom w:w="60" w:type="dxa"/>
              <w:start w:w="110" w:type="dxa"/>
              <w:end w:w="110" w:type="dxa"/>
            </w:tcMar>
          </w:tcPr>
          <w:p>
            <w:pPr>
              <w:spacing w:after="0" w:line="252" w:lineRule="auto"/>
            </w:pPr>
            <w:r>
              <w:rPr>
                <w:sz w:val="20"/>
              </w:rPr>
              <w:t>Natural-language AI reaches the public.</w:t>
            </w:r>
          </w:p>
        </w:tc>
      </w:tr>
      <w:tr>
        <w:tc>
          <w:tcPr>
            <w:tcW w:type="dxa" w:w="3175"/>
            <w:tcMar>
              <w:top w:w="60" w:type="dxa"/>
              <w:bottom w:w="60" w:type="dxa"/>
              <w:start w:w="110" w:type="dxa"/>
              <w:end w:w="110" w:type="dxa"/>
            </w:tcMar>
            <w:shd w:val="clear" w:color="auto" w:fill="F4F6F9"/>
          </w:tcPr>
          <w:p>
            <w:pPr>
              <w:spacing w:after="0" w:line="252" w:lineRule="auto"/>
            </w:pPr>
            <w:r>
              <w:rPr>
                <w:sz w:val="20"/>
              </w:rPr>
              <w:t>2012</w:t>
            </w:r>
          </w:p>
        </w:tc>
        <w:tc>
          <w:tcPr>
            <w:tcW w:type="dxa" w:w="3175"/>
            <w:tcMar>
              <w:top w:w="60" w:type="dxa"/>
              <w:bottom w:w="60" w:type="dxa"/>
              <w:start w:w="110" w:type="dxa"/>
              <w:end w:w="110" w:type="dxa"/>
            </w:tcMar>
            <w:shd w:val="clear" w:color="auto" w:fill="F4F6F9"/>
          </w:tcPr>
          <w:p>
            <w:pPr>
              <w:spacing w:after="0" w:line="252" w:lineRule="auto"/>
            </w:pPr>
            <w:r>
              <w:rPr>
                <w:b/>
                <w:sz w:val="20"/>
              </w:rPr>
              <w:t>Deep learning</w:t>
            </w:r>
            <w:r>
              <w:rPr>
                <w:sz w:val="20"/>
              </w:rPr>
              <w:t xml:space="preserve"> breakthrough (AlexNet) – neural networks recognise images far better than before, thanks to GPUs and big data.</w:t>
            </w:r>
          </w:p>
        </w:tc>
        <w:tc>
          <w:tcPr>
            <w:tcW w:type="dxa" w:w="3175"/>
            <w:tcMar>
              <w:top w:w="60" w:type="dxa"/>
              <w:bottom w:w="60" w:type="dxa"/>
              <w:start w:w="110" w:type="dxa"/>
              <w:end w:w="110" w:type="dxa"/>
            </w:tcMar>
            <w:shd w:val="clear" w:color="auto" w:fill="F4F6F9"/>
          </w:tcPr>
          <w:p>
            <w:pPr>
              <w:spacing w:after="0" w:line="252" w:lineRule="auto"/>
            </w:pPr>
            <w:r>
              <w:rPr>
                <w:sz w:val="20"/>
              </w:rPr>
              <w:t>Start of the modern AI boom.</w:t>
            </w:r>
          </w:p>
        </w:tc>
      </w:tr>
      <w:tr>
        <w:tc>
          <w:tcPr>
            <w:tcW w:type="dxa" w:w="3175"/>
            <w:tcMar>
              <w:top w:w="60" w:type="dxa"/>
              <w:bottom w:w="60" w:type="dxa"/>
              <w:start w:w="110" w:type="dxa"/>
              <w:end w:w="110" w:type="dxa"/>
            </w:tcMar>
          </w:tcPr>
          <w:p>
            <w:pPr>
              <w:spacing w:after="0" w:line="252" w:lineRule="auto"/>
            </w:pPr>
            <w:r>
              <w:rPr>
                <w:sz w:val="20"/>
              </w:rPr>
              <w:t>2016</w:t>
            </w:r>
          </w:p>
        </w:tc>
        <w:tc>
          <w:tcPr>
            <w:tcW w:type="dxa" w:w="3175"/>
            <w:tcMar>
              <w:top w:w="60" w:type="dxa"/>
              <w:bottom w:w="60" w:type="dxa"/>
              <w:start w:w="110" w:type="dxa"/>
              <w:end w:w="110" w:type="dxa"/>
            </w:tcMar>
          </w:tcPr>
          <w:p>
            <w:pPr>
              <w:spacing w:after="0" w:line="252" w:lineRule="auto"/>
            </w:pPr>
            <w:r>
              <w:rPr>
                <w:b/>
                <w:sz w:val="20"/>
              </w:rPr>
              <w:t>AlphaGo</w:t>
            </w:r>
            <w:r>
              <w:rPr>
                <w:sz w:val="20"/>
              </w:rPr>
              <w:t xml:space="preserve"> (DeepMind) beats Lee Sedol at Go, a game with more positions than atoms in the universe.</w:t>
            </w:r>
          </w:p>
        </w:tc>
        <w:tc>
          <w:tcPr>
            <w:tcW w:type="dxa" w:w="3175"/>
            <w:tcMar>
              <w:top w:w="60" w:type="dxa"/>
              <w:bottom w:w="60" w:type="dxa"/>
              <w:start w:w="110" w:type="dxa"/>
              <w:end w:w="110" w:type="dxa"/>
            </w:tcMar>
          </w:tcPr>
          <w:p>
            <w:pPr>
              <w:spacing w:after="0" w:line="252" w:lineRule="auto"/>
            </w:pPr>
            <w:r>
              <w:rPr>
                <w:sz w:val="20"/>
              </w:rPr>
              <w:t>Machines learn strategies humans never taught them.</w:t>
            </w:r>
          </w:p>
        </w:tc>
      </w:tr>
      <w:tr>
        <w:tc>
          <w:tcPr>
            <w:tcW w:type="dxa" w:w="3175"/>
            <w:tcMar>
              <w:top w:w="60" w:type="dxa"/>
              <w:bottom w:w="60" w:type="dxa"/>
              <w:start w:w="110" w:type="dxa"/>
              <w:end w:w="110" w:type="dxa"/>
            </w:tcMar>
            <w:shd w:val="clear" w:color="auto" w:fill="F4F6F9"/>
          </w:tcPr>
          <w:p>
            <w:pPr>
              <w:spacing w:after="0" w:line="252" w:lineRule="auto"/>
            </w:pPr>
            <w:r>
              <w:rPr>
                <w:sz w:val="20"/>
              </w:rPr>
              <w:t>2022–today</w:t>
            </w:r>
          </w:p>
        </w:tc>
        <w:tc>
          <w:tcPr>
            <w:tcW w:type="dxa" w:w="3175"/>
            <w:tcMar>
              <w:top w:w="60" w:type="dxa"/>
              <w:bottom w:w="60" w:type="dxa"/>
              <w:start w:w="110" w:type="dxa"/>
              <w:end w:w="110" w:type="dxa"/>
            </w:tcMar>
            <w:shd w:val="clear" w:color="auto" w:fill="F4F6F9"/>
          </w:tcPr>
          <w:p>
            <w:pPr>
              <w:spacing w:after="0" w:line="252" w:lineRule="auto"/>
            </w:pPr>
            <w:r>
              <w:rPr>
                <w:b/>
                <w:sz w:val="20"/>
              </w:rPr>
              <w:t>Generative AI</w:t>
            </w:r>
            <w:r>
              <w:rPr>
                <w:sz w:val="20"/>
              </w:rPr>
              <w:t>: ChatGPT, Gemini, Claude, DALL·E, Midjourney create text, images, code and music from prompts.</w:t>
            </w:r>
          </w:p>
        </w:tc>
        <w:tc>
          <w:tcPr>
            <w:tcW w:type="dxa" w:w="3175"/>
            <w:tcMar>
              <w:top w:w="60" w:type="dxa"/>
              <w:bottom w:w="60" w:type="dxa"/>
              <w:start w:w="110" w:type="dxa"/>
              <w:end w:w="110" w:type="dxa"/>
            </w:tcMar>
            <w:shd w:val="clear" w:color="auto" w:fill="F4F6F9"/>
          </w:tcPr>
          <w:p>
            <w:pPr>
              <w:spacing w:after="0" w:line="252" w:lineRule="auto"/>
            </w:pPr>
            <w:r>
              <w:rPr>
                <w:sz w:val="20"/>
              </w:rPr>
              <w:t>AI becomes a daily tool for students, doctors, farmers and businesses.</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4.1 – AI timeline river.</w:t>
            </w:r>
            <w:r>
              <w:rPr>
                <w:sz w:val="21"/>
              </w:rPr>
              <w:t xml:space="preserve"> A winding river from 1950 (source) to 2026 (mouth). Milestones as stones along the bank with icons: Turing's face, the Dartmouth college building, ELIZA's typewriter, a snowflake for each AI winter, a chessboard (1997), a Go board (2016), a speech bubble with sparkles (2022). The river narrows during the winters and widens dramatically after 2012.</w:t>
            </w:r>
          </w:p>
        </w:tc>
      </w:tr>
    </w:tbl>
    <w:p>
      <w:pPr>
        <w:spacing w:after="20"/>
      </w:pPr>
    </w:p>
    <w:p>
      <w:pPr>
        <w:pStyle w:val="Heading3"/>
      </w:pPr>
      <w:r>
        <w:t>4.3 Types of AI</w:t>
      </w:r>
    </w:p>
    <w:p>
      <w:r>
        <w:t xml:space="preserve">AI can be categorised in two ways: by </w:t>
      </w:r>
      <w:r>
        <w:rPr>
          <w:b/>
        </w:rPr>
        <w:t>how capable</w:t>
      </w:r>
      <w:r>
        <w:t xml:space="preserve"> it is compared to humans, and by </w:t>
      </w:r>
      <w:r>
        <w:rPr>
          <w:b/>
        </w:rPr>
        <w:t>how it functions</w:t>
      </w:r>
      <w:r>
        <w:t xml:space="preserve"> internally.</w:t>
      </w:r>
    </w:p>
    <w:p>
      <w:r>
        <w:rPr>
          <w:b/>
        </w:rPr>
        <w:t>A. By capability</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Type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Description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Status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Examples</w:t>
            </w:r>
          </w:p>
        </w:tc>
      </w:tr>
      <w:tr>
        <w:tc>
          <w:tcPr>
            <w:tcW w:type="dxa" w:w="2381"/>
            <w:tcMar>
              <w:top w:w="60" w:type="dxa"/>
              <w:bottom w:w="60" w:type="dxa"/>
              <w:start w:w="110" w:type="dxa"/>
              <w:end w:w="110" w:type="dxa"/>
            </w:tcMar>
          </w:tcPr>
          <w:p>
            <w:pPr>
              <w:spacing w:after="0" w:line="252" w:lineRule="auto"/>
            </w:pPr>
            <w:r>
              <w:rPr>
                <w:b/>
                <w:sz w:val="20"/>
              </w:rPr>
              <w:t>Narrow AI (Weak AI / ANI)</w:t>
            </w:r>
          </w:p>
        </w:tc>
        <w:tc>
          <w:tcPr>
            <w:tcW w:type="dxa" w:w="2381"/>
            <w:tcMar>
              <w:top w:w="60" w:type="dxa"/>
              <w:bottom w:w="60" w:type="dxa"/>
              <w:start w:w="110" w:type="dxa"/>
              <w:end w:w="110" w:type="dxa"/>
            </w:tcMar>
          </w:tcPr>
          <w:p>
            <w:pPr>
              <w:spacing w:after="0" w:line="252" w:lineRule="auto"/>
            </w:pPr>
            <w:r>
              <w:rPr>
                <w:sz w:val="20"/>
              </w:rPr>
              <w:t xml:space="preserve">Designed for </w:t>
            </w:r>
            <w:r>
              <w:rPr>
                <w:b/>
                <w:sz w:val="20"/>
              </w:rPr>
              <w:t>one specific task</w:t>
            </w:r>
            <w:r>
              <w:rPr>
                <w:sz w:val="20"/>
              </w:rPr>
              <w:t>; cannot transfer its skill to another task.</w:t>
            </w:r>
          </w:p>
        </w:tc>
        <w:tc>
          <w:tcPr>
            <w:tcW w:type="dxa" w:w="2381"/>
            <w:tcMar>
              <w:top w:w="60" w:type="dxa"/>
              <w:bottom w:w="60" w:type="dxa"/>
              <w:start w:w="110" w:type="dxa"/>
              <w:end w:w="110" w:type="dxa"/>
            </w:tcMar>
          </w:tcPr>
          <w:p>
            <w:pPr>
              <w:spacing w:after="0" w:line="252" w:lineRule="auto"/>
            </w:pPr>
            <w:r>
              <w:rPr>
                <w:sz w:val="20"/>
              </w:rPr>
              <w:t>Everything that exists today.</w:t>
            </w:r>
          </w:p>
        </w:tc>
        <w:tc>
          <w:tcPr>
            <w:tcW w:type="dxa" w:w="2381"/>
            <w:tcMar>
              <w:top w:w="60" w:type="dxa"/>
              <w:bottom w:w="60" w:type="dxa"/>
              <w:start w:w="110" w:type="dxa"/>
              <w:end w:w="110" w:type="dxa"/>
            </w:tcMar>
          </w:tcPr>
          <w:p>
            <w:pPr>
              <w:spacing w:after="0" w:line="252" w:lineRule="auto"/>
            </w:pPr>
            <w:r>
              <w:rPr>
                <w:sz w:val="20"/>
              </w:rPr>
              <w:t>Face unlock on a phone; Google Translate; Netflix recommendations; a chess engine; ChatGPT (very capable, but still narrow).</w:t>
            </w:r>
          </w:p>
        </w:tc>
      </w:tr>
      <w:tr>
        <w:tc>
          <w:tcPr>
            <w:tcW w:type="dxa" w:w="2381"/>
            <w:tcMar>
              <w:top w:w="60" w:type="dxa"/>
              <w:bottom w:w="60" w:type="dxa"/>
              <w:start w:w="110" w:type="dxa"/>
              <w:end w:w="110" w:type="dxa"/>
            </w:tcMar>
            <w:shd w:val="clear" w:color="auto" w:fill="F4F6F9"/>
          </w:tcPr>
          <w:p>
            <w:pPr>
              <w:spacing w:after="0" w:line="252" w:lineRule="auto"/>
            </w:pPr>
            <w:r>
              <w:rPr>
                <w:b/>
                <w:sz w:val="20"/>
              </w:rPr>
              <w:t>General AI (Strong AI / AGI)</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Would match a human across </w:t>
            </w:r>
            <w:r>
              <w:rPr>
                <w:b/>
                <w:sz w:val="20"/>
              </w:rPr>
              <w:t>any intellectual task</w:t>
            </w:r>
            <w:r>
              <w:rPr>
                <w:sz w:val="20"/>
              </w:rPr>
              <w:t xml:space="preserve"> – learn a language, then cook, then do accounting.</w:t>
            </w:r>
          </w:p>
        </w:tc>
        <w:tc>
          <w:tcPr>
            <w:tcW w:type="dxa" w:w="2381"/>
            <w:tcMar>
              <w:top w:w="60" w:type="dxa"/>
              <w:bottom w:w="60" w:type="dxa"/>
              <w:start w:w="110" w:type="dxa"/>
              <w:end w:w="110" w:type="dxa"/>
            </w:tcMar>
            <w:shd w:val="clear" w:color="auto" w:fill="F4F6F9"/>
          </w:tcPr>
          <w:p>
            <w:pPr>
              <w:spacing w:after="0" w:line="252" w:lineRule="auto"/>
            </w:pPr>
            <w:r>
              <w:rPr>
                <w:sz w:val="20"/>
              </w:rPr>
              <w:t>Does not yet exist; active research.</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Data from </w:t>
            </w:r>
            <w:r>
              <w:rPr>
                <w:i/>
                <w:sz w:val="20"/>
              </w:rPr>
              <w:t>Star Trek</w:t>
            </w:r>
            <w:r>
              <w:rPr>
                <w:sz w:val="20"/>
              </w:rPr>
              <w:t>; the goal of several AI labs.</w:t>
            </w:r>
          </w:p>
        </w:tc>
      </w:tr>
      <w:tr>
        <w:tc>
          <w:tcPr>
            <w:tcW w:type="dxa" w:w="2381"/>
            <w:tcMar>
              <w:top w:w="60" w:type="dxa"/>
              <w:bottom w:w="60" w:type="dxa"/>
              <w:start w:w="110" w:type="dxa"/>
              <w:end w:w="110" w:type="dxa"/>
            </w:tcMar>
          </w:tcPr>
          <w:p>
            <w:pPr>
              <w:spacing w:after="0" w:line="252" w:lineRule="auto"/>
            </w:pPr>
            <w:r>
              <w:rPr>
                <w:b/>
                <w:sz w:val="20"/>
              </w:rPr>
              <w:t>Super AI (ASI)</w:t>
            </w:r>
          </w:p>
        </w:tc>
        <w:tc>
          <w:tcPr>
            <w:tcW w:type="dxa" w:w="2381"/>
            <w:tcMar>
              <w:top w:w="60" w:type="dxa"/>
              <w:bottom w:w="60" w:type="dxa"/>
              <w:start w:w="110" w:type="dxa"/>
              <w:end w:w="110" w:type="dxa"/>
            </w:tcMar>
          </w:tcPr>
          <w:p>
            <w:pPr>
              <w:spacing w:after="0" w:line="252" w:lineRule="auto"/>
            </w:pPr>
            <w:r>
              <w:rPr>
                <w:sz w:val="20"/>
              </w:rPr>
              <w:t xml:space="preserve">Would </w:t>
            </w:r>
            <w:r>
              <w:rPr>
                <w:b/>
                <w:sz w:val="20"/>
              </w:rPr>
              <w:t>surpass</w:t>
            </w:r>
            <w:r>
              <w:rPr>
                <w:sz w:val="20"/>
              </w:rPr>
              <w:t xml:space="preserve"> the best human minds in every field including creativity and social skills.</w:t>
            </w:r>
          </w:p>
        </w:tc>
        <w:tc>
          <w:tcPr>
            <w:tcW w:type="dxa" w:w="2381"/>
            <w:tcMar>
              <w:top w:w="60" w:type="dxa"/>
              <w:bottom w:w="60" w:type="dxa"/>
              <w:start w:w="110" w:type="dxa"/>
              <w:end w:w="110" w:type="dxa"/>
            </w:tcMar>
          </w:tcPr>
          <w:p>
            <w:pPr>
              <w:spacing w:after="0" w:line="252" w:lineRule="auto"/>
            </w:pPr>
            <w:r>
              <w:rPr>
                <w:sz w:val="20"/>
              </w:rPr>
              <w:t>Hypothetical / science fiction.</w:t>
            </w:r>
          </w:p>
        </w:tc>
        <w:tc>
          <w:tcPr>
            <w:tcW w:type="dxa" w:w="2381"/>
            <w:tcMar>
              <w:top w:w="60" w:type="dxa"/>
              <w:bottom w:w="60" w:type="dxa"/>
              <w:start w:w="110" w:type="dxa"/>
              <w:end w:w="110" w:type="dxa"/>
            </w:tcMar>
          </w:tcPr>
          <w:p>
            <w:pPr>
              <w:spacing w:after="0" w:line="252" w:lineRule="auto"/>
            </w:pPr>
            <w:r>
              <w:rPr>
                <w:sz w:val="20"/>
              </w:rPr>
              <w:t>Skynet (</w:t>
            </w:r>
            <w:r>
              <w:rPr>
                <w:i/>
                <w:sz w:val="20"/>
              </w:rPr>
              <w:t>Terminator</w:t>
            </w:r>
            <w:r>
              <w:rPr>
                <w:sz w:val="20"/>
              </w:rPr>
              <w:t>), Ultron – used in debates about future risk.</w:t>
            </w:r>
          </w:p>
        </w:tc>
      </w:tr>
    </w:tbl>
    <w:p>
      <w:pPr>
        <w:spacing w:after="40"/>
      </w:pPr>
    </w:p>
    <w:p>
      <w:r>
        <w:rPr>
          <w:b/>
        </w:rPr>
        <w:t>B. By functionality</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Type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How it works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w:t>
            </w:r>
          </w:p>
        </w:tc>
      </w:tr>
      <w:tr>
        <w:tc>
          <w:tcPr>
            <w:tcW w:type="dxa" w:w="3175"/>
            <w:tcMar>
              <w:top w:w="60" w:type="dxa"/>
              <w:bottom w:w="60" w:type="dxa"/>
              <w:start w:w="110" w:type="dxa"/>
              <w:end w:w="110" w:type="dxa"/>
            </w:tcMar>
          </w:tcPr>
          <w:p>
            <w:pPr>
              <w:spacing w:after="0" w:line="252" w:lineRule="auto"/>
            </w:pPr>
            <w:r>
              <w:rPr>
                <w:b/>
                <w:sz w:val="20"/>
              </w:rPr>
              <w:t>Reactive machines</w:t>
            </w:r>
          </w:p>
        </w:tc>
        <w:tc>
          <w:tcPr>
            <w:tcW w:type="dxa" w:w="3175"/>
            <w:tcMar>
              <w:top w:w="60" w:type="dxa"/>
              <w:bottom w:w="60" w:type="dxa"/>
              <w:start w:w="110" w:type="dxa"/>
              <w:end w:w="110" w:type="dxa"/>
            </w:tcMar>
          </w:tcPr>
          <w:p>
            <w:pPr>
              <w:spacing w:after="0" w:line="252" w:lineRule="auto"/>
            </w:pPr>
            <w:r>
              <w:rPr>
                <w:sz w:val="20"/>
              </w:rPr>
              <w:t xml:space="preserve">React to the present input only; </w:t>
            </w:r>
            <w:r>
              <w:rPr>
                <w:b/>
                <w:sz w:val="20"/>
              </w:rPr>
              <w:t>no memory</w:t>
            </w:r>
            <w:r>
              <w:rPr>
                <w:sz w:val="20"/>
              </w:rPr>
              <w:t xml:space="preserve"> of the past.</w:t>
            </w:r>
          </w:p>
        </w:tc>
        <w:tc>
          <w:tcPr>
            <w:tcW w:type="dxa" w:w="3175"/>
            <w:tcMar>
              <w:top w:w="60" w:type="dxa"/>
              <w:bottom w:w="60" w:type="dxa"/>
              <w:start w:w="110" w:type="dxa"/>
              <w:end w:w="110" w:type="dxa"/>
            </w:tcMar>
          </w:tcPr>
          <w:p>
            <w:pPr>
              <w:spacing w:after="0" w:line="252" w:lineRule="auto"/>
            </w:pPr>
            <w:r>
              <w:rPr>
                <w:sz w:val="20"/>
              </w:rPr>
              <w:t>Deep Blue chess computer; a spam filter that checks each email independently.</w:t>
            </w:r>
          </w:p>
        </w:tc>
      </w:tr>
      <w:tr>
        <w:tc>
          <w:tcPr>
            <w:tcW w:type="dxa" w:w="3175"/>
            <w:tcMar>
              <w:top w:w="60" w:type="dxa"/>
              <w:bottom w:w="60" w:type="dxa"/>
              <w:start w:w="110" w:type="dxa"/>
              <w:end w:w="110" w:type="dxa"/>
            </w:tcMar>
            <w:shd w:val="clear" w:color="auto" w:fill="F4F6F9"/>
          </w:tcPr>
          <w:p>
            <w:pPr>
              <w:spacing w:after="0" w:line="252" w:lineRule="auto"/>
            </w:pPr>
            <w:r>
              <w:rPr>
                <w:b/>
                <w:sz w:val="20"/>
              </w:rPr>
              <w:t>Limited memory</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Use </w:t>
            </w:r>
            <w:r>
              <w:rPr>
                <w:b/>
                <w:sz w:val="20"/>
              </w:rPr>
              <w:t>recent past data</w:t>
            </w:r>
            <w:r>
              <w:rPr>
                <w:sz w:val="20"/>
              </w:rPr>
              <w:t xml:space="preserve"> to make decisions, and learn from stored experiences.</w:t>
            </w:r>
          </w:p>
        </w:tc>
        <w:tc>
          <w:tcPr>
            <w:tcW w:type="dxa" w:w="3175"/>
            <w:tcMar>
              <w:top w:w="60" w:type="dxa"/>
              <w:bottom w:w="60" w:type="dxa"/>
              <w:start w:w="110" w:type="dxa"/>
              <w:end w:w="110" w:type="dxa"/>
            </w:tcMar>
            <w:shd w:val="clear" w:color="auto" w:fill="F4F6F9"/>
          </w:tcPr>
          <w:p>
            <w:pPr>
              <w:spacing w:after="0" w:line="252" w:lineRule="auto"/>
            </w:pPr>
            <w:r>
              <w:rPr>
                <w:sz w:val="20"/>
              </w:rPr>
              <w:t>Self-driving cars (remember the position of nearby cars for a few seconds); most modern machine-learning systems, voice assistants.</w:t>
            </w:r>
          </w:p>
        </w:tc>
      </w:tr>
      <w:tr>
        <w:tc>
          <w:tcPr>
            <w:tcW w:type="dxa" w:w="3175"/>
            <w:tcMar>
              <w:top w:w="60" w:type="dxa"/>
              <w:bottom w:w="60" w:type="dxa"/>
              <w:start w:w="110" w:type="dxa"/>
              <w:end w:w="110" w:type="dxa"/>
            </w:tcMar>
          </w:tcPr>
          <w:p>
            <w:pPr>
              <w:spacing w:after="0" w:line="252" w:lineRule="auto"/>
            </w:pPr>
            <w:r>
              <w:rPr>
                <w:b/>
                <w:sz w:val="20"/>
              </w:rPr>
              <w:t>Theory of mind</w:t>
            </w:r>
          </w:p>
        </w:tc>
        <w:tc>
          <w:tcPr>
            <w:tcW w:type="dxa" w:w="3175"/>
            <w:tcMar>
              <w:top w:w="60" w:type="dxa"/>
              <w:bottom w:w="60" w:type="dxa"/>
              <w:start w:w="110" w:type="dxa"/>
              <w:end w:w="110" w:type="dxa"/>
            </w:tcMar>
          </w:tcPr>
          <w:p>
            <w:pPr>
              <w:spacing w:after="0" w:line="252" w:lineRule="auto"/>
            </w:pPr>
            <w:r>
              <w:rPr>
                <w:sz w:val="20"/>
              </w:rPr>
              <w:t xml:space="preserve">Would understand that people have </w:t>
            </w:r>
            <w:r>
              <w:rPr>
                <w:b/>
                <w:sz w:val="20"/>
              </w:rPr>
              <w:t>beliefs, emotions and intentions</w:t>
            </w:r>
            <w:r>
              <w:rPr>
                <w:sz w:val="20"/>
              </w:rPr>
              <w:t xml:space="preserve"> and adjust behaviour accordingly.</w:t>
            </w:r>
          </w:p>
        </w:tc>
        <w:tc>
          <w:tcPr>
            <w:tcW w:type="dxa" w:w="3175"/>
            <w:tcMar>
              <w:top w:w="60" w:type="dxa"/>
              <w:bottom w:w="60" w:type="dxa"/>
              <w:start w:w="110" w:type="dxa"/>
              <w:end w:w="110" w:type="dxa"/>
            </w:tcMar>
          </w:tcPr>
          <w:p>
            <w:pPr>
              <w:spacing w:after="0" w:line="252" w:lineRule="auto"/>
            </w:pPr>
            <w:r>
              <w:rPr>
                <w:sz w:val="20"/>
              </w:rPr>
              <w:t>Research stage – social robots like Sophia give a glimpse.</w:t>
            </w:r>
          </w:p>
        </w:tc>
      </w:tr>
      <w:tr>
        <w:tc>
          <w:tcPr>
            <w:tcW w:type="dxa" w:w="3175"/>
            <w:tcMar>
              <w:top w:w="60" w:type="dxa"/>
              <w:bottom w:w="60" w:type="dxa"/>
              <w:start w:w="110" w:type="dxa"/>
              <w:end w:w="110" w:type="dxa"/>
            </w:tcMar>
            <w:shd w:val="clear" w:color="auto" w:fill="F4F6F9"/>
          </w:tcPr>
          <w:p>
            <w:pPr>
              <w:spacing w:after="0" w:line="252" w:lineRule="auto"/>
            </w:pPr>
            <w:r>
              <w:rPr>
                <w:b/>
                <w:sz w:val="20"/>
              </w:rPr>
              <w:t>Self-aware AI</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Would have </w:t>
            </w:r>
            <w:r>
              <w:rPr>
                <w:b/>
                <w:sz w:val="20"/>
              </w:rPr>
              <w:t>consciousness</w:t>
            </w:r>
            <w:r>
              <w:rPr>
                <w:sz w:val="20"/>
              </w:rPr>
              <w:t xml:space="preserve"> and a sense of self.</w:t>
            </w:r>
          </w:p>
        </w:tc>
        <w:tc>
          <w:tcPr>
            <w:tcW w:type="dxa" w:w="3175"/>
            <w:tcMar>
              <w:top w:w="60" w:type="dxa"/>
              <w:bottom w:w="60" w:type="dxa"/>
              <w:start w:w="110" w:type="dxa"/>
              <w:end w:w="110" w:type="dxa"/>
            </w:tcMar>
            <w:shd w:val="clear" w:color="auto" w:fill="F4F6F9"/>
          </w:tcPr>
          <w:p>
            <w:pPr>
              <w:spacing w:after="0" w:line="252" w:lineRule="auto"/>
            </w:pPr>
            <w:r>
              <w:rPr>
                <w:sz w:val="20"/>
              </w:rPr>
              <w:t>Does not exist; philosophical debate.</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AI you already met this week.</w:t>
            </w:r>
            <w:r>
              <w:rPr>
                <w:sz w:val="21"/>
              </w:rPr>
              <w:t xml:space="preserve"> Your phone camera focusing on faces (narrow, limited memory); auto-correct on WhatsApp (narrow); the algorithm choosing which TikTok video comes next (narrow, limited memory); MTN's chatbot answering "How do I check my balance?" (narrow, reactive). Not one of them could do the other's job – that is what </w:t>
            </w:r>
            <w:r>
              <w:rPr>
                <w:i/>
                <w:sz w:val="21"/>
              </w:rPr>
              <w:t>narrow</w:t>
            </w:r>
            <w:r>
              <w:rPr>
                <w:sz w:val="21"/>
              </w:rPr>
              <w:t xml:space="preserve"> means.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"ChatGPT is conscious / knows everything." Generative chatbots predict likely words based on patterns in text. They can be confidently </w:t>
            </w:r>
            <w:r>
              <w:rPr>
                <w:b/>
                <w:sz w:val="21"/>
              </w:rPr>
              <w:t>wrong</w:t>
            </w:r>
            <w:r>
              <w:rPr>
                <w:sz w:val="21"/>
              </w:rPr>
              <w:t xml:space="preserve"> ("hallucinate"), they do not have feelings, and they are still </w:t>
            </w:r>
            <w:r>
              <w:rPr>
                <w:b/>
                <w:sz w:val="21"/>
              </w:rPr>
              <w:t>narrow AI</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Card categorisation (10 min, groups of 4).</w:t>
            </w:r>
            <w:r>
              <w:rPr>
                <w:sz w:val="21"/>
              </w:rPr>
              <w:t xml:space="preserve"> Cards: </w:t>
            </w:r>
            <w:r>
              <w:rPr>
                <w:i/>
                <w:sz w:val="21"/>
              </w:rPr>
              <w:t>Face unlock</w:t>
            </w:r>
            <w:r>
              <w:rPr>
                <w:sz w:val="21"/>
              </w:rPr>
              <w:t xml:space="preserve">, </w:t>
            </w:r>
            <w:r>
              <w:rPr>
                <w:i/>
                <w:sz w:val="21"/>
              </w:rPr>
              <w:t>Robot vacuum cleaner</w:t>
            </w:r>
            <w:r>
              <w:rPr>
                <w:sz w:val="21"/>
              </w:rPr>
              <w:t xml:space="preserve">, </w:t>
            </w:r>
            <w:r>
              <w:rPr>
                <w:i/>
                <w:sz w:val="21"/>
              </w:rPr>
              <w:t>ChatGPT</w:t>
            </w:r>
            <w:r>
              <w:rPr>
                <w:sz w:val="21"/>
              </w:rPr>
              <w:t xml:space="preserve">, </w:t>
            </w:r>
            <w:r>
              <w:rPr>
                <w:i/>
                <w:sz w:val="21"/>
              </w:rPr>
              <w:t>Calculator</w:t>
            </w:r>
            <w:r>
              <w:rPr>
                <w:sz w:val="21"/>
              </w:rPr>
              <w:t xml:space="preserve">, </w:t>
            </w:r>
            <w:r>
              <w:rPr>
                <w:i/>
                <w:sz w:val="21"/>
              </w:rPr>
              <w:t>Google Maps traffic prediction</w:t>
            </w:r>
            <w:r>
              <w:rPr>
                <w:sz w:val="21"/>
              </w:rPr>
              <w:t xml:space="preserve">, </w:t>
            </w:r>
            <w:r>
              <w:rPr>
                <w:i/>
                <w:sz w:val="21"/>
              </w:rPr>
              <w:t>A friend who can learn any job</w:t>
            </w:r>
            <w:r>
              <w:rPr>
                <w:sz w:val="21"/>
              </w:rPr>
              <w:t xml:space="preserve">, </w:t>
            </w:r>
            <w:r>
              <w:rPr>
                <w:i/>
                <w:sz w:val="21"/>
              </w:rPr>
              <w:t>Deep Blue</w:t>
            </w:r>
            <w:r>
              <w:rPr>
                <w:sz w:val="21"/>
              </w:rPr>
              <w:t xml:space="preserve">, </w:t>
            </w:r>
            <w:r>
              <w:rPr>
                <w:i/>
                <w:sz w:val="21"/>
              </w:rPr>
              <w:t>Netflix recommendations</w:t>
            </w:r>
            <w:r>
              <w:rPr>
                <w:sz w:val="21"/>
              </w:rPr>
              <w:t xml:space="preserve">. Groups place each card on a grid: rows = Narrow / General / Super; columns = Reactive / Limited memory / Theory of mind. Discuss: which card is </w:t>
            </w:r>
            <w:r>
              <w:rPr>
                <w:i/>
                <w:sz w:val="21"/>
              </w:rPr>
              <w:t>not</w:t>
            </w:r>
            <w:r>
              <w:rPr>
                <w:sz w:val="21"/>
              </w:rPr>
              <w:t xml:space="preserve"> AI at all? </w:t>
            </w:r>
            <w:r>
              <w:rPr>
                <w:i/>
                <w:sz w:val="21"/>
              </w:rPr>
              <w:t>(Calculator – it follows fixed rules with no learning or perception.)</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 xml:space="preserve">Define Artificial Intelligence in your own words, using at least two of the verbs </w:t>
            </w:r>
            <w:r>
              <w:rPr>
                <w:i/>
                <w:sz w:val="21"/>
              </w:rPr>
              <w:t>perceive, learn, reason, act</w:t>
            </w:r>
            <w:r>
              <w:rPr>
                <w:sz w:val="21"/>
              </w:rPr>
              <w:t>.</w:t>
            </w:r>
          </w:p>
          <w:p>
            <w:pPr>
              <w:pStyle w:val="ListNumber"/>
              <w:spacing w:after="60" w:line="264" w:lineRule="auto"/>
            </w:pPr>
            <w:r>
              <w:rPr>
                <w:sz w:val="21"/>
              </w:rPr>
              <w:t xml:space="preserve">Who coined the term "Artificial Intelligence" and in what year? </w:t>
            </w:r>
            <w:r>
              <w:rPr>
                <w:i/>
                <w:sz w:val="21"/>
              </w:rPr>
              <w:t>(John McCarthy, 1956)</w:t>
            </w:r>
          </w:p>
          <w:p>
            <w:pPr>
              <w:pStyle w:val="ListNumber"/>
              <w:spacing w:after="60" w:line="264" w:lineRule="auto"/>
            </w:pPr>
            <w:r>
              <w:rPr>
                <w:sz w:val="21"/>
              </w:rPr>
              <w:t>What is the Turing Test designed to find out?</w:t>
            </w:r>
          </w:p>
          <w:p>
            <w:pPr>
              <w:pStyle w:val="ListNumber"/>
              <w:spacing w:after="60" w:line="264" w:lineRule="auto"/>
            </w:pPr>
            <w:r>
              <w:rPr>
                <w:sz w:val="21"/>
              </w:rPr>
              <w:t>Explain what an "AI winter" was and give one cause.</w:t>
            </w:r>
          </w:p>
          <w:p>
            <w:pPr>
              <w:pStyle w:val="ListNumber"/>
              <w:spacing w:after="60" w:line="264" w:lineRule="auto"/>
            </w:pPr>
            <w:r>
              <w:rPr>
                <w:sz w:val="21"/>
              </w:rPr>
              <w:t xml:space="preserve">Classify: (a) a chess program with no memory of previous games; (b) a self-driving car; (c) a hypothetical robot that can do any human job. </w:t>
            </w:r>
            <w:r>
              <w:rPr>
                <w:i/>
                <w:sz w:val="21"/>
              </w:rPr>
              <w:t>(a Reactive/Narrow; b Limited memory/Narrow; c General AI)</w:t>
            </w:r>
          </w:p>
          <w:p>
            <w:pPr>
              <w:pStyle w:val="ListNumber"/>
              <w:spacing w:after="60" w:line="264" w:lineRule="auto"/>
            </w:pPr>
            <w:r>
              <w:rPr>
                <w:sz w:val="21"/>
              </w:rPr>
              <w:t xml:space="preserve">True or False: All AI that exists today is Narrow AI. </w:t>
            </w:r>
            <w:r>
              <w:rPr>
                <w:i/>
                <w:sz w:val="21"/>
              </w:rPr>
              <w:t>(True)</w:t>
            </w:r>
          </w:p>
          <w:p>
            <w:pPr>
              <w:spacing w:after="60" w:line="264" w:lineRule="auto"/>
            </w:pPr>
            <w:r>
              <w:rPr>
                <w:b/>
                <w:sz w:val="21"/>
              </w:rPr>
              <w:t>Homework:</w:t>
            </w:r>
            <w:r>
              <w:rPr>
                <w:sz w:val="21"/>
              </w:rPr>
              <w:t xml:space="preserve"> List five AI systems you or your family use, and for each write which type (capability + functionality) it belongs to.</w:t>
            </w:r>
          </w:p>
        </w:tc>
      </w:tr>
    </w:tbl>
    <w:p>
      <w:pPr>
        <w:spacing w:after="20"/>
      </w:pPr>
    </w:p>
    <w:p>
      <w:r>
        <w:br w:type="page"/>
      </w:r>
    </w:p>
    <w:p>
      <w:pPr>
        <w:pStyle w:val="Heading1"/>
        <w:pBdr>
          <w:bottom w:val="single" w:sz="8" w:space="1" w:color="0F9D8A"/>
        </w:pBdr>
      </w:pPr>
      <w:r>
        <w:t>Lesson 5: Applications and Ethics of Artificial Intelligence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Identify common applications of AI.</w:t>
            </w:r>
          </w:p>
          <w:p>
            <w:pPr>
              <w:pStyle w:val="ListBullet"/>
              <w:spacing w:after="60" w:line="264" w:lineRule="auto"/>
            </w:pPr>
            <w:r>
              <w:rPr>
                <w:sz w:val="21"/>
              </w:rPr>
              <w:t>Explain the uses of AI in different fields.</w:t>
            </w:r>
          </w:p>
          <w:p>
            <w:pPr>
              <w:pStyle w:val="ListBullet"/>
              <w:spacing w:after="60" w:line="264" w:lineRule="auto"/>
            </w:pPr>
            <w:r>
              <w:rPr>
                <w:sz w:val="21"/>
              </w:rPr>
              <w:t>State the ethical issues related to AI.</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Story: a farmer in the North-West photographs a sick cassava leaf and an app names the disease in two seconds. "Good or bad? Who could be harmed?"</w:t>
            </w:r>
          </w:p>
        </w:tc>
        <w:tc>
          <w:tcPr>
            <w:tcW w:type="dxa" w:w="2381"/>
            <w:tcMar>
              <w:top w:w="60" w:type="dxa"/>
              <w:bottom w:w="60" w:type="dxa"/>
              <w:start w:w="110" w:type="dxa"/>
              <w:end w:w="110" w:type="dxa"/>
            </w:tcMar>
          </w:tcPr>
          <w:p>
            <w:pPr>
              <w:spacing w:after="0" w:line="252" w:lineRule="auto"/>
            </w:pPr>
            <w:r>
              <w:rPr>
                <w:sz w:val="20"/>
              </w:rPr>
              <w:t>React; raise first ethical questions.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18 min</w:t>
            </w:r>
          </w:p>
        </w:tc>
        <w:tc>
          <w:tcPr>
            <w:tcW w:type="dxa" w:w="2381"/>
            <w:tcMar>
              <w:top w:w="60" w:type="dxa"/>
              <w:bottom w:w="60" w:type="dxa"/>
              <w:start w:w="110" w:type="dxa"/>
              <w:end w:w="110" w:type="dxa"/>
            </w:tcMar>
            <w:shd w:val="clear" w:color="auto" w:fill="F4F6F9"/>
          </w:tcPr>
          <w:p>
            <w:pPr>
              <w:spacing w:after="0" w:line="252" w:lineRule="auto"/>
            </w:pPr>
            <w:r>
              <w:rPr>
                <w:sz w:val="20"/>
              </w:rPr>
              <w:t>Tour of application fields (health, agriculture, education, transport, finance, security, entertainment, environment) with one concrete tool each.</w:t>
            </w:r>
          </w:p>
        </w:tc>
        <w:tc>
          <w:tcPr>
            <w:tcW w:type="dxa" w:w="2381"/>
            <w:tcMar>
              <w:top w:w="60" w:type="dxa"/>
              <w:bottom w:w="60" w:type="dxa"/>
              <w:start w:w="110" w:type="dxa"/>
              <w:end w:w="110" w:type="dxa"/>
            </w:tcMar>
            <w:shd w:val="clear" w:color="auto" w:fill="F4F6F9"/>
          </w:tcPr>
          <w:p>
            <w:pPr>
              <w:spacing w:after="0" w:line="252" w:lineRule="auto"/>
            </w:pPr>
            <w:r>
              <w:rPr>
                <w:sz w:val="20"/>
              </w:rPr>
              <w:t>Gallery walk: groups summarise one field on a poster.</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16 min</w:t>
            </w:r>
          </w:p>
        </w:tc>
        <w:tc>
          <w:tcPr>
            <w:tcW w:type="dxa" w:w="2381"/>
            <w:tcMar>
              <w:top w:w="60" w:type="dxa"/>
              <w:bottom w:w="60" w:type="dxa"/>
              <w:start w:w="110" w:type="dxa"/>
              <w:end w:w="110" w:type="dxa"/>
            </w:tcMar>
          </w:tcPr>
          <w:p>
            <w:pPr>
              <w:spacing w:after="0" w:line="252" w:lineRule="auto"/>
            </w:pPr>
            <w:r>
              <w:rPr>
                <w:sz w:val="20"/>
              </w:rPr>
              <w:t>Present the ethical issues with a case study for each; introduce the PRIVACY-BIAS-JOBS-TRUTH-RESPONSIBILITY frame.</w:t>
            </w:r>
          </w:p>
        </w:tc>
        <w:tc>
          <w:tcPr>
            <w:tcW w:type="dxa" w:w="2381"/>
            <w:tcMar>
              <w:top w:w="60" w:type="dxa"/>
              <w:bottom w:w="60" w:type="dxa"/>
              <w:start w:w="110" w:type="dxa"/>
              <w:end w:w="110" w:type="dxa"/>
            </w:tcMar>
          </w:tcPr>
          <w:p>
            <w:pPr>
              <w:spacing w:after="0" w:line="252" w:lineRule="auto"/>
            </w:pPr>
            <w:r>
              <w:rPr>
                <w:sz w:val="20"/>
              </w:rPr>
              <w:t>Small-group debate on one case.</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Summarise "AI is a tool: benefits and risks come together"; 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 homework.</w:t>
            </w:r>
          </w:p>
        </w:tc>
      </w:tr>
    </w:tbl>
    <w:p>
      <w:pPr>
        <w:spacing w:after="40"/>
      </w:pPr>
    </w:p>
    <w:p>
      <w:pPr>
        <w:pStyle w:val="Heading2"/>
      </w:pPr>
      <w:r>
        <w:t>Core content</w:t>
      </w:r>
    </w:p>
    <w:p>
      <w:pPr>
        <w:pStyle w:val="Heading3"/>
      </w:pPr>
      <w:r>
        <w:t>5.1 Where is AI used? Applications by field</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Field</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What AI does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Concrete examples (global and Cameroonian)</w:t>
            </w:r>
          </w:p>
        </w:tc>
      </w:tr>
      <w:tr>
        <w:tc>
          <w:tcPr>
            <w:tcW w:type="dxa" w:w="3175"/>
            <w:tcMar>
              <w:top w:w="60" w:type="dxa"/>
              <w:bottom w:w="60" w:type="dxa"/>
              <w:start w:w="110" w:type="dxa"/>
              <w:end w:w="110" w:type="dxa"/>
            </w:tcMar>
          </w:tcPr>
          <w:p>
            <w:pPr>
              <w:spacing w:after="0" w:line="252" w:lineRule="auto"/>
            </w:pPr>
            <w:r>
              <w:rPr>
                <w:b/>
                <w:sz w:val="20"/>
              </w:rPr>
              <w:t>Health</w:t>
            </w:r>
          </w:p>
        </w:tc>
        <w:tc>
          <w:tcPr>
            <w:tcW w:type="dxa" w:w="3175"/>
            <w:tcMar>
              <w:top w:w="60" w:type="dxa"/>
              <w:bottom w:w="60" w:type="dxa"/>
              <w:start w:w="110" w:type="dxa"/>
              <w:end w:w="110" w:type="dxa"/>
            </w:tcMar>
          </w:tcPr>
          <w:p>
            <w:pPr>
              <w:spacing w:after="0" w:line="252" w:lineRule="auto"/>
            </w:pPr>
            <w:r>
              <w:rPr>
                <w:sz w:val="20"/>
              </w:rPr>
              <w:t>Reads X-rays and scans, predicts disease outbreaks, suggests diagnoses, discovers new medicines, powers telemedicine.</w:t>
            </w:r>
          </w:p>
        </w:tc>
        <w:tc>
          <w:tcPr>
            <w:tcW w:type="dxa" w:w="3175"/>
            <w:tcMar>
              <w:top w:w="60" w:type="dxa"/>
              <w:bottom w:w="60" w:type="dxa"/>
              <w:start w:w="110" w:type="dxa"/>
              <w:end w:w="110" w:type="dxa"/>
            </w:tcMar>
          </w:tcPr>
          <w:p>
            <w:pPr>
              <w:spacing w:after="0" w:line="252" w:lineRule="auto"/>
            </w:pPr>
            <w:r>
              <w:rPr>
                <w:sz w:val="20"/>
              </w:rPr>
              <w:t xml:space="preserve">AI detecting tuberculosis on chest X-rays; </w:t>
            </w:r>
            <w:r>
              <w:rPr>
                <w:b/>
                <w:sz w:val="20"/>
              </w:rPr>
              <w:t>Cardiopad</w:t>
            </w:r>
            <w:r>
              <w:rPr>
                <w:sz w:val="20"/>
              </w:rPr>
              <w:t xml:space="preserve"> (Arthur Zang, Cameroon) sending heart readings for remote diagnosis; AlphaFold predicting protein shapes.</w:t>
            </w:r>
          </w:p>
        </w:tc>
      </w:tr>
      <w:tr>
        <w:tc>
          <w:tcPr>
            <w:tcW w:type="dxa" w:w="3175"/>
            <w:tcMar>
              <w:top w:w="60" w:type="dxa"/>
              <w:bottom w:w="60" w:type="dxa"/>
              <w:start w:w="110" w:type="dxa"/>
              <w:end w:w="110" w:type="dxa"/>
            </w:tcMar>
            <w:shd w:val="clear" w:color="auto" w:fill="F4F6F9"/>
          </w:tcPr>
          <w:p>
            <w:pPr>
              <w:spacing w:after="0" w:line="252" w:lineRule="auto"/>
            </w:pPr>
            <w:r>
              <w:rPr>
                <w:b/>
                <w:sz w:val="20"/>
              </w:rPr>
              <w:t>Agriculture</w:t>
            </w:r>
          </w:p>
        </w:tc>
        <w:tc>
          <w:tcPr>
            <w:tcW w:type="dxa" w:w="3175"/>
            <w:tcMar>
              <w:top w:w="60" w:type="dxa"/>
              <w:bottom w:w="60" w:type="dxa"/>
              <w:start w:w="110" w:type="dxa"/>
              <w:end w:w="110" w:type="dxa"/>
            </w:tcMar>
            <w:shd w:val="clear" w:color="auto" w:fill="F4F6F9"/>
          </w:tcPr>
          <w:p>
            <w:pPr>
              <w:spacing w:after="0" w:line="252" w:lineRule="auto"/>
            </w:pPr>
            <w:r>
              <w:rPr>
                <w:sz w:val="20"/>
              </w:rPr>
              <w:t>Identifies crop diseases from photos, predicts rainfall and yields, guides drones to spray only where needed, sorts produce.</w:t>
            </w:r>
          </w:p>
        </w:tc>
        <w:tc>
          <w:tcPr>
            <w:tcW w:type="dxa" w:w="3175"/>
            <w:tcMar>
              <w:top w:w="60" w:type="dxa"/>
              <w:bottom w:w="60" w:type="dxa"/>
              <w:start w:w="110" w:type="dxa"/>
              <w:end w:w="110" w:type="dxa"/>
            </w:tcMar>
            <w:shd w:val="clear" w:color="auto" w:fill="F4F6F9"/>
          </w:tcPr>
          <w:p>
            <w:pPr>
              <w:spacing w:after="0" w:line="252" w:lineRule="auto"/>
            </w:pPr>
            <w:r>
              <w:rPr>
                <w:b/>
                <w:sz w:val="20"/>
              </w:rPr>
              <w:t>PlantVillage Nuru</w:t>
            </w:r>
            <w:r>
              <w:rPr>
                <w:sz w:val="20"/>
              </w:rPr>
              <w:t xml:space="preserve"> app diagnosing cassava disease offline; soil-sensor systems advising cocoa farmers on watering.</w:t>
            </w:r>
          </w:p>
        </w:tc>
      </w:tr>
      <w:tr>
        <w:tc>
          <w:tcPr>
            <w:tcW w:type="dxa" w:w="3175"/>
            <w:tcMar>
              <w:top w:w="60" w:type="dxa"/>
              <w:bottom w:w="60" w:type="dxa"/>
              <w:start w:w="110" w:type="dxa"/>
              <w:end w:w="110" w:type="dxa"/>
            </w:tcMar>
          </w:tcPr>
          <w:p>
            <w:pPr>
              <w:spacing w:after="0" w:line="252" w:lineRule="auto"/>
            </w:pPr>
            <w:r>
              <w:rPr>
                <w:b/>
                <w:sz w:val="20"/>
              </w:rPr>
              <w:t>Education</w:t>
            </w:r>
          </w:p>
        </w:tc>
        <w:tc>
          <w:tcPr>
            <w:tcW w:type="dxa" w:w="3175"/>
            <w:tcMar>
              <w:top w:w="60" w:type="dxa"/>
              <w:bottom w:w="60" w:type="dxa"/>
              <w:start w:w="110" w:type="dxa"/>
              <w:end w:w="110" w:type="dxa"/>
            </w:tcMar>
          </w:tcPr>
          <w:p>
            <w:pPr>
              <w:spacing w:after="0" w:line="252" w:lineRule="auto"/>
            </w:pPr>
            <w:r>
              <w:rPr>
                <w:sz w:val="20"/>
              </w:rPr>
              <w:t>Personalised tutoring, automatic marking, translation, reading assistance for learners with disabilities.</w:t>
            </w:r>
          </w:p>
        </w:tc>
        <w:tc>
          <w:tcPr>
            <w:tcW w:type="dxa" w:w="3175"/>
            <w:tcMar>
              <w:top w:w="60" w:type="dxa"/>
              <w:bottom w:w="60" w:type="dxa"/>
              <w:start w:w="110" w:type="dxa"/>
              <w:end w:w="110" w:type="dxa"/>
            </w:tcMar>
          </w:tcPr>
          <w:p>
            <w:pPr>
              <w:spacing w:after="0" w:line="252" w:lineRule="auto"/>
            </w:pPr>
            <w:r>
              <w:rPr>
                <w:sz w:val="20"/>
              </w:rPr>
              <w:t>Khan Academy's Khanmigo tutor; Duolingo adapting exercises; text-to-speech for visually impaired learners.</w:t>
            </w:r>
          </w:p>
        </w:tc>
      </w:tr>
      <w:tr>
        <w:tc>
          <w:tcPr>
            <w:tcW w:type="dxa" w:w="3175"/>
            <w:tcMar>
              <w:top w:w="60" w:type="dxa"/>
              <w:bottom w:w="60" w:type="dxa"/>
              <w:start w:w="110" w:type="dxa"/>
              <w:end w:w="110" w:type="dxa"/>
            </w:tcMar>
            <w:shd w:val="clear" w:color="auto" w:fill="F4F6F9"/>
          </w:tcPr>
          <w:p>
            <w:pPr>
              <w:spacing w:after="0" w:line="252" w:lineRule="auto"/>
            </w:pPr>
            <w:r>
              <w:rPr>
                <w:b/>
                <w:sz w:val="20"/>
              </w:rPr>
              <w:t>Transport</w:t>
            </w:r>
          </w:p>
        </w:tc>
        <w:tc>
          <w:tcPr>
            <w:tcW w:type="dxa" w:w="3175"/>
            <w:tcMar>
              <w:top w:w="60" w:type="dxa"/>
              <w:bottom w:w="60" w:type="dxa"/>
              <w:start w:w="110" w:type="dxa"/>
              <w:end w:w="110" w:type="dxa"/>
            </w:tcMar>
            <w:shd w:val="clear" w:color="auto" w:fill="F4F6F9"/>
          </w:tcPr>
          <w:p>
            <w:pPr>
              <w:spacing w:after="0" w:line="252" w:lineRule="auto"/>
            </w:pPr>
            <w:r>
              <w:rPr>
                <w:sz w:val="20"/>
              </w:rPr>
              <w:t>Route optimisation, traffic prediction, self-driving vehicles, ride-hailing dispatch.</w:t>
            </w:r>
          </w:p>
        </w:tc>
        <w:tc>
          <w:tcPr>
            <w:tcW w:type="dxa" w:w="3175"/>
            <w:tcMar>
              <w:top w:w="60" w:type="dxa"/>
              <w:bottom w:w="60" w:type="dxa"/>
              <w:start w:w="110" w:type="dxa"/>
              <w:end w:w="110" w:type="dxa"/>
            </w:tcMar>
            <w:shd w:val="clear" w:color="auto" w:fill="F4F6F9"/>
          </w:tcPr>
          <w:p>
            <w:pPr>
              <w:spacing w:after="0" w:line="252" w:lineRule="auto"/>
            </w:pPr>
            <w:r>
              <w:rPr>
                <w:sz w:val="20"/>
              </w:rPr>
              <w:t>Google Maps predicting Yaoundé traffic; Yango/Uber matching drivers; Tesla Autopilot.</w:t>
            </w:r>
          </w:p>
        </w:tc>
      </w:tr>
      <w:tr>
        <w:tc>
          <w:tcPr>
            <w:tcW w:type="dxa" w:w="3175"/>
            <w:tcMar>
              <w:top w:w="60" w:type="dxa"/>
              <w:bottom w:w="60" w:type="dxa"/>
              <w:start w:w="110" w:type="dxa"/>
              <w:end w:w="110" w:type="dxa"/>
            </w:tcMar>
          </w:tcPr>
          <w:p>
            <w:pPr>
              <w:spacing w:after="0" w:line="252" w:lineRule="auto"/>
            </w:pPr>
            <w:r>
              <w:rPr>
                <w:b/>
                <w:sz w:val="20"/>
              </w:rPr>
              <w:t>Finance &amp; commerce</w:t>
            </w:r>
          </w:p>
        </w:tc>
        <w:tc>
          <w:tcPr>
            <w:tcW w:type="dxa" w:w="3175"/>
            <w:tcMar>
              <w:top w:w="60" w:type="dxa"/>
              <w:bottom w:w="60" w:type="dxa"/>
              <w:start w:w="110" w:type="dxa"/>
              <w:end w:w="110" w:type="dxa"/>
            </w:tcMar>
          </w:tcPr>
          <w:p>
            <w:pPr>
              <w:spacing w:after="0" w:line="252" w:lineRule="auto"/>
            </w:pPr>
            <w:r>
              <w:rPr>
                <w:sz w:val="20"/>
              </w:rPr>
              <w:t>Fraud detection, credit scoring, chatbots, price prediction, product recommendation.</w:t>
            </w:r>
          </w:p>
        </w:tc>
        <w:tc>
          <w:tcPr>
            <w:tcW w:type="dxa" w:w="3175"/>
            <w:tcMar>
              <w:top w:w="60" w:type="dxa"/>
              <w:bottom w:w="60" w:type="dxa"/>
              <w:start w:w="110" w:type="dxa"/>
              <w:end w:w="110" w:type="dxa"/>
            </w:tcMar>
          </w:tcPr>
          <w:p>
            <w:pPr>
              <w:spacing w:after="0" w:line="252" w:lineRule="auto"/>
            </w:pPr>
            <w:r>
              <w:rPr>
                <w:sz w:val="20"/>
              </w:rPr>
              <w:t>Mobile Money flagging a suspicious transfer; Jumia recommending products; bank chatbots.</w:t>
            </w:r>
          </w:p>
        </w:tc>
      </w:tr>
      <w:tr>
        <w:tc>
          <w:tcPr>
            <w:tcW w:type="dxa" w:w="3175"/>
            <w:tcMar>
              <w:top w:w="60" w:type="dxa"/>
              <w:bottom w:w="60" w:type="dxa"/>
              <w:start w:w="110" w:type="dxa"/>
              <w:end w:w="110" w:type="dxa"/>
            </w:tcMar>
            <w:shd w:val="clear" w:color="auto" w:fill="F4F6F9"/>
          </w:tcPr>
          <w:p>
            <w:pPr>
              <w:spacing w:after="0" w:line="252" w:lineRule="auto"/>
            </w:pPr>
            <w:r>
              <w:rPr>
                <w:b/>
                <w:sz w:val="20"/>
              </w:rPr>
              <w:t>Security &amp; governance</w:t>
            </w:r>
          </w:p>
        </w:tc>
        <w:tc>
          <w:tcPr>
            <w:tcW w:type="dxa" w:w="3175"/>
            <w:tcMar>
              <w:top w:w="60" w:type="dxa"/>
              <w:bottom w:w="60" w:type="dxa"/>
              <w:start w:w="110" w:type="dxa"/>
              <w:end w:w="110" w:type="dxa"/>
            </w:tcMar>
            <w:shd w:val="clear" w:color="auto" w:fill="F4F6F9"/>
          </w:tcPr>
          <w:p>
            <w:pPr>
              <w:spacing w:after="0" w:line="252" w:lineRule="auto"/>
            </w:pPr>
            <w:r>
              <w:rPr>
                <w:sz w:val="20"/>
              </w:rPr>
              <w:t>Facial recognition, spam and malware detection, document verification.</w:t>
            </w:r>
          </w:p>
        </w:tc>
        <w:tc>
          <w:tcPr>
            <w:tcW w:type="dxa" w:w="3175"/>
            <w:tcMar>
              <w:top w:w="60" w:type="dxa"/>
              <w:bottom w:w="60" w:type="dxa"/>
              <w:start w:w="110" w:type="dxa"/>
              <w:end w:w="110" w:type="dxa"/>
            </w:tcMar>
            <w:shd w:val="clear" w:color="auto" w:fill="F4F6F9"/>
          </w:tcPr>
          <w:p>
            <w:pPr>
              <w:spacing w:after="0" w:line="252" w:lineRule="auto"/>
            </w:pPr>
            <w:r>
              <w:rPr>
                <w:sz w:val="20"/>
              </w:rPr>
              <w:t>Airport e-gates; Gmail's spam filter stopping 99.9 % of junk.</w:t>
            </w:r>
          </w:p>
        </w:tc>
      </w:tr>
      <w:tr>
        <w:tc>
          <w:tcPr>
            <w:tcW w:type="dxa" w:w="3175"/>
            <w:tcMar>
              <w:top w:w="60" w:type="dxa"/>
              <w:bottom w:w="60" w:type="dxa"/>
              <w:start w:w="110" w:type="dxa"/>
              <w:end w:w="110" w:type="dxa"/>
            </w:tcMar>
          </w:tcPr>
          <w:p>
            <w:pPr>
              <w:spacing w:after="0" w:line="252" w:lineRule="auto"/>
            </w:pPr>
            <w:r>
              <w:rPr>
                <w:b/>
                <w:sz w:val="20"/>
              </w:rPr>
              <w:t>Communication &amp; entertainment</w:t>
            </w:r>
          </w:p>
        </w:tc>
        <w:tc>
          <w:tcPr>
            <w:tcW w:type="dxa" w:w="3175"/>
            <w:tcMar>
              <w:top w:w="60" w:type="dxa"/>
              <w:bottom w:w="60" w:type="dxa"/>
              <w:start w:w="110" w:type="dxa"/>
              <w:end w:w="110" w:type="dxa"/>
            </w:tcMar>
          </w:tcPr>
          <w:p>
            <w:pPr>
              <w:spacing w:after="0" w:line="252" w:lineRule="auto"/>
            </w:pPr>
            <w:r>
              <w:rPr>
                <w:sz w:val="20"/>
              </w:rPr>
              <w:t>Translation, voice assistants, content recommendation, generating images and music.</w:t>
            </w:r>
          </w:p>
        </w:tc>
        <w:tc>
          <w:tcPr>
            <w:tcW w:type="dxa" w:w="3175"/>
            <w:tcMar>
              <w:top w:w="60" w:type="dxa"/>
              <w:bottom w:w="60" w:type="dxa"/>
              <w:start w:w="110" w:type="dxa"/>
              <w:end w:w="110" w:type="dxa"/>
            </w:tcMar>
          </w:tcPr>
          <w:p>
            <w:pPr>
              <w:spacing w:after="0" w:line="252" w:lineRule="auto"/>
            </w:pPr>
            <w:r>
              <w:rPr>
                <w:sz w:val="20"/>
              </w:rPr>
              <w:t xml:space="preserve">Google Translate (now supporting African languages such as Ewondo? – </w:t>
            </w:r>
            <w:r>
              <w:rPr>
                <w:i/>
                <w:sz w:val="20"/>
              </w:rPr>
              <w:t>check availability</w:t>
            </w:r>
            <w:r>
              <w:rPr>
                <w:sz w:val="20"/>
              </w:rPr>
              <w:t>; Lingala, Bambara, Ewe are supported); Spotify playlists; Netflix suggestions.</w:t>
            </w:r>
          </w:p>
        </w:tc>
      </w:tr>
      <w:tr>
        <w:tc>
          <w:tcPr>
            <w:tcW w:type="dxa" w:w="3175"/>
            <w:tcMar>
              <w:top w:w="60" w:type="dxa"/>
              <w:bottom w:w="60" w:type="dxa"/>
              <w:start w:w="110" w:type="dxa"/>
              <w:end w:w="110" w:type="dxa"/>
            </w:tcMar>
            <w:shd w:val="clear" w:color="auto" w:fill="F4F6F9"/>
          </w:tcPr>
          <w:p>
            <w:pPr>
              <w:spacing w:after="0" w:line="252" w:lineRule="auto"/>
            </w:pPr>
            <w:r>
              <w:rPr>
                <w:b/>
                <w:sz w:val="20"/>
              </w:rPr>
              <w:t>Environment &amp; science</w:t>
            </w:r>
          </w:p>
        </w:tc>
        <w:tc>
          <w:tcPr>
            <w:tcW w:type="dxa" w:w="3175"/>
            <w:tcMar>
              <w:top w:w="60" w:type="dxa"/>
              <w:bottom w:w="60" w:type="dxa"/>
              <w:start w:w="110" w:type="dxa"/>
              <w:end w:w="110" w:type="dxa"/>
            </w:tcMar>
            <w:shd w:val="clear" w:color="auto" w:fill="F4F6F9"/>
          </w:tcPr>
          <w:p>
            <w:pPr>
              <w:spacing w:after="0" w:line="252" w:lineRule="auto"/>
            </w:pPr>
            <w:r>
              <w:rPr>
                <w:sz w:val="20"/>
              </w:rPr>
              <w:t>Climate modelling, wildlife monitoring, energy optimisation.</w:t>
            </w:r>
          </w:p>
        </w:tc>
        <w:tc>
          <w:tcPr>
            <w:tcW w:type="dxa" w:w="3175"/>
            <w:tcMar>
              <w:top w:w="60" w:type="dxa"/>
              <w:bottom w:w="60" w:type="dxa"/>
              <w:start w:w="110" w:type="dxa"/>
              <w:end w:w="110" w:type="dxa"/>
            </w:tcMar>
            <w:shd w:val="clear" w:color="auto" w:fill="F4F6F9"/>
          </w:tcPr>
          <w:p>
            <w:pPr>
              <w:spacing w:after="0" w:line="252" w:lineRule="auto"/>
            </w:pPr>
            <w:r>
              <w:rPr>
                <w:sz w:val="20"/>
              </w:rPr>
              <w:t>AI cameras counting elephants in Central African forests; smart grids balancing electricity.</w:t>
            </w:r>
          </w:p>
        </w:tc>
      </w:tr>
      <w:tr>
        <w:tc>
          <w:tcPr>
            <w:tcW w:type="dxa" w:w="3175"/>
            <w:tcMar>
              <w:top w:w="60" w:type="dxa"/>
              <w:bottom w:w="60" w:type="dxa"/>
              <w:start w:w="110" w:type="dxa"/>
              <w:end w:w="110" w:type="dxa"/>
            </w:tcMar>
          </w:tcPr>
          <w:p>
            <w:pPr>
              <w:spacing w:after="0" w:line="252" w:lineRule="auto"/>
            </w:pPr>
            <w:r>
              <w:rPr>
                <w:b/>
                <w:sz w:val="20"/>
              </w:rPr>
              <w:t>Manufacturing &amp; industry</w:t>
            </w:r>
          </w:p>
        </w:tc>
        <w:tc>
          <w:tcPr>
            <w:tcW w:type="dxa" w:w="3175"/>
            <w:tcMar>
              <w:top w:w="60" w:type="dxa"/>
              <w:bottom w:w="60" w:type="dxa"/>
              <w:start w:w="110" w:type="dxa"/>
              <w:end w:w="110" w:type="dxa"/>
            </w:tcMar>
          </w:tcPr>
          <w:p>
            <w:pPr>
              <w:spacing w:after="0" w:line="252" w:lineRule="auto"/>
            </w:pPr>
            <w:r>
              <w:rPr>
                <w:sz w:val="20"/>
              </w:rPr>
              <w:t>Quality control by camera, predictive maintenance, warehouse robots.</w:t>
            </w:r>
          </w:p>
        </w:tc>
        <w:tc>
          <w:tcPr>
            <w:tcW w:type="dxa" w:w="3175"/>
            <w:tcMar>
              <w:top w:w="60" w:type="dxa"/>
              <w:bottom w:w="60" w:type="dxa"/>
              <w:start w:w="110" w:type="dxa"/>
              <w:end w:w="110" w:type="dxa"/>
            </w:tcMar>
          </w:tcPr>
          <w:p>
            <w:pPr>
              <w:spacing w:after="0" w:line="252" w:lineRule="auto"/>
            </w:pPr>
            <w:r>
              <w:rPr>
                <w:sz w:val="20"/>
              </w:rPr>
              <w:t>Amazon warehouse robots; sensors predicting when a factory motor will fail.</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5.1 – AI application wheel.</w:t>
            </w:r>
            <w:r>
              <w:rPr>
                <w:sz w:val="21"/>
              </w:rPr>
              <w:t xml:space="preserve"> A circle divided into 8 sectors (Health, Agriculture, Education, Transport, Finance, Security, Entertainment, Environment). Each sector has one icon and one short caption. In the centre, a stylised chip labelled "AI: perceive · learn · reason · act".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From field to phone.</w:t>
            </w:r>
            <w:r>
              <w:rPr>
                <w:sz w:val="21"/>
              </w:rPr>
              <w:t xml:space="preserve"> A cocoa farmer in Mbalmayo photographs a leaf. The app's AI, trained on 100,000 labelled photos, </w:t>
            </w:r>
            <w:r>
              <w:rPr>
                <w:b/>
                <w:sz w:val="21"/>
              </w:rPr>
              <w:t>perceives</w:t>
            </w:r>
            <w:r>
              <w:rPr>
                <w:sz w:val="21"/>
              </w:rPr>
              <w:t xml:space="preserve"> the pattern of brown spots, </w:t>
            </w:r>
            <w:r>
              <w:rPr>
                <w:b/>
                <w:sz w:val="21"/>
              </w:rPr>
              <w:t>reasons</w:t>
            </w:r>
            <w:r>
              <w:rPr>
                <w:sz w:val="21"/>
              </w:rPr>
              <w:t xml:space="preserve"> that it matches black pod disease with 94 % confidence, and </w:t>
            </w:r>
            <w:r>
              <w:rPr>
                <w:b/>
                <w:sz w:val="21"/>
              </w:rPr>
              <w:t>acts</w:t>
            </w:r>
            <w:r>
              <w:rPr>
                <w:sz w:val="21"/>
              </w:rPr>
              <w:t xml:space="preserve"> by displaying treatment advice in French and English. The farmer saves the harvest. Without AI, the nearest agronomist might be 60 km away.</w:t>
            </w:r>
          </w:p>
        </w:tc>
      </w:tr>
    </w:tbl>
    <w:p>
      <w:pPr>
        <w:spacing w:after="20"/>
      </w:pPr>
    </w:p>
    <w:p>
      <w:pPr>
        <w:pStyle w:val="Heading3"/>
      </w:pPr>
      <w:r>
        <w:t>5.2 Ethical issues related to AI</w:t>
      </w:r>
    </w:p>
    <w:p>
      <w:r>
        <w:rPr>
          <w:b/>
        </w:rPr>
        <w:t>Ethics</w:t>
      </w:r>
      <w:r>
        <w:t xml:space="preserve"> is the study of what is right and wrong. Because AI systems make or influence decisions about real people, they raise serious ethical questions.</w:t>
      </w:r>
    </w:p>
    <w:p>
      <w:pPr>
        <w:pStyle w:val="ListNumber"/>
      </w:pPr>
      <w:r>
        <w:rPr>
          <w:b/>
        </w:rPr>
        <w:t>Privacy and surveillance.</w:t>
      </w:r>
      <w:r>
        <w:t xml:space="preserve"> AI needs data – often </w:t>
      </w:r>
      <w:r>
        <w:rPr>
          <w:i/>
        </w:rPr>
        <w:t>your</w:t>
      </w:r>
      <w:r>
        <w:t xml:space="preserve"> data: photos, location, messages, health records. Who collects it? Who can see it? Facial-recognition cameras can track citizens without consent.</w:t>
      </w:r>
    </w:p>
    <w:p>
      <w:pPr>
        <w:pStyle w:val="ListNumber"/>
      </w:pPr>
      <w:r>
        <w:rPr>
          <w:b/>
        </w:rPr>
        <w:t>Bias and discrimination.</w:t>
      </w:r>
      <w:r>
        <w:t xml:space="preserve"> AI learns from past data. If the data contains human prejudice, the AI repeats it. Example: a recruitment AI trained on ten years of CVs from a company that mostly hired men learned to reject women; some facial-recognition systems have been far less accurate for dark-skinned faces because they were trained mostly on light-skinned ones.</w:t>
      </w:r>
    </w:p>
    <w:p>
      <w:pPr>
        <w:pStyle w:val="ListNumber"/>
      </w:pPr>
      <w:r>
        <w:rPr>
          <w:b/>
        </w:rPr>
        <w:t>Job displacement.</w:t>
      </w:r>
      <w:r>
        <w:t xml:space="preserve"> AI can do tasks previously done by cashiers, drivers, translators, customer-service agents. New jobs appear (data labellers, AI trainers, prompt engineers), but people need retraining and time.</w:t>
      </w:r>
    </w:p>
    <w:p>
      <w:pPr>
        <w:pStyle w:val="ListNumber"/>
      </w:pPr>
      <w:r>
        <w:rPr>
          <w:b/>
        </w:rPr>
        <w:t>Misinformation and deepfakes.</w:t>
      </w:r>
      <w:r>
        <w:t xml:space="preserve"> Generative AI can produce fake videos of a politician saying things they never said, or thousands of fake news articles in minutes. Truth becomes harder to verify.</w:t>
      </w:r>
    </w:p>
    <w:p>
      <w:pPr>
        <w:pStyle w:val="ListNumber"/>
      </w:pPr>
      <w:r>
        <w:rPr>
          <w:b/>
        </w:rPr>
        <w:t>Accountability and transparency.</w:t>
      </w:r>
      <w:r>
        <w:t xml:space="preserve"> If a self-driving car injures someone, who is responsible – the owner, the manufacturer, the programmer? Many AI systems are "black boxes": even their creators cannot fully explain a decision.</w:t>
      </w:r>
    </w:p>
    <w:p>
      <w:pPr>
        <w:pStyle w:val="ListNumber"/>
      </w:pPr>
      <w:r>
        <w:rPr>
          <w:b/>
        </w:rPr>
        <w:t>Safety and misuse.</w:t>
      </w:r>
      <w:r>
        <w:t xml:space="preserve"> AI can be used for cyber-attacks, autonomous weapons or scams (voice cloning to imitate a relative asking for money).</w:t>
      </w:r>
    </w:p>
    <w:p>
      <w:pPr>
        <w:pStyle w:val="ListNumber"/>
      </w:pPr>
      <w:r>
        <w:rPr>
          <w:b/>
        </w:rPr>
        <w:t>Academic honesty.</w:t>
      </w:r>
      <w:r>
        <w:t xml:space="preserve"> Submitting AI-generated homework as your own is plagiarism; using AI to </w:t>
      </w:r>
      <w:r>
        <w:rPr>
          <w:i/>
        </w:rPr>
        <w:t>understand</w:t>
      </w:r>
      <w:r>
        <w:t xml:space="preserve"> a topic and then writing yourself is legitimate learning.</w:t>
      </w:r>
    </w:p>
    <w:p>
      <w:pPr>
        <w:pStyle w:val="ListNumber"/>
      </w:pPr>
      <w:r>
        <w:rPr>
          <w:b/>
        </w:rPr>
        <w:t>Environmental cost.</w:t>
      </w:r>
      <w:r>
        <w:t xml:space="preserve"> Training large AI models consumes enormous electricity and water for cooling data centres.</w:t>
      </w:r>
    </w:p>
    <w:p>
      <w:pPr>
        <w:pStyle w:val="ListNumber"/>
      </w:pPr>
      <w:r>
        <w:rPr>
          <w:b/>
        </w:rPr>
        <w:t>Digital divide.</w:t>
      </w:r>
      <w:r>
        <w:t xml:space="preserve"> Communities without connectivity, electricity or local-language support risk being left further behind.</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sz w:val="21"/>
              </w:rPr>
              <w:t xml:space="preserve">Remember the ethics checklist </w:t>
            </w:r>
            <w:r>
              <w:rPr>
                <w:b/>
                <w:sz w:val="21"/>
              </w:rPr>
              <w:t>P-B-J-T-R</w:t>
            </w:r>
            <w:r>
              <w:rPr>
                <w:sz w:val="21"/>
              </w:rPr>
              <w:t xml:space="preserve">: </w:t>
            </w:r>
            <w:r>
              <w:rPr>
                <w:b/>
                <w:sz w:val="21"/>
              </w:rPr>
              <w:t>P</w:t>
            </w:r>
            <w:r>
              <w:rPr>
                <w:sz w:val="21"/>
              </w:rPr>
              <w:t xml:space="preserve">rivacy, </w:t>
            </w:r>
            <w:r>
              <w:rPr>
                <w:b/>
                <w:sz w:val="21"/>
              </w:rPr>
              <w:t>B</w:t>
            </w:r>
            <w:r>
              <w:rPr>
                <w:sz w:val="21"/>
              </w:rPr>
              <w:t xml:space="preserve">ias, </w:t>
            </w:r>
            <w:r>
              <w:rPr>
                <w:b/>
                <w:sz w:val="21"/>
              </w:rPr>
              <w:t>J</w:t>
            </w:r>
            <w:r>
              <w:rPr>
                <w:sz w:val="21"/>
              </w:rPr>
              <w:t xml:space="preserve">obs, </w:t>
            </w:r>
            <w:r>
              <w:rPr>
                <w:b/>
                <w:sz w:val="21"/>
              </w:rPr>
              <w:t>T</w:t>
            </w:r>
            <w:r>
              <w:rPr>
                <w:sz w:val="21"/>
              </w:rPr>
              <w:t xml:space="preserve">ruth, </w:t>
            </w:r>
            <w:r>
              <w:rPr>
                <w:b/>
                <w:sz w:val="21"/>
              </w:rPr>
              <w:t>R</w:t>
            </w:r>
            <w:r>
              <w:rPr>
                <w:sz w:val="21"/>
              </w:rPr>
              <w:t>esponsibility. Before adopting any AI system, ask a question from each letter.</w:t>
            </w:r>
          </w:p>
        </w:tc>
      </w:tr>
    </w:tbl>
    <w:p>
      <w:pPr>
        <w:spacing w:after="20"/>
      </w:pPr>
    </w:p>
    <w:p>
      <w:r>
        <w:t xml:space="preserve">Principles for </w:t>
      </w:r>
      <w:r>
        <w:rPr>
          <w:b/>
        </w:rPr>
        <w:t>responsible AI</w:t>
      </w:r>
      <w:r>
        <w:t xml:space="preserve"> (used by UNESCO and most technology companies): fairness, transparency, accountability, privacy protection, human oversight ("a human must be able to stop it"), safety, and benefit to society.</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"Computers are objective, so AI decisions cannot be biased." AI is only as fair as the </w:t>
            </w:r>
            <w:r>
              <w:rPr>
                <w:b/>
                <w:sz w:val="21"/>
              </w:rPr>
              <w:t>data</w:t>
            </w:r>
            <w:r>
              <w:rPr>
                <w:sz w:val="21"/>
              </w:rPr>
              <w:t xml:space="preserve"> and the </w:t>
            </w:r>
            <w:r>
              <w:rPr>
                <w:b/>
                <w:sz w:val="21"/>
              </w:rPr>
              <w:t>people</w:t>
            </w:r>
            <w:r>
              <w:rPr>
                <w:sz w:val="21"/>
              </w:rPr>
              <w:t xml:space="preserve"> who built it. Objectivity must be </w:t>
            </w:r>
            <w:r>
              <w:rPr>
                <w:i/>
                <w:sz w:val="21"/>
              </w:rPr>
              <w:t>designed and tested</w:t>
            </w:r>
            <w:r>
              <w:rPr>
                <w:sz w:val="21"/>
              </w:rPr>
              <w:t>, not assumed.</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Four-corner debate (12 min).</w:t>
            </w:r>
            <w:r>
              <w:rPr>
                <w:sz w:val="21"/>
              </w:rPr>
              <w:t xml:space="preserve"> Read a case: </w:t>
            </w:r>
            <w:r>
              <w:rPr>
                <w:i/>
                <w:sz w:val="21"/>
              </w:rPr>
              <w:t>"A secondary school installs facial-recognition cameras to take attendance automatically."</w:t>
            </w:r>
            <w:r>
              <w:rPr>
                <w:sz w:val="21"/>
              </w:rPr>
              <w:t xml:space="preserve"> Corners: </w:t>
            </w:r>
            <w:r>
              <w:rPr>
                <w:i/>
                <w:sz w:val="21"/>
              </w:rPr>
              <w:t>Strongly agree / Agree / Disagree / Strongly disagree</w:t>
            </w:r>
            <w:r>
              <w:rPr>
                <w:sz w:val="21"/>
              </w:rPr>
              <w:t xml:space="preserve">. Learners move to a corner and must justify with one P-B-J-T-R issue. Then read a second case: </w:t>
            </w:r>
            <w:r>
              <w:rPr>
                <w:i/>
                <w:sz w:val="21"/>
              </w:rPr>
              <w:t>"A hospital uses AI to read X-rays because there is only one radiologist for the whole region."</w:t>
            </w:r>
            <w:r>
              <w:rPr>
                <w:sz w:val="21"/>
              </w:rPr>
              <w:t xml:space="preserve"> Notice how positions change – benefits and risks depend on context.</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Give two applications of AI in agriculture and explain how each helps a farmer.</w:t>
            </w:r>
          </w:p>
          <w:p>
            <w:pPr>
              <w:pStyle w:val="ListNumber"/>
              <w:spacing w:after="60" w:line="264" w:lineRule="auto"/>
            </w:pPr>
            <w:r>
              <w:rPr>
                <w:sz w:val="21"/>
              </w:rPr>
              <w:t>Name the field in which each is used: (a) fraud detection, (b) reading X-rays, (c) recommending videos.</w:t>
            </w:r>
          </w:p>
          <w:p>
            <w:pPr>
              <w:pStyle w:val="ListNumber"/>
              <w:spacing w:after="60" w:line="264" w:lineRule="auto"/>
            </w:pPr>
            <w:r>
              <w:rPr>
                <w:sz w:val="21"/>
              </w:rPr>
              <w:t xml:space="preserve">Define </w:t>
            </w:r>
            <w:r>
              <w:rPr>
                <w:i/>
                <w:sz w:val="21"/>
              </w:rPr>
              <w:t>bias</w:t>
            </w:r>
            <w:r>
              <w:rPr>
                <w:sz w:val="21"/>
              </w:rPr>
              <w:t xml:space="preserve"> in AI and give one real example.</w:t>
            </w:r>
          </w:p>
          <w:p>
            <w:pPr>
              <w:pStyle w:val="ListNumber"/>
              <w:spacing w:after="60" w:line="264" w:lineRule="auto"/>
            </w:pPr>
            <w:r>
              <w:rPr>
                <w:sz w:val="21"/>
              </w:rPr>
              <w:t>Explain in two sentences why privacy is an ethical concern with AI.</w:t>
            </w:r>
          </w:p>
          <w:p>
            <w:pPr>
              <w:pStyle w:val="ListNumber"/>
              <w:spacing w:after="60" w:line="264" w:lineRule="auto"/>
            </w:pPr>
            <w:r>
              <w:rPr>
                <w:sz w:val="21"/>
              </w:rPr>
              <w:t>What does "human oversight" mean as a principle of responsible AI?</w:t>
            </w:r>
          </w:p>
          <w:p>
            <w:pPr>
              <w:pStyle w:val="ListNumber"/>
              <w:spacing w:after="60" w:line="264" w:lineRule="auto"/>
            </w:pPr>
            <w:r>
              <w:rPr>
                <w:sz w:val="21"/>
              </w:rPr>
              <w:t>A student pastes an AI-written essay and submits it. Which ethical issue is this, and what would be an acceptable way to use AI for the same assignment?</w:t>
            </w:r>
          </w:p>
          <w:p>
            <w:pPr>
              <w:spacing w:after="60" w:line="264" w:lineRule="auto"/>
            </w:pPr>
            <w:r>
              <w:rPr>
                <w:b/>
                <w:sz w:val="21"/>
              </w:rPr>
              <w:t>Poster task (groups):</w:t>
            </w:r>
            <w:r>
              <w:rPr>
                <w:sz w:val="21"/>
              </w:rPr>
              <w:t xml:space="preserve"> Choose one field; design a poster with the title "AI in ____: 3 benefits, 3 risks, 1 rule for responsible use".</w:t>
            </w:r>
          </w:p>
        </w:tc>
      </w:tr>
    </w:tbl>
    <w:p>
      <w:pPr>
        <w:spacing w:after="20"/>
      </w:pPr>
    </w:p>
    <w:p>
      <w:r>
        <w:br w:type="page"/>
      </w:r>
    </w:p>
    <w:p>
      <w:pPr>
        <w:pStyle w:val="Heading1"/>
        <w:pBdr>
          <w:bottom w:val="single" w:sz="8" w:space="1" w:color="0F9D8A"/>
        </w:pBdr>
      </w:pPr>
      <w:r>
        <w:t>Lesson 6: The Use of Appropriate Prompts to Generate AI Responses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Examine prompt results.</w:t>
            </w:r>
          </w:p>
          <w:p>
            <w:pPr>
              <w:pStyle w:val="ListBullet"/>
              <w:spacing w:after="60" w:line="264" w:lineRule="auto"/>
            </w:pPr>
            <w:r>
              <w:rPr>
                <w:sz w:val="21"/>
              </w:rPr>
              <w:t>Discuss prompt results.</w:t>
            </w:r>
          </w:p>
          <w:p>
            <w:pPr>
              <w:pStyle w:val="ListBullet"/>
              <w:spacing w:after="60" w:line="264" w:lineRule="auto"/>
            </w:pPr>
            <w:r>
              <w:rPr>
                <w:sz w:val="21"/>
              </w:rPr>
              <w:t>Write appropriate prompts to solve problems within a given context.</w:t>
            </w:r>
          </w:p>
        </w:tc>
      </w:tr>
    </w:tbl>
    <w:p>
      <w:pPr>
        <w:spacing w:after="20"/>
      </w:pPr>
    </w:p>
    <w:p>
      <w:pPr>
        <w:pStyle w:val="Heading2"/>
      </w:pPr>
      <w:r>
        <w:t>Lesson outline (1 period, 50 min – practical/digitalised if a device is available)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Ask two learners to "be an AI". Give one the prompt "Tell me about water" and the other "In three sentences, explain to a Form 1 student why we must boil drinking water in the rainy season." Compare the answers.</w:t>
            </w:r>
          </w:p>
        </w:tc>
        <w:tc>
          <w:tcPr>
            <w:tcW w:type="dxa" w:w="2381"/>
            <w:tcMar>
              <w:top w:w="60" w:type="dxa"/>
              <w:bottom w:w="60" w:type="dxa"/>
              <w:start w:w="110" w:type="dxa"/>
              <w:end w:w="110" w:type="dxa"/>
            </w:tcMar>
          </w:tcPr>
          <w:p>
            <w:pPr>
              <w:spacing w:after="0" w:line="252" w:lineRule="auto"/>
            </w:pPr>
            <w:r>
              <w:rPr>
                <w:sz w:val="20"/>
              </w:rPr>
              <w:t xml:space="preserve">Observe how the </w:t>
            </w:r>
            <w:r>
              <w:rPr>
                <w:i/>
                <w:sz w:val="20"/>
              </w:rPr>
              <w:t>question</w:t>
            </w:r>
            <w:r>
              <w:rPr>
                <w:sz w:val="20"/>
              </w:rPr>
              <w:t xml:space="preserve"> shapes the answer.</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Define prompt; the anatomy of a good prompt (</w:t>
            </w:r>
            <w:r>
              <w:rPr>
                <w:b/>
                <w:sz w:val="20"/>
              </w:rPr>
              <w:t>R-T-C-F</w:t>
            </w:r>
            <w:r>
              <w:rPr>
                <w:sz w:val="20"/>
              </w:rPr>
              <w:t>: Role, Task, Context, Format).</w:t>
            </w:r>
          </w:p>
        </w:tc>
        <w:tc>
          <w:tcPr>
            <w:tcW w:type="dxa" w:w="2381"/>
            <w:tcMar>
              <w:top w:w="60" w:type="dxa"/>
              <w:bottom w:w="60" w:type="dxa"/>
              <w:start w:w="110" w:type="dxa"/>
              <w:end w:w="110" w:type="dxa"/>
            </w:tcMar>
            <w:shd w:val="clear" w:color="auto" w:fill="F4F6F9"/>
          </w:tcPr>
          <w:p>
            <w:pPr>
              <w:spacing w:after="0" w:line="252" w:lineRule="auto"/>
            </w:pPr>
            <w:r>
              <w:rPr>
                <w:sz w:val="20"/>
              </w:rPr>
              <w:t>Note the frame; label the parts of a sample prompt.</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14 min</w:t>
            </w:r>
          </w:p>
        </w:tc>
        <w:tc>
          <w:tcPr>
            <w:tcW w:type="dxa" w:w="2381"/>
            <w:tcMar>
              <w:top w:w="60" w:type="dxa"/>
              <w:bottom w:w="60" w:type="dxa"/>
              <w:start w:w="110" w:type="dxa"/>
              <w:end w:w="110" w:type="dxa"/>
            </w:tcMar>
          </w:tcPr>
          <w:p>
            <w:pPr>
              <w:spacing w:after="0" w:line="252" w:lineRule="auto"/>
            </w:pPr>
            <w:r>
              <w:rPr>
                <w:sz w:val="20"/>
              </w:rPr>
              <w:t>Live demo (or printed transcripts) of a weak prompt vs. a strong prompt on the same topic; examine and discuss results using the evaluation checklist.</w:t>
            </w:r>
          </w:p>
        </w:tc>
        <w:tc>
          <w:tcPr>
            <w:tcW w:type="dxa" w:w="2381"/>
            <w:tcMar>
              <w:top w:w="60" w:type="dxa"/>
              <w:bottom w:w="60" w:type="dxa"/>
              <w:start w:w="110" w:type="dxa"/>
              <w:end w:w="110" w:type="dxa"/>
            </w:tcMar>
          </w:tcPr>
          <w:p>
            <w:pPr>
              <w:spacing w:after="0" w:line="252" w:lineRule="auto"/>
            </w:pPr>
            <w:r>
              <w:rPr>
                <w:sz w:val="20"/>
              </w:rPr>
              <w:t>Score both results; suggest improvements.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Guided practice: learners write prompts for given contexts; test on a device or peer-review.</w:t>
            </w:r>
          </w:p>
        </w:tc>
        <w:tc>
          <w:tcPr>
            <w:tcW w:type="dxa" w:w="2381"/>
            <w:tcMar>
              <w:top w:w="60" w:type="dxa"/>
              <w:bottom w:w="60" w:type="dxa"/>
              <w:start w:w="110" w:type="dxa"/>
              <w:end w:w="110" w:type="dxa"/>
            </w:tcMar>
            <w:shd w:val="clear" w:color="auto" w:fill="F4F6F9"/>
          </w:tcPr>
          <w:p>
            <w:pPr>
              <w:spacing w:after="0" w:line="252" w:lineRule="auto"/>
            </w:pPr>
            <w:r>
              <w:rPr>
                <w:sz w:val="20"/>
              </w:rPr>
              <w:t>Write, swap, critique, rewrite.</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8 min</w:t>
            </w:r>
          </w:p>
        </w:tc>
        <w:tc>
          <w:tcPr>
            <w:tcW w:type="dxa" w:w="2381"/>
            <w:tcMar>
              <w:top w:w="60" w:type="dxa"/>
              <w:bottom w:w="60" w:type="dxa"/>
              <w:start w:w="110" w:type="dxa"/>
              <w:end w:w="110" w:type="dxa"/>
            </w:tcMar>
          </w:tcPr>
          <w:p>
            <w:pPr>
              <w:spacing w:after="0" w:line="252" w:lineRule="auto"/>
            </w:pPr>
            <w:r>
              <w:rPr>
                <w:sz w:val="20"/>
              </w:rPr>
              <w:t>Recap; exit ticket.</w:t>
            </w:r>
          </w:p>
        </w:tc>
        <w:tc>
          <w:tcPr>
            <w:tcW w:type="dxa" w:w="2381"/>
            <w:tcMar>
              <w:top w:w="60" w:type="dxa"/>
              <w:bottom w:w="60" w:type="dxa"/>
              <w:start w:w="110" w:type="dxa"/>
              <w:end w:w="110" w:type="dxa"/>
            </w:tcMar>
          </w:tcPr>
          <w:p>
            <w:pPr>
              <w:spacing w:after="0" w:line="252" w:lineRule="auto"/>
            </w:pPr>
            <w:r>
              <w:rPr>
                <w:sz w:val="20"/>
              </w:rPr>
              <w:t>Answer; homework.</w:t>
            </w:r>
          </w:p>
        </w:tc>
      </w:tr>
    </w:tbl>
    <w:p>
      <w:pPr>
        <w:spacing w:after="40"/>
      </w:pPr>
    </w:p>
    <w:p>
      <w:pPr>
        <w:pStyle w:val="Heading2"/>
      </w:pPr>
      <w:r>
        <w:t>Core content</w:t>
      </w:r>
    </w:p>
    <w:p>
      <w:pPr>
        <w:pStyle w:val="Heading3"/>
      </w:pPr>
      <w:r>
        <w:t>6.1 What is a prompt?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prompt</w:t>
            </w:r>
            <w:r>
              <w:rPr>
                <w:sz w:val="21"/>
              </w:rPr>
              <w:t xml:space="preserve"> is the instruction, question or piece of text that a user gives to a generative AI system (such as ChatGPT, Gemini, Claude, Copilot or an image generator) to obtain a response. </w:t>
            </w:r>
            <w:r>
              <w:rPr>
                <w:b/>
                <w:sz w:val="21"/>
              </w:rPr>
              <w:t>Prompt engineering</w:t>
            </w:r>
            <w:r>
              <w:rPr>
                <w:sz w:val="21"/>
              </w:rPr>
              <w:t xml:space="preserve"> is the skill of writing prompts that produce accurate, relevant and useful results.</w:t>
            </w:r>
          </w:p>
        </w:tc>
      </w:tr>
    </w:tbl>
    <w:p>
      <w:pPr>
        <w:spacing w:after="20"/>
      </w:pPr>
    </w:p>
    <w:p>
      <w:r>
        <w:t xml:space="preserve">Think of the AI as a very knowledgeable but very literal assistant who has never met you. It cannot read your mind; it only has the words you give it. </w:t>
      </w:r>
      <w:r>
        <w:rPr>
          <w:b/>
        </w:rPr>
        <w:t>Vague prompt → vague answer. Precise prompt → precise answer.</w:t>
      </w:r>
    </w:p>
    <w:p>
      <w:pPr>
        <w:pStyle w:val="Heading3"/>
      </w:pPr>
      <w:r>
        <w:t>6.2 Anatomy of an effective prompt: R-T-C-F</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Element</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Question it answers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 fragment</w:t>
            </w:r>
          </w:p>
        </w:tc>
      </w:tr>
      <w:tr>
        <w:tc>
          <w:tcPr>
            <w:tcW w:type="dxa" w:w="3175"/>
            <w:tcMar>
              <w:top w:w="60" w:type="dxa"/>
              <w:bottom w:w="60" w:type="dxa"/>
              <w:start w:w="110" w:type="dxa"/>
              <w:end w:w="110" w:type="dxa"/>
            </w:tcMar>
          </w:tcPr>
          <w:p>
            <w:pPr>
              <w:spacing w:after="0" w:line="252" w:lineRule="auto"/>
            </w:pPr>
            <w:r>
              <w:rPr>
                <w:b/>
                <w:sz w:val="20"/>
              </w:rPr>
              <w:t>R – Role</w:t>
            </w:r>
          </w:p>
        </w:tc>
        <w:tc>
          <w:tcPr>
            <w:tcW w:type="dxa" w:w="3175"/>
            <w:tcMar>
              <w:top w:w="60" w:type="dxa"/>
              <w:bottom w:w="60" w:type="dxa"/>
              <w:start w:w="110" w:type="dxa"/>
              <w:end w:w="110" w:type="dxa"/>
            </w:tcMar>
          </w:tcPr>
          <w:p>
            <w:pPr>
              <w:spacing w:after="0" w:line="252" w:lineRule="auto"/>
            </w:pPr>
            <w:r>
              <w:rPr>
                <w:sz w:val="20"/>
              </w:rPr>
              <w:t>Who should the AI pretend to be?</w:t>
            </w:r>
          </w:p>
        </w:tc>
        <w:tc>
          <w:tcPr>
            <w:tcW w:type="dxa" w:w="3175"/>
            <w:tcMar>
              <w:top w:w="60" w:type="dxa"/>
              <w:bottom w:w="60" w:type="dxa"/>
              <w:start w:w="110" w:type="dxa"/>
              <w:end w:w="110" w:type="dxa"/>
            </w:tcMar>
          </w:tcPr>
          <w:p>
            <w:pPr>
              <w:spacing w:after="0" w:line="252" w:lineRule="auto"/>
            </w:pPr>
            <w:r>
              <w:rPr>
                <w:sz w:val="20"/>
              </w:rPr>
              <w:t>"You are a Form 1 Computer Science teacher in Cameroon."</w:t>
            </w:r>
          </w:p>
        </w:tc>
      </w:tr>
      <w:tr>
        <w:tc>
          <w:tcPr>
            <w:tcW w:type="dxa" w:w="3175"/>
            <w:tcMar>
              <w:top w:w="60" w:type="dxa"/>
              <w:bottom w:w="60" w:type="dxa"/>
              <w:start w:w="110" w:type="dxa"/>
              <w:end w:w="110" w:type="dxa"/>
            </w:tcMar>
            <w:shd w:val="clear" w:color="auto" w:fill="F4F6F9"/>
          </w:tcPr>
          <w:p>
            <w:pPr>
              <w:spacing w:after="0" w:line="252" w:lineRule="auto"/>
            </w:pPr>
            <w:r>
              <w:rPr>
                <w:b/>
                <w:sz w:val="20"/>
              </w:rPr>
              <w:t>T – Task</w:t>
            </w:r>
          </w:p>
        </w:tc>
        <w:tc>
          <w:tcPr>
            <w:tcW w:type="dxa" w:w="3175"/>
            <w:tcMar>
              <w:top w:w="60" w:type="dxa"/>
              <w:bottom w:w="60" w:type="dxa"/>
              <w:start w:w="110" w:type="dxa"/>
              <w:end w:w="110" w:type="dxa"/>
            </w:tcMar>
            <w:shd w:val="clear" w:color="auto" w:fill="F4F6F9"/>
          </w:tcPr>
          <w:p>
            <w:pPr>
              <w:spacing w:after="0" w:line="252" w:lineRule="auto"/>
            </w:pPr>
            <w:r>
              <w:rPr>
                <w:sz w:val="20"/>
              </w:rPr>
              <w:t>What exactly must it do? (use a strong verb: explain, list, compare, summarise, create, correct)</w:t>
            </w:r>
          </w:p>
        </w:tc>
        <w:tc>
          <w:tcPr>
            <w:tcW w:type="dxa" w:w="3175"/>
            <w:tcMar>
              <w:top w:w="60" w:type="dxa"/>
              <w:bottom w:w="60" w:type="dxa"/>
              <w:start w:w="110" w:type="dxa"/>
              <w:end w:w="110" w:type="dxa"/>
            </w:tcMar>
            <w:shd w:val="clear" w:color="auto" w:fill="F4F6F9"/>
          </w:tcPr>
          <w:p>
            <w:pPr>
              <w:spacing w:after="0" w:line="252" w:lineRule="auto"/>
            </w:pPr>
            <w:r>
              <w:rPr>
                <w:sz w:val="20"/>
              </w:rPr>
              <w:t>"Explain what a computer generation is."</w:t>
            </w:r>
          </w:p>
        </w:tc>
      </w:tr>
      <w:tr>
        <w:tc>
          <w:tcPr>
            <w:tcW w:type="dxa" w:w="3175"/>
            <w:tcMar>
              <w:top w:w="60" w:type="dxa"/>
              <w:bottom w:w="60" w:type="dxa"/>
              <w:start w:w="110" w:type="dxa"/>
              <w:end w:w="110" w:type="dxa"/>
            </w:tcMar>
          </w:tcPr>
          <w:p>
            <w:pPr>
              <w:spacing w:after="0" w:line="252" w:lineRule="auto"/>
            </w:pPr>
            <w:r>
              <w:rPr>
                <w:b/>
                <w:sz w:val="20"/>
              </w:rPr>
              <w:t>C – Context</w:t>
            </w:r>
          </w:p>
        </w:tc>
        <w:tc>
          <w:tcPr>
            <w:tcW w:type="dxa" w:w="3175"/>
            <w:tcMar>
              <w:top w:w="60" w:type="dxa"/>
              <w:bottom w:w="60" w:type="dxa"/>
              <w:start w:w="110" w:type="dxa"/>
              <w:end w:w="110" w:type="dxa"/>
            </w:tcMar>
          </w:tcPr>
          <w:p>
            <w:pPr>
              <w:spacing w:after="0" w:line="252" w:lineRule="auto"/>
            </w:pPr>
            <w:r>
              <w:rPr>
                <w:sz w:val="20"/>
              </w:rPr>
              <w:t>Who is the audience? What constraints? What background?</w:t>
            </w:r>
          </w:p>
        </w:tc>
        <w:tc>
          <w:tcPr>
            <w:tcW w:type="dxa" w:w="3175"/>
            <w:tcMar>
              <w:top w:w="60" w:type="dxa"/>
              <w:bottom w:w="60" w:type="dxa"/>
              <w:start w:w="110" w:type="dxa"/>
              <w:end w:w="110" w:type="dxa"/>
            </w:tcMar>
          </w:tcPr>
          <w:p>
            <w:pPr>
              <w:spacing w:after="0" w:line="252" w:lineRule="auto"/>
            </w:pPr>
            <w:r>
              <w:rPr>
                <w:sz w:val="20"/>
              </w:rPr>
              <w:t>"…for 11-year-old learners who have never used a computer, using examples from a village market."</w:t>
            </w:r>
          </w:p>
        </w:tc>
      </w:tr>
      <w:tr>
        <w:tc>
          <w:tcPr>
            <w:tcW w:type="dxa" w:w="3175"/>
            <w:tcMar>
              <w:top w:w="60" w:type="dxa"/>
              <w:bottom w:w="60" w:type="dxa"/>
              <w:start w:w="110" w:type="dxa"/>
              <w:end w:w="110" w:type="dxa"/>
            </w:tcMar>
            <w:shd w:val="clear" w:color="auto" w:fill="F4F6F9"/>
          </w:tcPr>
          <w:p>
            <w:pPr>
              <w:spacing w:after="0" w:line="252" w:lineRule="auto"/>
            </w:pPr>
            <w:r>
              <w:rPr>
                <w:b/>
                <w:sz w:val="20"/>
              </w:rPr>
              <w:t>F – Format</w:t>
            </w:r>
          </w:p>
        </w:tc>
        <w:tc>
          <w:tcPr>
            <w:tcW w:type="dxa" w:w="3175"/>
            <w:tcMar>
              <w:top w:w="60" w:type="dxa"/>
              <w:bottom w:w="60" w:type="dxa"/>
              <w:start w:w="110" w:type="dxa"/>
              <w:end w:w="110" w:type="dxa"/>
            </w:tcMar>
            <w:shd w:val="clear" w:color="auto" w:fill="F4F6F9"/>
          </w:tcPr>
          <w:p>
            <w:pPr>
              <w:spacing w:after="0" w:line="252" w:lineRule="auto"/>
            </w:pPr>
            <w:r>
              <w:rPr>
                <w:sz w:val="20"/>
              </w:rPr>
              <w:t>How should the answer look? (length, bullets, table, language, tone)</w:t>
            </w:r>
          </w:p>
        </w:tc>
        <w:tc>
          <w:tcPr>
            <w:tcW w:type="dxa" w:w="3175"/>
            <w:tcMar>
              <w:top w:w="60" w:type="dxa"/>
              <w:bottom w:w="60" w:type="dxa"/>
              <w:start w:w="110" w:type="dxa"/>
              <w:end w:w="110" w:type="dxa"/>
            </w:tcMar>
            <w:shd w:val="clear" w:color="auto" w:fill="F4F6F9"/>
          </w:tcPr>
          <w:p>
            <w:pPr>
              <w:spacing w:after="0" w:line="252" w:lineRule="auto"/>
            </w:pPr>
            <w:r>
              <w:rPr>
                <w:sz w:val="20"/>
              </w:rPr>
              <w:t>"Use no more than 120 words, in simple English, with one example per generation, as a numbered list."</w:t>
            </w:r>
          </w:p>
        </w:tc>
      </w:tr>
    </w:tbl>
    <w:p>
      <w:pPr>
        <w:spacing w:after="40"/>
      </w:pPr>
    </w:p>
    <w:p>
      <w:r>
        <w:t>Additional techniques:</w:t>
      </w:r>
    </w:p>
    <w:p>
      <w:pPr>
        <w:pStyle w:val="ListBullet"/>
      </w:pPr>
      <w:r>
        <w:rPr>
          <w:b/>
        </w:rPr>
        <w:t>Give examples</w:t>
      </w:r>
      <w:r>
        <w:t xml:space="preserve"> ("Here is one good answer; write two more like it").</w:t>
      </w:r>
    </w:p>
    <w:p>
      <w:pPr>
        <w:pStyle w:val="ListBullet"/>
      </w:pPr>
      <w:r>
        <w:rPr>
          <w:b/>
        </w:rPr>
        <w:t>Ask for steps</w:t>
      </w:r>
      <w:r>
        <w:t xml:space="preserve"> ("Think step by step" or "Show your working").</w:t>
      </w:r>
    </w:p>
    <w:p>
      <w:pPr>
        <w:pStyle w:val="ListBullet"/>
      </w:pPr>
      <w:r>
        <w:rPr>
          <w:b/>
        </w:rPr>
        <w:t>Set limits</w:t>
      </w:r>
      <w:r>
        <w:t xml:space="preserve"> ("Only use information a Form 1 student would understand").</w:t>
      </w:r>
    </w:p>
    <w:p>
      <w:pPr>
        <w:pStyle w:val="ListBullet"/>
      </w:pPr>
      <w:r>
        <w:rPr>
          <w:b/>
        </w:rPr>
        <w:t>Iterate</w:t>
      </w:r>
      <w:r>
        <w:t xml:space="preserve"> – treat the first answer as a draft and refine: "Make it shorter", "Add a Cameroonian example", "Explain the second point again".</w:t>
      </w:r>
    </w:p>
    <w:p>
      <w:pPr>
        <w:pStyle w:val="ListBullet"/>
      </w:pPr>
      <w:r>
        <w:rPr>
          <w:b/>
        </w:rPr>
        <w:t>Ask for sources or uncertainty</w:t>
      </w:r>
      <w:r>
        <w:t xml:space="preserve"> ("If you are not sure, say so").</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Weak prompt:</w:t>
            </w:r>
            <w:r>
              <w:rPr>
                <w:sz w:val="21"/>
              </w:rPr>
              <w:t xml:space="preserve"> "computers history"</w:t>
            </w:r>
          </w:p>
          <w:p>
            <w:pPr>
              <w:spacing w:after="60" w:line="264" w:lineRule="auto"/>
            </w:pPr>
            <w:r>
              <w:rPr>
                <w:i/>
                <w:sz w:val="21"/>
              </w:rPr>
              <w:t>Typical result:</w:t>
            </w:r>
            <w:r>
              <w:rPr>
                <w:sz w:val="21"/>
              </w:rPr>
              <w:t xml:space="preserve"> a long, generic essay with dates from many countries, too difficult for Form 1, no structure.</w:t>
            </w:r>
          </w:p>
          <w:p>
            <w:pPr>
              <w:spacing w:after="60" w:line="264" w:lineRule="auto"/>
            </w:pPr>
            <w:r>
              <w:rPr>
                <w:b/>
                <w:sz w:val="21"/>
              </w:rPr>
              <w:t>Strong prompt:</w:t>
            </w:r>
            <w:r>
              <w:rPr>
                <w:sz w:val="21"/>
              </w:rPr>
              <w:t xml:space="preserve"> "You are a friendly Computer Science teacher. Create a 5-question multiple-choice quiz on the five computer generations for Form 1 students in Cameroon. Each question should have 4 options and indicate the correct answer. Keep vocabulary simple."</w:t>
            </w:r>
          </w:p>
          <w:p>
            <w:pPr>
              <w:spacing w:after="60" w:line="264" w:lineRule="auto"/>
            </w:pPr>
            <w:r>
              <w:rPr>
                <w:i/>
                <w:sz w:val="21"/>
              </w:rPr>
              <w:t>Typical result:</w:t>
            </w:r>
            <w:r>
              <w:rPr>
                <w:sz w:val="21"/>
              </w:rPr>
              <w:t xml:space="preserve"> exactly five clear questions, ready to use.</w:t>
            </w:r>
          </w:p>
          <w:p>
            <w:pPr>
              <w:spacing w:after="60" w:line="264" w:lineRule="auto"/>
            </w:pPr>
            <w:r>
              <w:rPr>
                <w:sz w:val="21"/>
              </w:rPr>
              <w:t xml:space="preserve">The AI did not get smarter between the two prompts – </w:t>
            </w:r>
            <w:r>
              <w:rPr>
                <w:b/>
                <w:sz w:val="21"/>
              </w:rPr>
              <w:t>the user did.</w:t>
            </w:r>
          </w:p>
        </w:tc>
      </w:tr>
    </w:tbl>
    <w:p>
      <w:pPr>
        <w:spacing w:after="20"/>
      </w:pPr>
    </w:p>
    <w:p>
      <w:pPr>
        <w:pStyle w:val="Heading3"/>
      </w:pPr>
      <w:r>
        <w:t>6.3 Examining and discussing prompt results</w:t>
      </w:r>
    </w:p>
    <w:p>
      <w:r>
        <w:t xml:space="preserve">Never accept an AI answer without checking it. Use the </w:t>
      </w:r>
      <w:r>
        <w:rPr>
          <w:b/>
        </w:rPr>
        <w:t>A-R-C-C-S</w:t>
      </w:r>
      <w:r>
        <w:t xml:space="preserve"> checklist:</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Check</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Question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What to do if it fails</w:t>
            </w:r>
          </w:p>
        </w:tc>
      </w:tr>
      <w:tr>
        <w:tc>
          <w:tcPr>
            <w:tcW w:type="dxa" w:w="3175"/>
            <w:tcMar>
              <w:top w:w="60" w:type="dxa"/>
              <w:bottom w:w="60" w:type="dxa"/>
              <w:start w:w="110" w:type="dxa"/>
              <w:end w:w="110" w:type="dxa"/>
            </w:tcMar>
          </w:tcPr>
          <w:p>
            <w:pPr>
              <w:spacing w:after="0" w:line="252" w:lineRule="auto"/>
            </w:pPr>
            <w:r>
              <w:rPr>
                <w:b/>
                <w:sz w:val="20"/>
              </w:rPr>
              <w:t>A – Accurate?</w:t>
            </w:r>
          </w:p>
        </w:tc>
        <w:tc>
          <w:tcPr>
            <w:tcW w:type="dxa" w:w="3175"/>
            <w:tcMar>
              <w:top w:w="60" w:type="dxa"/>
              <w:bottom w:w="60" w:type="dxa"/>
              <w:start w:w="110" w:type="dxa"/>
              <w:end w:w="110" w:type="dxa"/>
            </w:tcMar>
          </w:tcPr>
          <w:p>
            <w:pPr>
              <w:spacing w:after="0" w:line="252" w:lineRule="auto"/>
            </w:pPr>
            <w:r>
              <w:rPr>
                <w:sz w:val="20"/>
              </w:rPr>
              <w:t>Are the facts correct? (Compare with your notes/textbook.)</w:t>
            </w:r>
          </w:p>
        </w:tc>
        <w:tc>
          <w:tcPr>
            <w:tcW w:type="dxa" w:w="3175"/>
            <w:tcMar>
              <w:top w:w="60" w:type="dxa"/>
              <w:bottom w:w="60" w:type="dxa"/>
              <w:start w:w="110" w:type="dxa"/>
              <w:end w:w="110" w:type="dxa"/>
            </w:tcMar>
          </w:tcPr>
          <w:p>
            <w:pPr>
              <w:spacing w:after="0" w:line="252" w:lineRule="auto"/>
            </w:pPr>
            <w:r>
              <w:rPr>
                <w:sz w:val="20"/>
              </w:rPr>
              <w:t>Ask the AI to correct itself; verify with another source.</w:t>
            </w:r>
          </w:p>
        </w:tc>
      </w:tr>
      <w:tr>
        <w:tc>
          <w:tcPr>
            <w:tcW w:type="dxa" w:w="3175"/>
            <w:tcMar>
              <w:top w:w="60" w:type="dxa"/>
              <w:bottom w:w="60" w:type="dxa"/>
              <w:start w:w="110" w:type="dxa"/>
              <w:end w:w="110" w:type="dxa"/>
            </w:tcMar>
            <w:shd w:val="clear" w:color="auto" w:fill="F4F6F9"/>
          </w:tcPr>
          <w:p>
            <w:pPr>
              <w:spacing w:after="0" w:line="252" w:lineRule="auto"/>
            </w:pPr>
            <w:r>
              <w:rPr>
                <w:b/>
                <w:sz w:val="20"/>
              </w:rPr>
              <w:t>R – Relevant?</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Does it answer </w:t>
            </w:r>
            <w:r>
              <w:rPr>
                <w:i/>
                <w:sz w:val="20"/>
              </w:rPr>
              <w:t>my</w:t>
            </w:r>
            <w:r>
              <w:rPr>
                <w:sz w:val="20"/>
              </w:rPr>
              <w:t xml:space="preserve"> question, in </w:t>
            </w:r>
            <w:r>
              <w:rPr>
                <w:i/>
                <w:sz w:val="20"/>
              </w:rPr>
              <w:t>my</w:t>
            </w:r>
            <w:r>
              <w:rPr>
                <w:sz w:val="20"/>
              </w:rPr>
              <w:t xml:space="preserve"> context?</w:t>
            </w:r>
          </w:p>
        </w:tc>
        <w:tc>
          <w:tcPr>
            <w:tcW w:type="dxa" w:w="3175"/>
            <w:tcMar>
              <w:top w:w="60" w:type="dxa"/>
              <w:bottom w:w="60" w:type="dxa"/>
              <w:start w:w="110" w:type="dxa"/>
              <w:end w:w="110" w:type="dxa"/>
            </w:tcMar>
            <w:shd w:val="clear" w:color="auto" w:fill="F4F6F9"/>
          </w:tcPr>
          <w:p>
            <w:pPr>
              <w:spacing w:after="0" w:line="252" w:lineRule="auto"/>
            </w:pPr>
            <w:r>
              <w:rPr>
                <w:sz w:val="20"/>
              </w:rPr>
              <w:t>Add context to the prompt.</w:t>
            </w:r>
          </w:p>
        </w:tc>
      </w:tr>
      <w:tr>
        <w:tc>
          <w:tcPr>
            <w:tcW w:type="dxa" w:w="3175"/>
            <w:tcMar>
              <w:top w:w="60" w:type="dxa"/>
              <w:bottom w:w="60" w:type="dxa"/>
              <w:start w:w="110" w:type="dxa"/>
              <w:end w:w="110" w:type="dxa"/>
            </w:tcMar>
          </w:tcPr>
          <w:p>
            <w:pPr>
              <w:spacing w:after="0" w:line="252" w:lineRule="auto"/>
            </w:pPr>
            <w:r>
              <w:rPr>
                <w:b/>
                <w:sz w:val="20"/>
              </w:rPr>
              <w:t>C – Complete?</w:t>
            </w:r>
          </w:p>
        </w:tc>
        <w:tc>
          <w:tcPr>
            <w:tcW w:type="dxa" w:w="3175"/>
            <w:tcMar>
              <w:top w:w="60" w:type="dxa"/>
              <w:bottom w:w="60" w:type="dxa"/>
              <w:start w:w="110" w:type="dxa"/>
              <w:end w:w="110" w:type="dxa"/>
            </w:tcMar>
          </w:tcPr>
          <w:p>
            <w:pPr>
              <w:spacing w:after="0" w:line="252" w:lineRule="auto"/>
            </w:pPr>
            <w:r>
              <w:rPr>
                <w:sz w:val="20"/>
              </w:rPr>
              <w:t>Is anything important missing?</w:t>
            </w:r>
          </w:p>
        </w:tc>
        <w:tc>
          <w:tcPr>
            <w:tcW w:type="dxa" w:w="3175"/>
            <w:tcMar>
              <w:top w:w="60" w:type="dxa"/>
              <w:bottom w:w="60" w:type="dxa"/>
              <w:start w:w="110" w:type="dxa"/>
              <w:end w:w="110" w:type="dxa"/>
            </w:tcMar>
          </w:tcPr>
          <w:p>
            <w:pPr>
              <w:spacing w:after="0" w:line="252" w:lineRule="auto"/>
            </w:pPr>
            <w:r>
              <w:rPr>
                <w:sz w:val="20"/>
              </w:rPr>
              <w:t>Ask a follow-up: "You did not mention…"</w:t>
            </w:r>
          </w:p>
        </w:tc>
      </w:tr>
      <w:tr>
        <w:tc>
          <w:tcPr>
            <w:tcW w:type="dxa" w:w="3175"/>
            <w:tcMar>
              <w:top w:w="60" w:type="dxa"/>
              <w:bottom w:w="60" w:type="dxa"/>
              <w:start w:w="110" w:type="dxa"/>
              <w:end w:w="110" w:type="dxa"/>
            </w:tcMar>
            <w:shd w:val="clear" w:color="auto" w:fill="F4F6F9"/>
          </w:tcPr>
          <w:p>
            <w:pPr>
              <w:spacing w:after="0" w:line="252" w:lineRule="auto"/>
            </w:pPr>
            <w:r>
              <w:rPr>
                <w:b/>
                <w:sz w:val="20"/>
              </w:rPr>
              <w:t>C – Clear?</w:t>
            </w:r>
          </w:p>
        </w:tc>
        <w:tc>
          <w:tcPr>
            <w:tcW w:type="dxa" w:w="3175"/>
            <w:tcMar>
              <w:top w:w="60" w:type="dxa"/>
              <w:bottom w:w="60" w:type="dxa"/>
              <w:start w:w="110" w:type="dxa"/>
              <w:end w:w="110" w:type="dxa"/>
            </w:tcMar>
            <w:shd w:val="clear" w:color="auto" w:fill="F4F6F9"/>
          </w:tcPr>
          <w:p>
            <w:pPr>
              <w:spacing w:after="0" w:line="252" w:lineRule="auto"/>
            </w:pPr>
            <w:r>
              <w:rPr>
                <w:sz w:val="20"/>
              </w:rPr>
              <w:t>Can I understand it? Right level, right length?</w:t>
            </w:r>
          </w:p>
        </w:tc>
        <w:tc>
          <w:tcPr>
            <w:tcW w:type="dxa" w:w="3175"/>
            <w:tcMar>
              <w:top w:w="60" w:type="dxa"/>
              <w:bottom w:w="60" w:type="dxa"/>
              <w:start w:w="110" w:type="dxa"/>
              <w:end w:w="110" w:type="dxa"/>
            </w:tcMar>
            <w:shd w:val="clear" w:color="auto" w:fill="F4F6F9"/>
          </w:tcPr>
          <w:p>
            <w:pPr>
              <w:spacing w:after="0" w:line="252" w:lineRule="auto"/>
            </w:pPr>
            <w:r>
              <w:rPr>
                <w:sz w:val="20"/>
              </w:rPr>
              <w:t>Ask for simpler words / shorter answer.</w:t>
            </w:r>
          </w:p>
        </w:tc>
      </w:tr>
      <w:tr>
        <w:tc>
          <w:tcPr>
            <w:tcW w:type="dxa" w:w="3175"/>
            <w:tcMar>
              <w:top w:w="60" w:type="dxa"/>
              <w:bottom w:w="60" w:type="dxa"/>
              <w:start w:w="110" w:type="dxa"/>
              <w:end w:w="110" w:type="dxa"/>
            </w:tcMar>
          </w:tcPr>
          <w:p>
            <w:pPr>
              <w:spacing w:after="0" w:line="252" w:lineRule="auto"/>
            </w:pPr>
            <w:r>
              <w:rPr>
                <w:b/>
                <w:sz w:val="20"/>
              </w:rPr>
              <w:t>S – Safe &amp; fair?</w:t>
            </w:r>
          </w:p>
        </w:tc>
        <w:tc>
          <w:tcPr>
            <w:tcW w:type="dxa" w:w="3175"/>
            <w:tcMar>
              <w:top w:w="60" w:type="dxa"/>
              <w:bottom w:w="60" w:type="dxa"/>
              <w:start w:w="110" w:type="dxa"/>
              <w:end w:w="110" w:type="dxa"/>
            </w:tcMar>
          </w:tcPr>
          <w:p>
            <w:pPr>
              <w:spacing w:after="0" w:line="252" w:lineRule="auto"/>
            </w:pPr>
            <w:r>
              <w:rPr>
                <w:sz w:val="20"/>
              </w:rPr>
              <w:t>Any bias, private data, harmful advice, made-up sources?</w:t>
            </w:r>
          </w:p>
        </w:tc>
        <w:tc>
          <w:tcPr>
            <w:tcW w:type="dxa" w:w="3175"/>
            <w:tcMar>
              <w:top w:w="60" w:type="dxa"/>
              <w:bottom w:w="60" w:type="dxa"/>
              <w:start w:w="110" w:type="dxa"/>
              <w:end w:w="110" w:type="dxa"/>
            </w:tcMar>
          </w:tcPr>
          <w:p>
            <w:pPr>
              <w:spacing w:after="0" w:line="252" w:lineRule="auto"/>
            </w:pPr>
            <w:r>
              <w:rPr>
                <w:sz w:val="20"/>
              </w:rPr>
              <w:t>Reject; report; rephrase.</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"If the AI wrote it, it must be true." Generative AI can </w:t>
            </w:r>
            <w:r>
              <w:rPr>
                <w:b/>
                <w:sz w:val="21"/>
              </w:rPr>
              <w:t>hallucinate</w:t>
            </w:r>
            <w:r>
              <w:rPr>
                <w:sz w:val="21"/>
              </w:rPr>
              <w:t xml:space="preserve"> – invent a date, a book, a person, even a Cameroonian law that does not exist. It is a </w:t>
            </w:r>
            <w:r>
              <w:rPr>
                <w:i/>
                <w:sz w:val="21"/>
              </w:rPr>
              <w:t>drafting partner</w:t>
            </w:r>
            <w:r>
              <w:rPr>
                <w:sz w:val="21"/>
              </w:rPr>
              <w:t>, not an authority. You remain responsible for what you submit.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2E86DE"/>
            <w:tcBorders>
              <w:top w:val="nil"/>
              <w:left w:val="nil"/>
              <w:bottom w:val="nil"/>
              <w:right w:val="nil"/>
            </w:tcBorders>
            <w:tcMar>
              <w:top w:w="0" w:type="dxa"/>
              <w:bottom w:w="0" w:type="dxa"/>
              <w:start w:w="0" w:type="dxa"/>
              <w:end w:w="0" w:type="dxa"/>
            </w:tcMar>
          </w:tcPr>
          <w:p/>
        </w:tc>
        <w:tc>
          <w:tcPr>
            <w:tcW w:type="dxa" w:w="9241"/>
            <w:shd w:val="clear" w:color="auto" w:fill="E9F2FC"/>
            <w:tcBorders>
              <w:top w:val="nil"/>
              <w:left w:val="nil"/>
              <w:bottom w:val="nil"/>
              <w:right w:val="nil"/>
            </w:tcBorders>
            <w:tcMar>
              <w:top w:w="100" w:type="dxa"/>
              <w:bottom w:w="110" w:type="dxa"/>
              <w:start w:w="180" w:type="dxa"/>
              <w:end w:w="180" w:type="dxa"/>
            </w:tcMar>
          </w:tcPr>
          <w:p>
            <w:pPr>
              <w:spacing w:after="40"/>
            </w:pPr>
            <w:r>
              <w:rPr>
                <w:b/>
                <w:color w:val="2E86DE"/>
                <w:sz w:val="17"/>
              </w:rPr>
              <w:t>TEACHER TIP</w:t>
            </w:r>
          </w:p>
          <w:p>
            <w:pPr>
              <w:spacing w:after="60" w:line="264" w:lineRule="auto"/>
            </w:pPr>
            <w:r>
              <w:rPr>
                <w:sz w:val="21"/>
              </w:rPr>
              <w:t xml:space="preserve">If devices are unavailable, run this lesson with </w:t>
            </w:r>
            <w:r>
              <w:rPr>
                <w:b/>
                <w:sz w:val="21"/>
              </w:rPr>
              <w:t>printed transcripts</w:t>
            </w:r>
            <w:r>
              <w:rPr>
                <w:sz w:val="21"/>
              </w:rPr>
              <w:t xml:space="preserve"> of real prompt/response pairs prepared in advance, or with the "human AI" role-play. The learning objective is the </w:t>
            </w:r>
            <w:r>
              <w:rPr>
                <w:i/>
                <w:sz w:val="21"/>
              </w:rPr>
              <w:t>thinking</w:t>
            </w:r>
            <w:r>
              <w:rPr>
                <w:sz w:val="21"/>
              </w:rPr>
              <w:t>, not the typing.</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Prompt makeover (12 min, pairs).</w:t>
            </w:r>
            <w:r>
              <w:rPr>
                <w:sz w:val="21"/>
              </w:rPr>
              <w:t xml:space="preserve"> Each pair receives a weak prompt and a context, and must rewrite it using R-T-C-F, then swap with another pair for A-R-C-C-S scoring.</w:t>
            </w:r>
          </w:p>
          <w:p>
            <w:pPr>
              <w:pStyle w:val="ListBullet"/>
              <w:spacing w:after="60" w:line="264" w:lineRule="auto"/>
            </w:pPr>
            <w:r>
              <w:rPr>
                <w:sz w:val="21"/>
              </w:rPr>
              <w:t>Weak: "poem" — Context: a poem for the school's Youth Day celebration about unity, 8 lines, in English, mentioning Cameroon.</w:t>
            </w:r>
          </w:p>
          <w:p>
            <w:pPr>
              <w:pStyle w:val="ListBullet"/>
              <w:spacing w:after="60" w:line="264" w:lineRule="auto"/>
            </w:pPr>
            <w:r>
              <w:rPr>
                <w:sz w:val="21"/>
              </w:rPr>
              <w:t>Weak: "help maths" — Context: explain how to find the area of a rectangle to a Class 6 pupil, with two worked examples in FCFA prices.</w:t>
            </w:r>
          </w:p>
          <w:p>
            <w:pPr>
              <w:pStyle w:val="ListBullet"/>
              <w:spacing w:after="60" w:line="264" w:lineRule="auto"/>
            </w:pPr>
            <w:r>
              <w:rPr>
                <w:sz w:val="21"/>
              </w:rPr>
              <w:t>Weak: "AI ethics" — Context: three arguments for and three against using facial recognition at the school gate, as a table, for a Form 1 debate.</w:t>
            </w:r>
          </w:p>
          <w:p>
            <w:pPr>
              <w:pStyle w:val="ListBullet"/>
              <w:spacing w:after="60" w:line="264" w:lineRule="auto"/>
            </w:pPr>
            <w:r>
              <w:rPr>
                <w:sz w:val="21"/>
              </w:rPr>
              <w:t>Weak: "translate" — Context: translate "Please wash your hands before entering the computer laboratory" into French, and suggest a shorter version for a sign.</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 xml:space="preserve">Define a </w:t>
            </w:r>
            <w:r>
              <w:rPr>
                <w:i/>
                <w:sz w:val="21"/>
              </w:rPr>
              <w:t>prompt</w:t>
            </w:r>
            <w:r>
              <w:rPr>
                <w:sz w:val="21"/>
              </w:rPr>
              <w:t>.</w:t>
            </w:r>
          </w:p>
          <w:p>
            <w:pPr>
              <w:pStyle w:val="ListNumber"/>
              <w:spacing w:after="60" w:line="264" w:lineRule="auto"/>
            </w:pPr>
            <w:r>
              <w:rPr>
                <w:sz w:val="21"/>
              </w:rPr>
              <w:t>Expand R-T-C-F and give one phrase for each element.</w:t>
            </w:r>
          </w:p>
          <w:p>
            <w:pPr>
              <w:pStyle w:val="ListNumber"/>
              <w:spacing w:after="60" w:line="264" w:lineRule="auto"/>
            </w:pPr>
            <w:r>
              <w:rPr>
                <w:sz w:val="21"/>
              </w:rPr>
              <w:t>Rewrite this prompt to make it appropriate: "Tell me about malaria." (Context: a 100-word notice for parents at a health centre in Bertoua.)</w:t>
            </w:r>
          </w:p>
          <w:p>
            <w:pPr>
              <w:pStyle w:val="ListNumber"/>
              <w:spacing w:after="60" w:line="264" w:lineRule="auto"/>
            </w:pPr>
            <w:r>
              <w:rPr>
                <w:sz w:val="21"/>
              </w:rPr>
              <w:t>An AI tells you that "the Pascaline was invented by Leibniz in 1700". Which A-R-C-C-S check fails? What should you do?</w:t>
            </w:r>
          </w:p>
          <w:p>
            <w:pPr>
              <w:pStyle w:val="ListNumber"/>
              <w:spacing w:after="60" w:line="264" w:lineRule="auto"/>
            </w:pPr>
            <w:r>
              <w:rPr>
                <w:sz w:val="21"/>
              </w:rPr>
              <w:t>Give two reasons why the same AI gives a better answer to a detailed prompt than to a one-word prompt.</w:t>
            </w:r>
          </w:p>
          <w:p>
            <w:pPr>
              <w:pStyle w:val="ListNumber"/>
              <w:spacing w:after="60" w:line="264" w:lineRule="auto"/>
            </w:pPr>
            <w:r>
              <w:rPr>
                <w:sz w:val="21"/>
              </w:rPr>
              <w:t xml:space="preserve">True or False: If a chatbot gives a source, the source always exists. </w:t>
            </w:r>
            <w:r>
              <w:rPr>
                <w:i/>
                <w:sz w:val="21"/>
              </w:rPr>
              <w:t>(False – sources must be verified.)</w:t>
            </w:r>
          </w:p>
          <w:p>
            <w:pPr>
              <w:spacing w:after="60" w:line="264" w:lineRule="auto"/>
            </w:pPr>
            <w:r>
              <w:rPr>
                <w:b/>
                <w:sz w:val="21"/>
              </w:rPr>
              <w:t>Practical challenge:</w:t>
            </w:r>
            <w:r>
              <w:rPr>
                <w:sz w:val="21"/>
              </w:rPr>
              <w:t xml:space="preserve"> Write one prompt that would produce a study timetable for your first-term Computer Science revision (state the role, task, context and format). Evaluate the (real or imagined) result with A-R-C-C-S.</w:t>
            </w:r>
          </w:p>
        </w:tc>
      </w:tr>
    </w:tbl>
    <w:p>
      <w:pPr>
        <w:spacing w:after="20"/>
      </w:pPr>
    </w:p>
    <w:p>
      <w:r>
        <w:br w:type="page"/>
      </w:r>
    </w:p>
    <w:p>
      <w:pPr>
        <w:pStyle w:val="Heading1"/>
        <w:pBdr>
          <w:bottom w:val="single" w:sz="8" w:space="1" w:color="0F9D8A"/>
        </w:pBdr>
      </w:pPr>
      <w:r>
        <w:t>Lesson 7: Integration Activity — Understanding Computer Evolution</w:t>
      </w:r>
    </w:p>
    <w:p>
      <w:pPr>
        <w:pStyle w:val="Heading2"/>
      </w:pPr>
      <w:r>
        <w:t>Purpose</w:t>
      </w:r>
    </w:p>
    <w:p>
      <w:r>
        <w:t xml:space="preserve">The integration activity lets learners </w:t>
      </w:r>
      <w:r>
        <w:rPr>
          <w:b/>
        </w:rPr>
        <w:t>mobilise all the resources</w:t>
      </w:r>
      <w:r>
        <w:t xml:space="preserve"> of Lessons 1–6 in one realistic situation, as required by the Competency-Based Approach. It is done in groups, assessed with a rubric, and followed by feedback.</w:t>
      </w:r>
    </w:p>
    <w:p>
      <w:pPr>
        <w:pStyle w:val="Heading2"/>
      </w:pPr>
      <w:r>
        <w:t>Situation (Context – Task – Criteria)</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The Parent–Teacher Association of your school has received a donation and wants to open a small </w:t>
            </w:r>
            <w:r>
              <w:rPr>
                <w:b/>
                <w:sz w:val="21"/>
              </w:rPr>
              <w:t>"Museum of Computing and AI Corner"</w:t>
            </w:r>
            <w:r>
              <w:rPr>
                <w:sz w:val="21"/>
              </w:rPr>
              <w:t xml:space="preserve"> in the library for Youth Day. The librarian, who is not a computer specialist, asks your class to prepare the exhibition.</w:t>
            </w:r>
          </w:p>
          <w:p>
            <w:pPr>
              <w:spacing w:after="60" w:line="264" w:lineRule="auto"/>
            </w:pPr>
            <w:r>
              <w:rPr>
                <w:b/>
                <w:sz w:val="21"/>
              </w:rPr>
              <w:t>Task.</w:t>
            </w:r>
            <w:r>
              <w:rPr>
                <w:sz w:val="21"/>
              </w:rPr>
              <w:t xml:space="preserve"> In groups of four, produce:</w:t>
            </w:r>
          </w:p>
          <w:p>
            <w:pPr>
              <w:pStyle w:val="ListNumber"/>
              <w:spacing w:after="60" w:line="264" w:lineRule="auto"/>
            </w:pPr>
            <w:r>
              <w:rPr>
                <w:sz w:val="21"/>
              </w:rPr>
              <w:t xml:space="preserve">A </w:t>
            </w:r>
            <w:r>
              <w:rPr>
                <w:b/>
                <w:sz w:val="21"/>
              </w:rPr>
              <w:t>timeline poster</w:t>
            </w:r>
            <w:r>
              <w:rPr>
                <w:sz w:val="21"/>
              </w:rPr>
              <w:t xml:space="preserve"> of at least eight major computing devices with </w:t>
            </w:r>
            <w:r>
              <w:rPr>
                <w:b/>
                <w:sz w:val="21"/>
              </w:rPr>
              <w:t>name – inventor – date</w:t>
            </w:r>
            <w:r>
              <w:rPr>
                <w:sz w:val="21"/>
              </w:rPr>
              <w:t xml:space="preserve"> and the generation each belongs to (Lessons 2).</w:t>
            </w:r>
          </w:p>
          <w:p>
            <w:pPr>
              <w:pStyle w:val="ListNumber"/>
              <w:spacing w:after="60" w:line="264" w:lineRule="auto"/>
            </w:pPr>
            <w:r>
              <w:rPr>
                <w:sz w:val="21"/>
              </w:rPr>
              <w:t xml:space="preserve">A </w:t>
            </w:r>
            <w:r>
              <w:rPr>
                <w:b/>
                <w:sz w:val="21"/>
              </w:rPr>
              <w:t>classification chart</w:t>
            </w:r>
            <w:r>
              <w:rPr>
                <w:sz w:val="21"/>
              </w:rPr>
              <w:t xml:space="preserve"> placing four donated machines (a photo of a data-centre rack labelled "runs the national exam results", a bank's old server, a desktop PC, a tablet) in the correct class with justification (Lesson 3).</w:t>
            </w:r>
          </w:p>
          <w:p>
            <w:pPr>
              <w:pStyle w:val="ListNumber"/>
              <w:spacing w:after="60" w:line="264" w:lineRule="auto"/>
            </w:pPr>
            <w:r>
              <w:rPr>
                <w:sz w:val="21"/>
              </w:rPr>
              <w:t xml:space="preserve">An </w:t>
            </w:r>
            <w:r>
              <w:rPr>
                <w:b/>
                <w:sz w:val="21"/>
              </w:rPr>
              <w:t>"AI around us" panel</w:t>
            </w:r>
            <w:r>
              <w:rPr>
                <w:sz w:val="21"/>
              </w:rPr>
              <w:t>: define AI, place three real AI tools on the capability/functionality grid, and give three ethical rules visitors should think about (Lessons 4–5).</w:t>
            </w:r>
          </w:p>
          <w:p>
            <w:pPr>
              <w:pStyle w:val="ListNumber"/>
              <w:spacing w:after="60" w:line="264" w:lineRule="auto"/>
            </w:pPr>
            <w:r>
              <w:rPr>
                <w:sz w:val="21"/>
              </w:rPr>
              <w:t xml:space="preserve">A </w:t>
            </w:r>
            <w:r>
              <w:rPr>
                <w:b/>
                <w:sz w:val="21"/>
              </w:rPr>
              <w:t>prompt card</w:t>
            </w:r>
            <w:r>
              <w:rPr>
                <w:sz w:val="21"/>
              </w:rPr>
              <w:t>: the exact prompt you would give a generative AI to produce a 60-word welcome text for the exhibition, and your evaluation of the result with A-R-C-C-S (Lesson 6).</w:t>
            </w:r>
          </w:p>
          <w:p>
            <w:pPr>
              <w:pStyle w:val="ListNumber"/>
              <w:spacing w:after="60" w:line="264" w:lineRule="auto"/>
            </w:pPr>
            <w:r>
              <w:rPr>
                <w:sz w:val="21"/>
              </w:rPr>
              <w:t xml:space="preserve">A </w:t>
            </w:r>
            <w:r>
              <w:rPr>
                <w:b/>
                <w:sz w:val="21"/>
              </w:rPr>
              <w:t>one-minute oral presentation</w:t>
            </w:r>
            <w:r>
              <w:rPr>
                <w:sz w:val="21"/>
              </w:rPr>
              <w:t xml:space="preserve"> to the "librarian" (the teacher or another group).</w:t>
            </w:r>
          </w:p>
          <w:p>
            <w:pPr>
              <w:spacing w:after="60" w:line="264" w:lineRule="auto"/>
            </w:pPr>
            <w:r>
              <w:rPr>
                <w:b/>
                <w:sz w:val="21"/>
              </w:rPr>
              <w:t>Criteria.</w:t>
            </w:r>
            <w:r>
              <w:rPr>
                <w:sz w:val="21"/>
              </w:rPr>
              <w:t xml:space="preserve"> Accuracy of facts; correct use of vocabulary (generation, microprocessor, narrow AI…); relevance to the context; quality of justification; teamwork and presentation.</w:t>
            </w:r>
          </w:p>
        </w:tc>
      </w:tr>
    </w:tbl>
    <w:p>
      <w:pPr>
        <w:spacing w:after="20"/>
      </w:pPr>
    </w:p>
    <w:p>
      <w:pPr>
        <w:pStyle w:val="Heading2"/>
      </w:pPr>
      <w:r>
        <w:t>Assessment 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Excellent (4)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Good (3)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Developing (2)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Beginning (1)</w:t>
            </w:r>
          </w:p>
        </w:tc>
      </w:tr>
      <w:tr>
        <w:tc>
          <w:tcPr>
            <w:tcW w:type="dxa" w:w="1905"/>
            <w:tcMar>
              <w:top w:w="60" w:type="dxa"/>
              <w:bottom w:w="60" w:type="dxa"/>
              <w:start w:w="110" w:type="dxa"/>
              <w:end w:w="110" w:type="dxa"/>
            </w:tcMar>
          </w:tcPr>
          <w:p>
            <w:pPr>
              <w:spacing w:after="0" w:line="252" w:lineRule="auto"/>
            </w:pPr>
            <w:r>
              <w:rPr>
                <w:sz w:val="20"/>
              </w:rPr>
              <w:t>Timeline (inventor, date, device, generation)</w:t>
            </w:r>
          </w:p>
        </w:tc>
        <w:tc>
          <w:tcPr>
            <w:tcW w:type="dxa" w:w="1905"/>
            <w:tcMar>
              <w:top w:w="60" w:type="dxa"/>
              <w:bottom w:w="60" w:type="dxa"/>
              <w:start w:w="110" w:type="dxa"/>
              <w:end w:w="110" w:type="dxa"/>
            </w:tcMar>
          </w:tcPr>
          <w:p>
            <w:pPr>
              <w:spacing w:after="0" w:line="252" w:lineRule="auto"/>
            </w:pPr>
            <w:r>
              <w:rPr>
                <w:sz w:val="20"/>
              </w:rPr>
              <w:t>8+ devices, all triples correct, generations correct</w:t>
            </w:r>
          </w:p>
        </w:tc>
        <w:tc>
          <w:tcPr>
            <w:tcW w:type="dxa" w:w="1905"/>
            <w:tcMar>
              <w:top w:w="60" w:type="dxa"/>
              <w:bottom w:w="60" w:type="dxa"/>
              <w:start w:w="110" w:type="dxa"/>
              <w:end w:w="110" w:type="dxa"/>
            </w:tcMar>
          </w:tcPr>
          <w:p>
            <w:pPr>
              <w:spacing w:after="0" w:line="252" w:lineRule="auto"/>
            </w:pPr>
            <w:r>
              <w:rPr>
                <w:sz w:val="20"/>
              </w:rPr>
              <w:t>6–7 correct, minor errors</w:t>
            </w:r>
          </w:p>
        </w:tc>
        <w:tc>
          <w:tcPr>
            <w:tcW w:type="dxa" w:w="1905"/>
            <w:tcMar>
              <w:top w:w="60" w:type="dxa"/>
              <w:bottom w:w="60" w:type="dxa"/>
              <w:start w:w="110" w:type="dxa"/>
              <w:end w:w="110" w:type="dxa"/>
            </w:tcMar>
          </w:tcPr>
          <w:p>
            <w:pPr>
              <w:spacing w:after="0" w:line="252" w:lineRule="auto"/>
            </w:pPr>
            <w:r>
              <w:rPr>
                <w:sz w:val="20"/>
              </w:rPr>
              <w:t>4–5 correct</w:t>
            </w:r>
          </w:p>
        </w:tc>
        <w:tc>
          <w:tcPr>
            <w:tcW w:type="dxa" w:w="1905"/>
            <w:tcMar>
              <w:top w:w="60" w:type="dxa"/>
              <w:bottom w:w="60" w:type="dxa"/>
              <w:start w:w="110" w:type="dxa"/>
              <w:end w:w="110" w:type="dxa"/>
            </w:tcMar>
          </w:tcPr>
          <w:p>
            <w:pPr>
              <w:spacing w:after="0" w:line="252" w:lineRule="auto"/>
            </w:pPr>
            <w:r>
              <w:rPr>
                <w:sz w:val="20"/>
              </w:rPr>
              <w:t>Fewer than 4 or many errors</w:t>
            </w:r>
          </w:p>
        </w:tc>
      </w:tr>
      <w:tr>
        <w:tc>
          <w:tcPr>
            <w:tcW w:type="dxa" w:w="1905"/>
            <w:tcMar>
              <w:top w:w="60" w:type="dxa"/>
              <w:bottom w:w="60" w:type="dxa"/>
              <w:start w:w="110" w:type="dxa"/>
              <w:end w:w="110" w:type="dxa"/>
            </w:tcMar>
            <w:shd w:val="clear" w:color="auto" w:fill="F4F6F9"/>
          </w:tcPr>
          <w:p>
            <w:pPr>
              <w:spacing w:after="0" w:line="252" w:lineRule="auto"/>
            </w:pPr>
            <w:r>
              <w:rPr>
                <w:sz w:val="20"/>
              </w:rPr>
              <w:t>Classification &amp; justification</w:t>
            </w:r>
          </w:p>
        </w:tc>
        <w:tc>
          <w:tcPr>
            <w:tcW w:type="dxa" w:w="1905"/>
            <w:tcMar>
              <w:top w:w="60" w:type="dxa"/>
              <w:bottom w:w="60" w:type="dxa"/>
              <w:start w:w="110" w:type="dxa"/>
              <w:end w:w="110" w:type="dxa"/>
            </w:tcMar>
            <w:shd w:val="clear" w:color="auto" w:fill="F4F6F9"/>
          </w:tcPr>
          <w:p>
            <w:pPr>
              <w:spacing w:after="0" w:line="252" w:lineRule="auto"/>
            </w:pPr>
            <w:r>
              <w:rPr>
                <w:sz w:val="20"/>
              </w:rPr>
              <w:t>All four machines correct with two criteria each</w:t>
            </w:r>
          </w:p>
        </w:tc>
        <w:tc>
          <w:tcPr>
            <w:tcW w:type="dxa" w:w="1905"/>
            <w:tcMar>
              <w:top w:w="60" w:type="dxa"/>
              <w:bottom w:w="60" w:type="dxa"/>
              <w:start w:w="110" w:type="dxa"/>
              <w:end w:w="110" w:type="dxa"/>
            </w:tcMar>
            <w:shd w:val="clear" w:color="auto" w:fill="F4F6F9"/>
          </w:tcPr>
          <w:p>
            <w:pPr>
              <w:spacing w:after="0" w:line="252" w:lineRule="auto"/>
            </w:pPr>
            <w:r>
              <w:rPr>
                <w:sz w:val="20"/>
              </w:rPr>
              <w:t>All correct, one criterion each</w:t>
            </w:r>
          </w:p>
        </w:tc>
        <w:tc>
          <w:tcPr>
            <w:tcW w:type="dxa" w:w="1905"/>
            <w:tcMar>
              <w:top w:w="60" w:type="dxa"/>
              <w:bottom w:w="60" w:type="dxa"/>
              <w:start w:w="110" w:type="dxa"/>
              <w:end w:w="110" w:type="dxa"/>
            </w:tcMar>
            <w:shd w:val="clear" w:color="auto" w:fill="F4F6F9"/>
          </w:tcPr>
          <w:p>
            <w:pPr>
              <w:spacing w:after="0" w:line="252" w:lineRule="auto"/>
            </w:pPr>
            <w:r>
              <w:rPr>
                <w:sz w:val="20"/>
              </w:rPr>
              <w:t>2–3 correct</w:t>
            </w:r>
          </w:p>
        </w:tc>
        <w:tc>
          <w:tcPr>
            <w:tcW w:type="dxa" w:w="1905"/>
            <w:tcMar>
              <w:top w:w="60" w:type="dxa"/>
              <w:bottom w:w="60" w:type="dxa"/>
              <w:start w:w="110" w:type="dxa"/>
              <w:end w:w="110" w:type="dxa"/>
            </w:tcMar>
            <w:shd w:val="clear" w:color="auto" w:fill="F4F6F9"/>
          </w:tcPr>
          <w:p>
            <w:pPr>
              <w:spacing w:after="0" w:line="252" w:lineRule="auto"/>
            </w:pPr>
            <w:r>
              <w:rPr>
                <w:sz w:val="20"/>
              </w:rPr>
              <w:t>Mostly incorrect</w:t>
            </w:r>
          </w:p>
        </w:tc>
      </w:tr>
      <w:tr>
        <w:tc>
          <w:tcPr>
            <w:tcW w:type="dxa" w:w="1905"/>
            <w:tcMar>
              <w:top w:w="60" w:type="dxa"/>
              <w:bottom w:w="60" w:type="dxa"/>
              <w:start w:w="110" w:type="dxa"/>
              <w:end w:w="110" w:type="dxa"/>
            </w:tcMar>
          </w:tcPr>
          <w:p>
            <w:pPr>
              <w:spacing w:after="0" w:line="252" w:lineRule="auto"/>
            </w:pPr>
            <w:r>
              <w:rPr>
                <w:sz w:val="20"/>
              </w:rPr>
              <w:t>AI panel</w:t>
            </w:r>
          </w:p>
        </w:tc>
        <w:tc>
          <w:tcPr>
            <w:tcW w:type="dxa" w:w="1905"/>
            <w:tcMar>
              <w:top w:w="60" w:type="dxa"/>
              <w:bottom w:w="60" w:type="dxa"/>
              <w:start w:w="110" w:type="dxa"/>
              <w:end w:w="110" w:type="dxa"/>
            </w:tcMar>
          </w:tcPr>
          <w:p>
            <w:pPr>
              <w:spacing w:after="0" w:line="252" w:lineRule="auto"/>
            </w:pPr>
            <w:r>
              <w:rPr>
                <w:sz w:val="20"/>
              </w:rPr>
              <w:t>Clear definition; grid correct; 3 relevant ethical rules linked to P-B-J-T-R</w:t>
            </w:r>
          </w:p>
        </w:tc>
        <w:tc>
          <w:tcPr>
            <w:tcW w:type="dxa" w:w="1905"/>
            <w:tcMar>
              <w:top w:w="60" w:type="dxa"/>
              <w:bottom w:w="60" w:type="dxa"/>
              <w:start w:w="110" w:type="dxa"/>
              <w:end w:w="110" w:type="dxa"/>
            </w:tcMar>
          </w:tcPr>
          <w:p>
            <w:pPr>
              <w:spacing w:after="0" w:line="252" w:lineRule="auto"/>
            </w:pPr>
            <w:r>
              <w:rPr>
                <w:sz w:val="20"/>
              </w:rPr>
              <w:t>Definition + grid correct; rules general</w:t>
            </w:r>
          </w:p>
        </w:tc>
        <w:tc>
          <w:tcPr>
            <w:tcW w:type="dxa" w:w="1905"/>
            <w:tcMar>
              <w:top w:w="60" w:type="dxa"/>
              <w:bottom w:w="60" w:type="dxa"/>
              <w:start w:w="110" w:type="dxa"/>
              <w:end w:w="110" w:type="dxa"/>
            </w:tcMar>
          </w:tcPr>
          <w:p>
            <w:pPr>
              <w:spacing w:after="0" w:line="252" w:lineRule="auto"/>
            </w:pPr>
            <w:r>
              <w:rPr>
                <w:sz w:val="20"/>
              </w:rPr>
              <w:t>Definition correct; grid partly wrong</w:t>
            </w:r>
          </w:p>
        </w:tc>
        <w:tc>
          <w:tcPr>
            <w:tcW w:type="dxa" w:w="1905"/>
            <w:tcMar>
              <w:top w:w="60" w:type="dxa"/>
              <w:bottom w:w="60" w:type="dxa"/>
              <w:start w:w="110" w:type="dxa"/>
              <w:end w:w="110" w:type="dxa"/>
            </w:tcMar>
          </w:tcPr>
          <w:p>
            <w:pPr>
              <w:spacing w:after="0" w:line="252" w:lineRule="auto"/>
            </w:pPr>
            <w:r>
              <w:rPr>
                <w:sz w:val="20"/>
              </w:rPr>
              <w:t>Definition unclear</w:t>
            </w:r>
          </w:p>
        </w:tc>
      </w:tr>
      <w:tr>
        <w:tc>
          <w:tcPr>
            <w:tcW w:type="dxa" w:w="1905"/>
            <w:tcMar>
              <w:top w:w="60" w:type="dxa"/>
              <w:bottom w:w="60" w:type="dxa"/>
              <w:start w:w="110" w:type="dxa"/>
              <w:end w:w="110" w:type="dxa"/>
            </w:tcMar>
            <w:shd w:val="clear" w:color="auto" w:fill="F4F6F9"/>
          </w:tcPr>
          <w:p>
            <w:pPr>
              <w:spacing w:after="0" w:line="252" w:lineRule="auto"/>
            </w:pPr>
            <w:r>
              <w:rPr>
                <w:sz w:val="20"/>
              </w:rPr>
              <w:t>Prompt card</w:t>
            </w:r>
          </w:p>
        </w:tc>
        <w:tc>
          <w:tcPr>
            <w:tcW w:type="dxa" w:w="1905"/>
            <w:tcMar>
              <w:top w:w="60" w:type="dxa"/>
              <w:bottom w:w="60" w:type="dxa"/>
              <w:start w:w="110" w:type="dxa"/>
              <w:end w:w="110" w:type="dxa"/>
            </w:tcMar>
            <w:shd w:val="clear" w:color="auto" w:fill="F4F6F9"/>
          </w:tcPr>
          <w:p>
            <w:pPr>
              <w:spacing w:after="0" w:line="252" w:lineRule="auto"/>
            </w:pPr>
            <w:r>
              <w:rPr>
                <w:sz w:val="20"/>
              </w:rPr>
              <w:t>Uses all of R-T-C-F; evaluation identifies at least one weakness</w:t>
            </w:r>
          </w:p>
        </w:tc>
        <w:tc>
          <w:tcPr>
            <w:tcW w:type="dxa" w:w="1905"/>
            <w:tcMar>
              <w:top w:w="60" w:type="dxa"/>
              <w:bottom w:w="60" w:type="dxa"/>
              <w:start w:w="110" w:type="dxa"/>
              <w:end w:w="110" w:type="dxa"/>
            </w:tcMar>
            <w:shd w:val="clear" w:color="auto" w:fill="F4F6F9"/>
          </w:tcPr>
          <w:p>
            <w:pPr>
              <w:spacing w:after="0" w:line="252" w:lineRule="auto"/>
            </w:pPr>
            <w:r>
              <w:rPr>
                <w:sz w:val="20"/>
              </w:rPr>
              <w:t>Uses 3 of 4 elements</w:t>
            </w:r>
          </w:p>
        </w:tc>
        <w:tc>
          <w:tcPr>
            <w:tcW w:type="dxa" w:w="1905"/>
            <w:tcMar>
              <w:top w:w="60" w:type="dxa"/>
              <w:bottom w:w="60" w:type="dxa"/>
              <w:start w:w="110" w:type="dxa"/>
              <w:end w:w="110" w:type="dxa"/>
            </w:tcMar>
            <w:shd w:val="clear" w:color="auto" w:fill="F4F6F9"/>
          </w:tcPr>
          <w:p>
            <w:pPr>
              <w:spacing w:after="0" w:line="252" w:lineRule="auto"/>
            </w:pPr>
            <w:r>
              <w:rPr>
                <w:sz w:val="20"/>
              </w:rPr>
              <w:t>Uses 2 elements</w:t>
            </w:r>
          </w:p>
        </w:tc>
        <w:tc>
          <w:tcPr>
            <w:tcW w:type="dxa" w:w="1905"/>
            <w:tcMar>
              <w:top w:w="60" w:type="dxa"/>
              <w:bottom w:w="60" w:type="dxa"/>
              <w:start w:w="110" w:type="dxa"/>
              <w:end w:w="110" w:type="dxa"/>
            </w:tcMar>
            <w:shd w:val="clear" w:color="auto" w:fill="F4F6F9"/>
          </w:tcPr>
          <w:p>
            <w:pPr>
              <w:spacing w:after="0" w:line="252" w:lineRule="auto"/>
            </w:pPr>
            <w:r>
              <w:rPr>
                <w:sz w:val="20"/>
              </w:rPr>
              <w:t>One-line vague prompt</w:t>
            </w:r>
          </w:p>
        </w:tc>
      </w:tr>
      <w:tr>
        <w:tc>
          <w:tcPr>
            <w:tcW w:type="dxa" w:w="1905"/>
            <w:tcMar>
              <w:top w:w="60" w:type="dxa"/>
              <w:bottom w:w="60" w:type="dxa"/>
              <w:start w:w="110" w:type="dxa"/>
              <w:end w:w="110" w:type="dxa"/>
            </w:tcMar>
          </w:tcPr>
          <w:p>
            <w:pPr>
              <w:spacing w:after="0" w:line="252" w:lineRule="auto"/>
            </w:pPr>
            <w:r>
              <w:rPr>
                <w:sz w:val="20"/>
              </w:rPr>
              <w:t>Presentation &amp; teamwork</w:t>
            </w:r>
          </w:p>
        </w:tc>
        <w:tc>
          <w:tcPr>
            <w:tcW w:type="dxa" w:w="1905"/>
            <w:tcMar>
              <w:top w:w="60" w:type="dxa"/>
              <w:bottom w:w="60" w:type="dxa"/>
              <w:start w:w="110" w:type="dxa"/>
              <w:end w:w="110" w:type="dxa"/>
            </w:tcMar>
          </w:tcPr>
          <w:p>
            <w:pPr>
              <w:spacing w:after="0" w:line="252" w:lineRule="auto"/>
            </w:pPr>
            <w:r>
              <w:rPr>
                <w:sz w:val="20"/>
              </w:rPr>
              <w:t>Confident, all members contribute, answers questions</w:t>
            </w:r>
          </w:p>
        </w:tc>
        <w:tc>
          <w:tcPr>
            <w:tcW w:type="dxa" w:w="1905"/>
            <w:tcMar>
              <w:top w:w="60" w:type="dxa"/>
              <w:bottom w:w="60" w:type="dxa"/>
              <w:start w:w="110" w:type="dxa"/>
              <w:end w:w="110" w:type="dxa"/>
            </w:tcMar>
          </w:tcPr>
          <w:p>
            <w:pPr>
              <w:spacing w:after="0" w:line="252" w:lineRule="auto"/>
            </w:pPr>
            <w:r>
              <w:rPr>
                <w:sz w:val="20"/>
              </w:rPr>
              <w:t>Clear, most contribute</w:t>
            </w:r>
          </w:p>
        </w:tc>
        <w:tc>
          <w:tcPr>
            <w:tcW w:type="dxa" w:w="1905"/>
            <w:tcMar>
              <w:top w:w="60" w:type="dxa"/>
              <w:bottom w:w="60" w:type="dxa"/>
              <w:start w:w="110" w:type="dxa"/>
              <w:end w:w="110" w:type="dxa"/>
            </w:tcMar>
          </w:tcPr>
          <w:p>
            <w:pPr>
              <w:spacing w:after="0" w:line="252" w:lineRule="auto"/>
            </w:pPr>
            <w:r>
              <w:rPr>
                <w:sz w:val="20"/>
              </w:rPr>
              <w:t>Reads notes, uneven contribution</w:t>
            </w:r>
          </w:p>
        </w:tc>
        <w:tc>
          <w:tcPr>
            <w:tcW w:type="dxa" w:w="1905"/>
            <w:tcMar>
              <w:top w:w="60" w:type="dxa"/>
              <w:bottom w:w="60" w:type="dxa"/>
              <w:start w:w="110" w:type="dxa"/>
              <w:end w:w="110" w:type="dxa"/>
            </w:tcMar>
          </w:tcPr>
          <w:p>
            <w:pPr>
              <w:spacing w:after="0" w:line="252" w:lineRule="auto"/>
            </w:pPr>
            <w:r>
              <w:rPr>
                <w:sz w:val="20"/>
              </w:rPr>
              <w:t>Disorganised</w:t>
            </w:r>
          </w:p>
        </w:tc>
      </w:tr>
    </w:tbl>
    <w:p>
      <w:pPr>
        <w:spacing w:after="40"/>
      </w:pPr>
    </w:p>
    <w:p>
      <w:pPr>
        <w:pStyle w:val="Heading2"/>
      </w:pPr>
      <w:r>
        <w:t>Remediation ideas (Week 5–6)</w:t>
      </w:r>
    </w:p>
    <w:p>
      <w:pPr>
        <w:pStyle w:val="ListBullet"/>
      </w:pPr>
      <w:r>
        <w:t>Learners who confuse generations: rebuild the staircase with physical cards (technology → size → example).</w:t>
      </w:r>
    </w:p>
    <w:p>
      <w:pPr>
        <w:pStyle w:val="ListBullet"/>
      </w:pPr>
      <w:r>
        <w:t>Learners who confuse classes: give the "users at once / purpose" two-question test.</w:t>
      </w:r>
    </w:p>
    <w:p>
      <w:pPr>
        <w:pStyle w:val="ListBullet"/>
      </w:pPr>
      <w:r>
        <w:t>Learners who write vague prompts: provide the R-T-C-F template with blanks to fill.</w:t>
      </w: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2</w:t>
            </w:r>
          </w:p>
        </w:tc>
      </w:tr>
    </w:tbl>
    <w:p>
      <w:pPr>
        <w:spacing w:after="40"/>
      </w:pPr>
    </w:p>
    <w:p>
      <w:r>
        <w:rPr>
          <w:rFonts w:ascii="Calibri Light" w:hAnsi="Calibri Light"/>
          <w:b/>
          <w:color w:val="1B2A49"/>
          <w:sz w:val="52"/>
        </w:rPr>
        <w:t>Computational Thinking and Coding 1 — Introducing Analytical and Logical Thinking</w:t>
      </w:r>
    </w:p>
    <w:p>
      <w:r>
        <w:rPr>
          <w:b/>
        </w:rPr>
        <w:t>Weeks 4–7 · Lessons 8–12</w:t>
      </w:r>
    </w:p>
    <w:p>
      <w:r>
        <w:rPr>
          <w:b/>
        </w:rPr>
        <w:t>Competency statement:</w:t>
      </w:r>
      <w:r>
        <w:t xml:space="preserve"> Given a problem, learners develop strategies to solve problems logically and adapt common solutions to similar problems.</w:t>
      </w:r>
    </w:p>
    <w:p>
      <w:r>
        <w:rPr>
          <w:b/>
        </w:rPr>
        <w:t>Category of action:</w:t>
      </w:r>
      <w:r>
        <w:t xml:space="preserve"> Introducing analytical and logical thinking.</w:t>
      </w:r>
    </w:p>
    <w:p>
      <w:r>
        <w:rPr>
          <w:b/>
        </w:rPr>
        <w:t>Module overview.</w:t>
      </w:r>
      <w:r>
        <w:t xml:space="preserve"> Before learners ever touch a programming tool they must learn to </w:t>
      </w:r>
      <w:r>
        <w:rPr>
          <w:i/>
        </w:rPr>
        <w:t>think</w:t>
      </w:r>
      <w:r>
        <w:t xml:space="preserve"> like a computer scientist. This module introduces the four pillars of computational thinking – </w:t>
      </w:r>
      <w:r>
        <w:rPr>
          <w:b/>
        </w:rPr>
        <w:t>decomposition, pattern recognition, abstraction and algorithms</w:t>
      </w:r>
      <w:r>
        <w:t xml:space="preserve"> – through unplugged (no computer) activities drawn from daily life, then shows how to express a solution as a </w:t>
      </w:r>
      <w:r>
        <w:rPr>
          <w:b/>
        </w:rPr>
        <w:t>flowchart</w:t>
      </w:r>
      <w:r>
        <w:t>. These skills are reused every year until Upper Sixth.</w:t>
      </w:r>
    </w:p>
    <w:p>
      <w:r>
        <w:rPr>
          <w:b/>
        </w:rPr>
        <w:t>Recommended contexts:</w:t>
      </w:r>
      <w:r>
        <w:t xml:space="preserve"> school, home, market, kitchen, sports, travelling, games.</w:t>
      </w:r>
    </w:p>
    <w:p>
      <w:r>
        <w:br w:type="page"/>
      </w:r>
    </w:p>
    <w:p>
      <w:pPr>
        <w:pStyle w:val="Heading1"/>
        <w:pBdr>
          <w:bottom w:val="single" w:sz="8" w:space="1" w:color="0F9D8A"/>
        </w:pBdr>
      </w:pPr>
      <w:r>
        <w:t>Lesson 8: Decomposition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Describe computational thinking.</w:t>
            </w:r>
          </w:p>
          <w:p>
            <w:pPr>
              <w:pStyle w:val="ListBullet"/>
              <w:spacing w:after="60" w:line="264" w:lineRule="auto"/>
            </w:pPr>
            <w:r>
              <w:rPr>
                <w:sz w:val="21"/>
              </w:rPr>
              <w:t>Apply decomposition to break a problem down into smaller parts.</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8 min</w:t>
            </w:r>
          </w:p>
        </w:tc>
        <w:tc>
          <w:tcPr>
            <w:tcW w:type="dxa" w:w="2381"/>
            <w:tcMar>
              <w:top w:w="60" w:type="dxa"/>
              <w:bottom w:w="60" w:type="dxa"/>
              <w:start w:w="110" w:type="dxa"/>
              <w:end w:w="110" w:type="dxa"/>
            </w:tcMar>
          </w:tcPr>
          <w:p>
            <w:pPr>
              <w:spacing w:after="0" w:line="252" w:lineRule="auto"/>
            </w:pPr>
            <w:r>
              <w:rPr>
                <w:sz w:val="20"/>
              </w:rPr>
              <w:t>Hand a learner a tangled bundle of string and ask them to "untangle it". Then ask another to "find one knot and undo it". Discuss which instruction was easier to start.</w:t>
            </w:r>
          </w:p>
        </w:tc>
        <w:tc>
          <w:tcPr>
            <w:tcW w:type="dxa" w:w="2381"/>
            <w:tcMar>
              <w:top w:w="60" w:type="dxa"/>
              <w:bottom w:w="60" w:type="dxa"/>
              <w:start w:w="110" w:type="dxa"/>
              <w:end w:w="110" w:type="dxa"/>
            </w:tcMar>
          </w:tcPr>
          <w:p>
            <w:pPr>
              <w:spacing w:after="0" w:line="252" w:lineRule="auto"/>
            </w:pPr>
            <w:r>
              <w:rPr>
                <w:sz w:val="20"/>
              </w:rPr>
              <w:t>Observe; conclude that big problems paralyse, small steps move.</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Define computational thinking and its four pillars (overview only).</w:t>
            </w:r>
          </w:p>
        </w:tc>
        <w:tc>
          <w:tcPr>
            <w:tcW w:type="dxa" w:w="2381"/>
            <w:tcMar>
              <w:top w:w="60" w:type="dxa"/>
              <w:bottom w:w="60" w:type="dxa"/>
              <w:start w:w="110" w:type="dxa"/>
              <w:end w:w="110" w:type="dxa"/>
            </w:tcMar>
            <w:shd w:val="clear" w:color="auto" w:fill="F4F6F9"/>
          </w:tcPr>
          <w:p>
            <w:pPr>
              <w:spacing w:after="0" w:line="252" w:lineRule="auto"/>
            </w:pPr>
            <w:r>
              <w:rPr>
                <w:sz w:val="20"/>
              </w:rPr>
              <w:t>Copy the four-pillar diagram.</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20 min</w:t>
            </w:r>
          </w:p>
        </w:tc>
        <w:tc>
          <w:tcPr>
            <w:tcW w:type="dxa" w:w="2381"/>
            <w:tcMar>
              <w:top w:w="60" w:type="dxa"/>
              <w:bottom w:w="60" w:type="dxa"/>
              <w:start w:w="110" w:type="dxa"/>
              <w:end w:w="110" w:type="dxa"/>
            </w:tcMar>
          </w:tcPr>
          <w:p>
            <w:pPr>
              <w:spacing w:after="0" w:line="252" w:lineRule="auto"/>
            </w:pPr>
            <w:r>
              <w:rPr>
                <w:sz w:val="20"/>
              </w:rPr>
              <w:t>Model decomposition on "Organise the class end-of-term party"; build a tree diagram live. Then guided practice on a second problem.</w:t>
            </w:r>
          </w:p>
        </w:tc>
        <w:tc>
          <w:tcPr>
            <w:tcW w:type="dxa" w:w="2381"/>
            <w:tcMar>
              <w:top w:w="60" w:type="dxa"/>
              <w:bottom w:w="60" w:type="dxa"/>
              <w:start w:w="110" w:type="dxa"/>
              <w:end w:w="110" w:type="dxa"/>
            </w:tcMar>
          </w:tcPr>
          <w:p>
            <w:pPr>
              <w:spacing w:after="0" w:line="252" w:lineRule="auto"/>
            </w:pPr>
            <w:r>
              <w:rPr>
                <w:sz w:val="20"/>
              </w:rPr>
              <w:t>Contribute branches; then decompose a problem in pairs.</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Recap; exit ticket; preview pattern recognition.</w:t>
            </w:r>
          </w:p>
        </w:tc>
        <w:tc>
          <w:tcPr>
            <w:tcW w:type="dxa" w:w="2381"/>
            <w:tcMar>
              <w:top w:w="60" w:type="dxa"/>
              <w:bottom w:w="60" w:type="dxa"/>
              <w:start w:w="110" w:type="dxa"/>
              <w:end w:w="110" w:type="dxa"/>
            </w:tcMar>
            <w:shd w:val="clear" w:color="auto" w:fill="F4F6F9"/>
          </w:tcPr>
          <w:p>
            <w:pPr>
              <w:spacing w:after="0" w:line="252" w:lineRule="auto"/>
            </w:pPr>
            <w:r>
              <w:rPr>
                <w:sz w:val="20"/>
              </w:rPr>
              <w:t>Answer; homework.</w:t>
            </w:r>
          </w:p>
        </w:tc>
      </w:tr>
    </w:tbl>
    <w:p>
      <w:pPr>
        <w:spacing w:after="40"/>
      </w:pPr>
    </w:p>
    <w:p>
      <w:pPr>
        <w:pStyle w:val="Heading2"/>
      </w:pPr>
      <w:r>
        <w:t>Core content</w:t>
      </w:r>
    </w:p>
    <w:p>
      <w:pPr>
        <w:pStyle w:val="Heading3"/>
      </w:pPr>
      <w:r>
        <w:t>8.1 What is computational thinking?</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Computational thinking (CT)</w:t>
            </w:r>
            <w:r>
              <w:rPr>
                <w:sz w:val="21"/>
              </w:rPr>
              <w:t xml:space="preserve"> is a way of solving problems, designing systems and understanding behaviour by using the concepts and methods of computer science. It means formulating a problem so that its solution can be carried out by a </w:t>
            </w:r>
            <w:r>
              <w:rPr>
                <w:b/>
                <w:sz w:val="21"/>
              </w:rPr>
              <w:t>human or a machine</w:t>
            </w:r>
            <w:r>
              <w:rPr>
                <w:sz w:val="21"/>
              </w:rPr>
              <w:t xml:space="preserve"> following clear steps.</w:t>
            </w:r>
          </w:p>
        </w:tc>
      </w:tr>
    </w:tbl>
    <w:p>
      <w:pPr>
        <w:spacing w:after="20"/>
      </w:pPr>
    </w:p>
    <w:p>
      <w:r>
        <w:t xml:space="preserve">Computational thinking is </w:t>
      </w:r>
      <w:r>
        <w:rPr>
          <w:b/>
        </w:rPr>
        <w:t>not</w:t>
      </w:r>
      <w:r>
        <w:t xml:space="preserve"> "thinking like a computer" – computers do not think. It is thinking in a way that lets you </w:t>
      </w:r>
      <w:r>
        <w:rPr>
          <w:i/>
        </w:rPr>
        <w:t>instruct</w:t>
      </w:r>
      <w:r>
        <w:t xml:space="preserve"> a computer (or a team of people) precisely. It was popularised by computer scientist </w:t>
      </w:r>
      <w:r>
        <w:rPr>
          <w:b/>
        </w:rPr>
        <w:t>Jeannette Wing</w:t>
      </w:r>
      <w:r>
        <w:t xml:space="preserve"> in 2006, who argued it is a fundamental skill for everyone, like reading and arithmetic.</w:t>
      </w:r>
    </w:p>
    <w:p>
      <w:r>
        <w:rPr>
          <w:b/>
        </w:rPr>
        <w:t>The four pillars of computational thinking</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Pillar</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One-line meaning</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Question you ask</w:t>
            </w:r>
          </w:p>
        </w:tc>
      </w:tr>
      <w:tr>
        <w:tc>
          <w:tcPr>
            <w:tcW w:type="dxa" w:w="3175"/>
            <w:tcMar>
              <w:top w:w="60" w:type="dxa"/>
              <w:bottom w:w="60" w:type="dxa"/>
              <w:start w:w="110" w:type="dxa"/>
              <w:end w:w="110" w:type="dxa"/>
            </w:tcMar>
          </w:tcPr>
          <w:p>
            <w:pPr>
              <w:spacing w:after="0" w:line="252" w:lineRule="auto"/>
            </w:pPr>
            <w:r>
              <w:rPr>
                <w:b/>
                <w:sz w:val="20"/>
              </w:rPr>
              <w:t>Decomposition</w:t>
            </w:r>
          </w:p>
        </w:tc>
        <w:tc>
          <w:tcPr>
            <w:tcW w:type="dxa" w:w="3175"/>
            <w:tcMar>
              <w:top w:w="60" w:type="dxa"/>
              <w:bottom w:w="60" w:type="dxa"/>
              <w:start w:w="110" w:type="dxa"/>
              <w:end w:w="110" w:type="dxa"/>
            </w:tcMar>
          </w:tcPr>
          <w:p>
            <w:pPr>
              <w:spacing w:after="0" w:line="252" w:lineRule="auto"/>
            </w:pPr>
            <w:r>
              <w:rPr>
                <w:sz w:val="20"/>
              </w:rPr>
              <w:t>Break a big problem into smaller, manageable parts.</w:t>
            </w:r>
          </w:p>
        </w:tc>
        <w:tc>
          <w:tcPr>
            <w:tcW w:type="dxa" w:w="3175"/>
            <w:tcMar>
              <w:top w:w="60" w:type="dxa"/>
              <w:bottom w:w="60" w:type="dxa"/>
              <w:start w:w="110" w:type="dxa"/>
              <w:end w:w="110" w:type="dxa"/>
            </w:tcMar>
          </w:tcPr>
          <w:p>
            <w:pPr>
              <w:spacing w:after="0" w:line="252" w:lineRule="auto"/>
            </w:pPr>
            <w:r>
              <w:rPr>
                <w:sz w:val="20"/>
              </w:rPr>
              <w:t>"What are the pieces of this problem?"</w:t>
            </w:r>
          </w:p>
        </w:tc>
      </w:tr>
      <w:tr>
        <w:tc>
          <w:tcPr>
            <w:tcW w:type="dxa" w:w="3175"/>
            <w:tcMar>
              <w:top w:w="60" w:type="dxa"/>
              <w:bottom w:w="60" w:type="dxa"/>
              <w:start w:w="110" w:type="dxa"/>
              <w:end w:w="110" w:type="dxa"/>
            </w:tcMar>
            <w:shd w:val="clear" w:color="auto" w:fill="F4F6F9"/>
          </w:tcPr>
          <w:p>
            <w:pPr>
              <w:spacing w:after="0" w:line="252" w:lineRule="auto"/>
            </w:pPr>
            <w:r>
              <w:rPr>
                <w:b/>
                <w:sz w:val="20"/>
              </w:rPr>
              <w:t>Pattern recognition</w:t>
            </w:r>
          </w:p>
        </w:tc>
        <w:tc>
          <w:tcPr>
            <w:tcW w:type="dxa" w:w="3175"/>
            <w:tcMar>
              <w:top w:w="60" w:type="dxa"/>
              <w:bottom w:w="60" w:type="dxa"/>
              <w:start w:w="110" w:type="dxa"/>
              <w:end w:w="110" w:type="dxa"/>
            </w:tcMar>
            <w:shd w:val="clear" w:color="auto" w:fill="F4F6F9"/>
          </w:tcPr>
          <w:p>
            <w:pPr>
              <w:spacing w:after="0" w:line="252" w:lineRule="auto"/>
            </w:pPr>
            <w:r>
              <w:rPr>
                <w:sz w:val="20"/>
              </w:rPr>
              <w:t>Look for similarities among the parts or with problems solved before.</w:t>
            </w:r>
          </w:p>
        </w:tc>
        <w:tc>
          <w:tcPr>
            <w:tcW w:type="dxa" w:w="3175"/>
            <w:tcMar>
              <w:top w:w="60" w:type="dxa"/>
              <w:bottom w:w="60" w:type="dxa"/>
              <w:start w:w="110" w:type="dxa"/>
              <w:end w:w="110" w:type="dxa"/>
            </w:tcMar>
            <w:shd w:val="clear" w:color="auto" w:fill="F4F6F9"/>
          </w:tcPr>
          <w:p>
            <w:pPr>
              <w:spacing w:after="0" w:line="252" w:lineRule="auto"/>
            </w:pPr>
            <w:r>
              <w:rPr>
                <w:sz w:val="20"/>
              </w:rPr>
              <w:t>"Have I seen something like this before? What repeats?"</w:t>
            </w:r>
          </w:p>
        </w:tc>
      </w:tr>
      <w:tr>
        <w:tc>
          <w:tcPr>
            <w:tcW w:type="dxa" w:w="3175"/>
            <w:tcMar>
              <w:top w:w="60" w:type="dxa"/>
              <w:bottom w:w="60" w:type="dxa"/>
              <w:start w:w="110" w:type="dxa"/>
              <w:end w:w="110" w:type="dxa"/>
            </w:tcMar>
          </w:tcPr>
          <w:p>
            <w:pPr>
              <w:spacing w:after="0" w:line="252" w:lineRule="auto"/>
            </w:pPr>
            <w:r>
              <w:rPr>
                <w:b/>
                <w:sz w:val="20"/>
              </w:rPr>
              <w:t>Abstraction</w:t>
            </w:r>
          </w:p>
        </w:tc>
        <w:tc>
          <w:tcPr>
            <w:tcW w:type="dxa" w:w="3175"/>
            <w:tcMar>
              <w:top w:w="60" w:type="dxa"/>
              <w:bottom w:w="60" w:type="dxa"/>
              <w:start w:w="110" w:type="dxa"/>
              <w:end w:w="110" w:type="dxa"/>
            </w:tcMar>
          </w:tcPr>
          <w:p>
            <w:pPr>
              <w:spacing w:after="0" w:line="252" w:lineRule="auto"/>
            </w:pPr>
            <w:r>
              <w:rPr>
                <w:sz w:val="20"/>
              </w:rPr>
              <w:t>Focus on the important details and ignore the irrelevant ones.</w:t>
            </w:r>
          </w:p>
        </w:tc>
        <w:tc>
          <w:tcPr>
            <w:tcW w:type="dxa" w:w="3175"/>
            <w:tcMar>
              <w:top w:w="60" w:type="dxa"/>
              <w:bottom w:w="60" w:type="dxa"/>
              <w:start w:w="110" w:type="dxa"/>
              <w:end w:w="110" w:type="dxa"/>
            </w:tcMar>
          </w:tcPr>
          <w:p>
            <w:pPr>
              <w:spacing w:after="0" w:line="252" w:lineRule="auto"/>
            </w:pPr>
            <w:r>
              <w:rPr>
                <w:sz w:val="20"/>
              </w:rPr>
              <w:t>"What matters here? What can I leave out?"</w:t>
            </w:r>
          </w:p>
        </w:tc>
      </w:tr>
      <w:tr>
        <w:tc>
          <w:tcPr>
            <w:tcW w:type="dxa" w:w="3175"/>
            <w:tcMar>
              <w:top w:w="60" w:type="dxa"/>
              <w:bottom w:w="60" w:type="dxa"/>
              <w:start w:w="110" w:type="dxa"/>
              <w:end w:w="110" w:type="dxa"/>
            </w:tcMar>
            <w:shd w:val="clear" w:color="auto" w:fill="F4F6F9"/>
          </w:tcPr>
          <w:p>
            <w:pPr>
              <w:spacing w:after="0" w:line="252" w:lineRule="auto"/>
            </w:pPr>
            <w:r>
              <w:rPr>
                <w:b/>
                <w:sz w:val="20"/>
              </w:rPr>
              <w:t>Algorithms</w:t>
            </w:r>
          </w:p>
        </w:tc>
        <w:tc>
          <w:tcPr>
            <w:tcW w:type="dxa" w:w="3175"/>
            <w:tcMar>
              <w:top w:w="60" w:type="dxa"/>
              <w:bottom w:w="60" w:type="dxa"/>
              <w:start w:w="110" w:type="dxa"/>
              <w:end w:w="110" w:type="dxa"/>
            </w:tcMar>
            <w:shd w:val="clear" w:color="auto" w:fill="F4F6F9"/>
          </w:tcPr>
          <w:p>
            <w:pPr>
              <w:spacing w:after="0" w:line="252" w:lineRule="auto"/>
            </w:pPr>
            <w:r>
              <w:rPr>
                <w:sz w:val="20"/>
              </w:rPr>
              <w:t>Write a clear, ordered sequence of steps that solves the problem.</w:t>
            </w:r>
          </w:p>
        </w:tc>
        <w:tc>
          <w:tcPr>
            <w:tcW w:type="dxa" w:w="3175"/>
            <w:tcMar>
              <w:top w:w="60" w:type="dxa"/>
              <w:bottom w:w="60" w:type="dxa"/>
              <w:start w:w="110" w:type="dxa"/>
              <w:end w:w="110" w:type="dxa"/>
            </w:tcMar>
            <w:shd w:val="clear" w:color="auto" w:fill="F4F6F9"/>
          </w:tcPr>
          <w:p>
            <w:pPr>
              <w:spacing w:after="0" w:line="252" w:lineRule="auto"/>
            </w:pPr>
            <w:r>
              <w:rPr>
                <w:sz w:val="20"/>
              </w:rPr>
              <w:t>"What exactly do I do, in what order?"</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8.1 – Four pillars holding a roof.</w:t>
            </w:r>
            <w:r>
              <w:rPr>
                <w:sz w:val="21"/>
              </w:rPr>
              <w:t xml:space="preserve"> Four Greek columns labelled </w:t>
            </w:r>
            <w:r>
              <w:rPr>
                <w:i/>
                <w:sz w:val="21"/>
              </w:rPr>
              <w:t>Decomposition</w:t>
            </w:r>
            <w:r>
              <w:rPr>
                <w:sz w:val="21"/>
              </w:rPr>
              <w:t xml:space="preserve">, </w:t>
            </w:r>
            <w:r>
              <w:rPr>
                <w:i/>
                <w:sz w:val="21"/>
              </w:rPr>
              <w:t>Pattern recognition</w:t>
            </w:r>
            <w:r>
              <w:rPr>
                <w:sz w:val="21"/>
              </w:rPr>
              <w:t xml:space="preserve">, </w:t>
            </w:r>
            <w:r>
              <w:rPr>
                <w:i/>
                <w:sz w:val="21"/>
              </w:rPr>
              <w:t>Abstraction</w:t>
            </w:r>
            <w:r>
              <w:rPr>
                <w:sz w:val="21"/>
              </w:rPr>
              <w:t xml:space="preserve">, </w:t>
            </w:r>
            <w:r>
              <w:rPr>
                <w:i/>
                <w:sz w:val="21"/>
              </w:rPr>
              <w:t>Algorithm design</w:t>
            </w:r>
            <w:r>
              <w:rPr>
                <w:sz w:val="21"/>
              </w:rPr>
              <w:t xml:space="preserve"> supporting a roof labelled </w:t>
            </w:r>
            <w:r>
              <w:rPr>
                <w:i/>
                <w:sz w:val="21"/>
              </w:rPr>
              <w:t>Solution</w:t>
            </w:r>
            <w:r>
              <w:rPr>
                <w:sz w:val="21"/>
              </w:rPr>
              <w:t xml:space="preserve">. Under the floor write </w:t>
            </w:r>
            <w:r>
              <w:rPr>
                <w:i/>
                <w:sz w:val="21"/>
              </w:rPr>
              <w:t>Problem</w:t>
            </w:r>
            <w:r>
              <w:rPr>
                <w:sz w:val="21"/>
              </w:rPr>
              <w:t>. A small figure of a student with a magnifying glass stands beside the first column (this lesson's focus).</w:t>
            </w:r>
          </w:p>
        </w:tc>
      </w:tr>
    </w:tbl>
    <w:p>
      <w:pPr>
        <w:spacing w:after="20"/>
      </w:pPr>
    </w:p>
    <w:p>
      <w:pPr>
        <w:pStyle w:val="Heading3"/>
      </w:pPr>
      <w:r>
        <w:t>8.2 Decomposition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Decomposition</w:t>
            </w:r>
            <w:r>
              <w:rPr>
                <w:sz w:val="21"/>
              </w:rPr>
              <w:t xml:space="preserve"> is the process of breaking a complex problem or system down into smaller parts that are easier to understand, solve, or manage. The smaller parts can then be examined, solved or designed individually.</w:t>
            </w:r>
          </w:p>
        </w:tc>
      </w:tr>
    </w:tbl>
    <w:p>
      <w:pPr>
        <w:spacing w:after="20"/>
      </w:pPr>
    </w:p>
    <w:p>
      <w:r>
        <w:t>Why decompose?</w:t>
      </w:r>
    </w:p>
    <w:p>
      <w:pPr>
        <w:pStyle w:val="ListBullet"/>
      </w:pPr>
      <w:r>
        <w:t xml:space="preserve">A big problem is </w:t>
      </w:r>
      <w:r>
        <w:rPr>
          <w:b/>
        </w:rPr>
        <w:t>overwhelming</w:t>
      </w:r>
      <w:r>
        <w:t xml:space="preserve">; small parts are </w:t>
      </w:r>
      <w:r>
        <w:rPr>
          <w:b/>
        </w:rPr>
        <w:t>approachable</w:t>
      </w:r>
      <w:r>
        <w:t>.</w:t>
      </w:r>
    </w:p>
    <w:p>
      <w:pPr>
        <w:pStyle w:val="ListBullet"/>
      </w:pPr>
      <w:r>
        <w:t xml:space="preserve">Different parts can be given to </w:t>
      </w:r>
      <w:r>
        <w:rPr>
          <w:b/>
        </w:rPr>
        <w:t>different people</w:t>
      </w:r>
      <w:r>
        <w:t xml:space="preserve"> (or different parts of a program) and worked on </w:t>
      </w:r>
      <w:r>
        <w:rPr>
          <w:b/>
        </w:rPr>
        <w:t>at the same time</w:t>
      </w:r>
      <w:r>
        <w:t>.</w:t>
      </w:r>
    </w:p>
    <w:p>
      <w:pPr>
        <w:pStyle w:val="ListBullet"/>
      </w:pPr>
      <w:r>
        <w:t xml:space="preserve">If something goes wrong, you can find </w:t>
      </w:r>
      <w:r>
        <w:rPr>
          <w:b/>
        </w:rPr>
        <w:t>which part</w:t>
      </w:r>
      <w:r>
        <w:t xml:space="preserve"> failed.</w:t>
      </w:r>
    </w:p>
    <w:p>
      <w:pPr>
        <w:pStyle w:val="ListBullet"/>
      </w:pPr>
      <w:r>
        <w:t xml:space="preserve">Parts you have solved before can be </w:t>
      </w:r>
      <w:r>
        <w:rPr>
          <w:b/>
        </w:rPr>
        <w:t>reused</w:t>
      </w:r>
      <w:r>
        <w:t xml:space="preserve"> (this links to pattern recognition).</w:t>
      </w:r>
    </w:p>
    <w:p>
      <w:r>
        <w:rPr>
          <w:b/>
        </w:rPr>
        <w:t>How to decompose (method):</w:t>
      </w:r>
    </w:p>
    <w:p>
      <w:pPr>
        <w:pStyle w:val="ListNumber"/>
      </w:pPr>
      <w:r>
        <w:t>Write the main problem at the top.</w:t>
      </w:r>
    </w:p>
    <w:p>
      <w:pPr>
        <w:pStyle w:val="ListNumber"/>
      </w:pPr>
      <w:r>
        <w:t>Ask: "What are the main things that must be done (or the main parts of this thing)?" Write each as a branch.</w:t>
      </w:r>
    </w:p>
    <w:p>
      <w:pPr>
        <w:pStyle w:val="ListNumber"/>
      </w:pPr>
      <w:r>
        <w:t>For each branch ask the same question again until each leaf is a task a single person could do in one go without further explanation.</w:t>
      </w:r>
    </w:p>
    <w:p>
      <w:pPr>
        <w:pStyle w:val="ListNumber"/>
      </w:pPr>
      <w:r>
        <w:t>Check: if all leaves are done, is the main problem solved? If not, a branch is missing.</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Problem: Organise the Form 1 end-of-term party.</w:t>
            </w:r>
          </w:p>
          <w:p>
            <w:pPr>
              <w:pStyle w:val="ListBullet"/>
              <w:spacing w:after="60" w:line="264" w:lineRule="auto"/>
            </w:pPr>
            <w:r>
              <w:rPr>
                <w:b/>
                <w:sz w:val="21"/>
              </w:rPr>
              <w:t>Food &amp; drinks</w:t>
            </w:r>
            <w:r>
              <w:rPr>
                <w:sz w:val="21"/>
              </w:rPr>
              <w:t xml:space="preserve"> → decide menu → count guests → buy ingredients → cook → serve.</w:t>
            </w:r>
          </w:p>
          <w:p>
            <w:pPr>
              <w:pStyle w:val="ListBullet"/>
              <w:spacing w:after="60" w:line="264" w:lineRule="auto"/>
            </w:pPr>
            <w:r>
              <w:rPr>
                <w:b/>
                <w:sz w:val="21"/>
              </w:rPr>
              <w:t>Venue</w:t>
            </w:r>
            <w:r>
              <w:rPr>
                <w:sz w:val="21"/>
              </w:rPr>
              <w:t xml:space="preserve"> → get permission from the principal → clean the hall → arrange chairs → decorate.</w:t>
            </w:r>
          </w:p>
          <w:p>
            <w:pPr>
              <w:pStyle w:val="ListBullet"/>
              <w:spacing w:after="60" w:line="264" w:lineRule="auto"/>
            </w:pPr>
            <w:r>
              <w:rPr>
                <w:b/>
                <w:sz w:val="21"/>
              </w:rPr>
              <w:t>Programme</w:t>
            </w:r>
            <w:r>
              <w:rPr>
                <w:sz w:val="21"/>
              </w:rPr>
              <w:t xml:space="preserve"> → choose MC → prepare music playlist → plan games → write timetable.</w:t>
            </w:r>
          </w:p>
          <w:p>
            <w:pPr>
              <w:pStyle w:val="ListBullet"/>
              <w:spacing w:after="60" w:line="264" w:lineRule="auto"/>
            </w:pPr>
            <w:r>
              <w:rPr>
                <w:b/>
                <w:sz w:val="21"/>
              </w:rPr>
              <w:t>Money</w:t>
            </w:r>
            <w:r>
              <w:rPr>
                <w:sz w:val="21"/>
              </w:rPr>
              <w:t xml:space="preserve"> → set a contribution → collect → keep records → report.</w:t>
            </w:r>
          </w:p>
          <w:p>
            <w:pPr>
              <w:pStyle w:val="ListBullet"/>
              <w:spacing w:after="60" w:line="264" w:lineRule="auto"/>
            </w:pPr>
            <w:r>
              <w:rPr>
                <w:b/>
                <w:sz w:val="21"/>
              </w:rPr>
              <w:t>Invitations</w:t>
            </w:r>
            <w:r>
              <w:rPr>
                <w:sz w:val="21"/>
              </w:rPr>
              <w:t xml:space="preserve"> → list guests → design card → distribute.</w:t>
            </w:r>
          </w:p>
          <w:p>
            <w:pPr>
              <w:spacing w:after="60" w:line="264" w:lineRule="auto"/>
            </w:pPr>
            <w:r>
              <w:rPr>
                <w:sz w:val="21"/>
              </w:rPr>
              <w:t>Nobody can "organise a party" in one action, but everyone can "count the guests". That is the power of decomposition.</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Decomposition inside real technology.</w:t>
            </w:r>
            <w:r>
              <w:rPr>
                <w:sz w:val="21"/>
              </w:rPr>
              <w:t xml:space="preserve"> A smartphone is decomposed into subsystems: screen, battery, camera, processor, radio, speaker. Each is designed by a different team, tested separately, and replaced separately when broken. The </w:t>
            </w:r>
            <w:r>
              <w:rPr>
                <w:b/>
                <w:sz w:val="21"/>
              </w:rPr>
              <w:t>"House of Computer Science"</w:t>
            </w:r>
            <w:r>
              <w:rPr>
                <w:sz w:val="21"/>
              </w:rPr>
              <w:t xml:space="preserve"> from Lesson 1 is itself a decomposition of the discipline. In software, a large program like Mobile Money is decomposed into modules: </w:t>
            </w:r>
            <w:r>
              <w:rPr>
                <w:i/>
                <w:sz w:val="21"/>
              </w:rPr>
              <w:t>log in</w:t>
            </w:r>
            <w:r>
              <w:rPr>
                <w:sz w:val="21"/>
              </w:rPr>
              <w:t xml:space="preserve">, </w:t>
            </w:r>
            <w:r>
              <w:rPr>
                <w:i/>
                <w:sz w:val="21"/>
              </w:rPr>
              <w:t>check balance</w:t>
            </w:r>
            <w:r>
              <w:rPr>
                <w:sz w:val="21"/>
              </w:rPr>
              <w:t xml:space="preserve">, </w:t>
            </w:r>
            <w:r>
              <w:rPr>
                <w:i/>
                <w:sz w:val="21"/>
              </w:rPr>
              <w:t>send money</w:t>
            </w:r>
            <w:r>
              <w:rPr>
                <w:sz w:val="21"/>
              </w:rPr>
              <w:t xml:space="preserve">, </w:t>
            </w:r>
            <w:r>
              <w:rPr>
                <w:i/>
                <w:sz w:val="21"/>
              </w:rPr>
              <w:t>buy airtime</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8.2 – Decomposition tree.</w:t>
            </w:r>
            <w:r>
              <w:rPr>
                <w:sz w:val="21"/>
              </w:rPr>
              <w:t xml:space="preserve"> A tree diagram (root at the top). Root box: "Organise end-of-term party". Five child boxes as in the example, each with 3–5 leaf boxes below. Leaves are drawn in a lighter colour and labelled "single doable tasks".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"Decomposition means making a long list." A list is a start, but decomposition is </w:t>
            </w:r>
            <w:r>
              <w:rPr>
                <w:b/>
                <w:sz w:val="21"/>
              </w:rPr>
              <w:t>hierarchical</w:t>
            </w:r>
            <w:r>
              <w:rPr>
                <w:sz w:val="21"/>
              </w:rPr>
              <w:t xml:space="preserve"> – parts contain sub-parts. Also, parts should be as </w:t>
            </w:r>
            <w:r>
              <w:rPr>
                <w:b/>
                <w:sz w:val="21"/>
              </w:rPr>
              <w:t>independent</w:t>
            </w:r>
            <w:r>
              <w:rPr>
                <w:sz w:val="21"/>
              </w:rPr>
              <w:t xml:space="preserve"> as possible: "buy ingredients" should not secretly depend on "choose MC".</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Decompose it! (12 min, pairs → share).</w:t>
            </w:r>
            <w:r>
              <w:rPr>
                <w:sz w:val="21"/>
              </w:rPr>
              <w:t xml:space="preserve"> Each pair chooses one problem and draws a decomposition tree with at least three branches and eight leaves:</w:t>
            </w:r>
          </w:p>
          <w:p>
            <w:pPr>
              <w:pStyle w:val="ListBullet"/>
              <w:spacing w:after="60" w:line="264" w:lineRule="auto"/>
            </w:pPr>
            <w:r>
              <w:rPr>
                <w:sz w:val="21"/>
              </w:rPr>
              <w:t xml:space="preserve">Prepare </w:t>
            </w:r>
            <w:r>
              <w:rPr>
                <w:i/>
                <w:sz w:val="21"/>
              </w:rPr>
              <w:t>ndolé</w:t>
            </w:r>
            <w:r>
              <w:rPr>
                <w:sz w:val="21"/>
              </w:rPr>
              <w:t xml:space="preserve"> for ten people.</w:t>
            </w:r>
          </w:p>
          <w:p>
            <w:pPr>
              <w:pStyle w:val="ListBullet"/>
              <w:spacing w:after="60" w:line="264" w:lineRule="auto"/>
            </w:pPr>
            <w:r>
              <w:rPr>
                <w:sz w:val="21"/>
              </w:rPr>
              <w:t>Get ready for and travel to school on a Monday morning.</w:t>
            </w:r>
          </w:p>
          <w:p>
            <w:pPr>
              <w:pStyle w:val="ListBullet"/>
              <w:spacing w:after="60" w:line="264" w:lineRule="auto"/>
            </w:pPr>
            <w:r>
              <w:rPr>
                <w:sz w:val="21"/>
              </w:rPr>
              <w:t>Build a school website.</w:t>
            </w:r>
          </w:p>
          <w:p>
            <w:pPr>
              <w:pStyle w:val="ListBullet"/>
              <w:spacing w:after="60" w:line="264" w:lineRule="auto"/>
            </w:pPr>
            <w:r>
              <w:rPr>
                <w:sz w:val="21"/>
              </w:rPr>
              <w:t>Win a football match against Form 2.</w:t>
            </w:r>
          </w:p>
          <w:p>
            <w:pPr>
              <w:pStyle w:val="ListBullet"/>
              <w:spacing w:after="60" w:line="264" w:lineRule="auto"/>
            </w:pPr>
            <w:r>
              <w:rPr>
                <w:sz w:val="21"/>
              </w:rPr>
              <w:t>Clean and organise the computer laboratory.</w:t>
            </w:r>
          </w:p>
          <w:p>
            <w:pPr>
              <w:spacing w:after="60" w:line="264" w:lineRule="auto"/>
            </w:pPr>
            <w:r>
              <w:rPr>
                <w:sz w:val="21"/>
              </w:rPr>
              <w:t>Pairs then present one branch; the class checks whether each leaf is "a single doable task".</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Describe computational thinking in one sentence and name its four pillars.</w:t>
            </w:r>
          </w:p>
          <w:p>
            <w:pPr>
              <w:pStyle w:val="ListNumber"/>
              <w:spacing w:after="60" w:line="264" w:lineRule="auto"/>
            </w:pPr>
            <w:r>
              <w:rPr>
                <w:sz w:val="21"/>
              </w:rPr>
              <w:t>Define decomposition.</w:t>
            </w:r>
          </w:p>
          <w:p>
            <w:pPr>
              <w:pStyle w:val="ListNumber"/>
              <w:spacing w:after="60" w:line="264" w:lineRule="auto"/>
            </w:pPr>
            <w:r>
              <w:rPr>
                <w:sz w:val="21"/>
              </w:rPr>
              <w:t>Give two advantages of decomposing a problem before solving it.</w:t>
            </w:r>
          </w:p>
          <w:p>
            <w:pPr>
              <w:pStyle w:val="ListNumber"/>
              <w:spacing w:after="60" w:line="264" w:lineRule="auto"/>
            </w:pPr>
            <w:r>
              <w:rPr>
                <w:sz w:val="21"/>
              </w:rPr>
              <w:t>Decompose the problem "Write and submit a history essay" into at least four parts, with at least two sub-tasks each.</w:t>
            </w:r>
          </w:p>
          <w:p>
            <w:pPr>
              <w:pStyle w:val="ListNumber"/>
              <w:spacing w:after="60" w:line="264" w:lineRule="auto"/>
            </w:pPr>
            <w:r>
              <w:rPr>
                <w:sz w:val="21"/>
              </w:rPr>
              <w:t xml:space="preserve">A group decomposed "Organise a sports day" into: </w:t>
            </w:r>
            <w:r>
              <w:rPr>
                <w:i/>
                <w:sz w:val="21"/>
              </w:rPr>
              <w:t>buy balls, buy whistles, buy cones, buy medals</w:t>
            </w:r>
            <w:r>
              <w:rPr>
                <w:sz w:val="21"/>
              </w:rPr>
              <w:t xml:space="preserve">. What is wrong with this decomposition? </w:t>
            </w:r>
            <w:r>
              <w:rPr>
                <w:i/>
                <w:sz w:val="21"/>
              </w:rPr>
              <w:t>(Only one branch – equipment – is covered; venue, teams, timetable, first aid, etc. are missing; not hierarchical.)</w:t>
            </w:r>
          </w:p>
          <w:p>
            <w:pPr>
              <w:spacing w:after="60" w:line="264" w:lineRule="auto"/>
            </w:pPr>
            <w:r>
              <w:rPr>
                <w:b/>
                <w:sz w:val="21"/>
              </w:rPr>
              <w:t>Homework:</w:t>
            </w:r>
            <w:r>
              <w:rPr>
                <w:sz w:val="21"/>
              </w:rPr>
              <w:t xml:space="preserve"> Draw a decomposition tree for "Plan a family trip from your town to a village for Christmas".</w:t>
            </w:r>
          </w:p>
        </w:tc>
      </w:tr>
    </w:tbl>
    <w:p>
      <w:pPr>
        <w:spacing w:after="20"/>
      </w:pPr>
    </w:p>
    <w:p>
      <w:r>
        <w:br w:type="page"/>
      </w:r>
    </w:p>
    <w:p>
      <w:pPr>
        <w:pStyle w:val="Heading1"/>
        <w:pBdr>
          <w:bottom w:val="single" w:sz="8" w:space="1" w:color="0F9D8A"/>
        </w:pBdr>
      </w:pPr>
      <w:r>
        <w:t>Lesson 9: Pattern Recognition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Apply pattern recognition.</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7 min</w:t>
            </w:r>
          </w:p>
        </w:tc>
        <w:tc>
          <w:tcPr>
            <w:tcW w:type="dxa" w:w="2381"/>
            <w:tcMar>
              <w:top w:w="60" w:type="dxa"/>
              <w:bottom w:w="60" w:type="dxa"/>
              <w:start w:w="110" w:type="dxa"/>
              <w:end w:w="110" w:type="dxa"/>
            </w:tcMar>
          </w:tcPr>
          <w:p>
            <w:pPr>
              <w:spacing w:after="0" w:line="252" w:lineRule="auto"/>
            </w:pPr>
            <w:r>
              <w:rPr>
                <w:sz w:val="20"/>
              </w:rPr>
              <w:t>Write on the board: 2, 4, 6, 8, __ ; then the drumming pattern of a familiar song; then three greetings "Good morning Sir / Good morning Madam / Good morning ___". "What is your brain doing?"</w:t>
            </w:r>
          </w:p>
        </w:tc>
        <w:tc>
          <w:tcPr>
            <w:tcW w:type="dxa" w:w="2381"/>
            <w:tcMar>
              <w:top w:w="60" w:type="dxa"/>
              <w:bottom w:w="60" w:type="dxa"/>
              <w:start w:w="110" w:type="dxa"/>
              <w:end w:w="110" w:type="dxa"/>
            </w:tcMar>
          </w:tcPr>
          <w:p>
            <w:pPr>
              <w:spacing w:after="0" w:line="252" w:lineRule="auto"/>
            </w:pPr>
            <w:r>
              <w:rPr>
                <w:sz w:val="20"/>
              </w:rPr>
              <w:t>Complete the patterns; describe how they knew.</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Define pattern recognition; link to decomposition ("once the problem is in pieces, look for pieces that look alike").</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20 min</w:t>
            </w:r>
          </w:p>
        </w:tc>
        <w:tc>
          <w:tcPr>
            <w:tcW w:type="dxa" w:w="2381"/>
            <w:tcMar>
              <w:top w:w="60" w:type="dxa"/>
              <w:bottom w:w="60" w:type="dxa"/>
              <w:start w:w="110" w:type="dxa"/>
              <w:end w:w="110" w:type="dxa"/>
            </w:tcMar>
          </w:tcPr>
          <w:p>
            <w:pPr>
              <w:spacing w:after="0" w:line="252" w:lineRule="auto"/>
            </w:pPr>
            <w:r>
              <w:rPr>
                <w:sz w:val="20"/>
              </w:rPr>
              <w:t>Worked examples: patterns in numbers, in daily routines, in the party decomposition, in data (weather table). Introduce "generalising a solution".</w:t>
            </w:r>
          </w:p>
        </w:tc>
        <w:tc>
          <w:tcPr>
            <w:tcW w:type="dxa" w:w="2381"/>
            <w:tcMar>
              <w:top w:w="60" w:type="dxa"/>
              <w:bottom w:w="60" w:type="dxa"/>
              <w:start w:w="110" w:type="dxa"/>
              <w:end w:w="110" w:type="dxa"/>
            </w:tcMar>
          </w:tcPr>
          <w:p>
            <w:pPr>
              <w:spacing w:after="0" w:line="252" w:lineRule="auto"/>
            </w:pPr>
            <w:r>
              <w:rPr>
                <w:sz w:val="20"/>
              </w:rPr>
              <w:t>Solve pattern puzzles; find repeated tasks in yesterday's tree.</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13 min</w:t>
            </w:r>
          </w:p>
        </w:tc>
        <w:tc>
          <w:tcPr>
            <w:tcW w:type="dxa" w:w="2381"/>
            <w:tcMar>
              <w:top w:w="60" w:type="dxa"/>
              <w:bottom w:w="60" w:type="dxa"/>
              <w:start w:w="110" w:type="dxa"/>
              <w:end w:w="110" w:type="dxa"/>
            </w:tcMar>
            <w:shd w:val="clear" w:color="auto" w:fill="F4F6F9"/>
          </w:tcPr>
          <w:p>
            <w:pPr>
              <w:spacing w:after="0" w:line="252" w:lineRule="auto"/>
            </w:pPr>
            <w:r>
              <w:rPr>
                <w:sz w:val="20"/>
              </w:rPr>
              <w:t>Recap; 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 homework.</w:t>
            </w:r>
          </w:p>
        </w:tc>
      </w:tr>
    </w:tbl>
    <w:p>
      <w:pPr>
        <w:spacing w:after="40"/>
      </w:pPr>
    </w:p>
    <w:p>
      <w:pPr>
        <w:pStyle w:val="Heading2"/>
      </w:pPr>
      <w:r>
        <w:t>Core content</w:t>
      </w:r>
    </w:p>
    <w:p>
      <w:pPr>
        <w:pStyle w:val="Heading3"/>
      </w:pPr>
      <w:r>
        <w:t>9.1 What is pattern recognition?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Pattern recognition</w:t>
            </w:r>
            <w:r>
              <w:rPr>
                <w:sz w:val="21"/>
              </w:rPr>
              <w:t xml:space="preserve"> is the process of identifying </w:t>
            </w:r>
            <w:r>
              <w:rPr>
                <w:b/>
                <w:sz w:val="21"/>
              </w:rPr>
              <w:t>similarities, trends, regularities or repeated elements</w:t>
            </w:r>
            <w:r>
              <w:rPr>
                <w:sz w:val="21"/>
              </w:rPr>
              <w:t xml:space="preserve"> among problems, within data, or between a new problem and problems already solved. Recognising a pattern lets us </w:t>
            </w:r>
            <w:r>
              <w:rPr>
                <w:b/>
                <w:sz w:val="21"/>
              </w:rPr>
              <w:t>reuse</w:t>
            </w:r>
            <w:r>
              <w:rPr>
                <w:sz w:val="21"/>
              </w:rPr>
              <w:t xml:space="preserve"> a known solution instead of starting from zero, and </w:t>
            </w:r>
            <w:r>
              <w:rPr>
                <w:b/>
                <w:sz w:val="21"/>
              </w:rPr>
              <w:t>predict</w:t>
            </w:r>
            <w:r>
              <w:rPr>
                <w:sz w:val="21"/>
              </w:rPr>
              <w:t xml:space="preserve"> what comes next.</w:t>
            </w:r>
          </w:p>
        </w:tc>
      </w:tr>
    </w:tbl>
    <w:p>
      <w:pPr>
        <w:spacing w:after="20"/>
      </w:pPr>
    </w:p>
    <w:p>
      <w:r>
        <w:t xml:space="preserve">Your brain recognises patterns all day: you know a song from its first notes, you know rain is coming from the smell of the air, you know how to greet a new teacher because all teachers are greeted in similar ways. Computer scientists make this habit </w:t>
      </w:r>
      <w:r>
        <w:rPr>
          <w:b/>
        </w:rPr>
        <w:t>deliberate</w:t>
      </w:r>
      <w:r>
        <w:t>.</w:t>
      </w:r>
    </w:p>
    <w:p>
      <w:r>
        <w:t>Pattern recognition works at three levels:</w:t>
      </w:r>
    </w:p>
    <w:p>
      <w:pPr>
        <w:pStyle w:val="ListNumber"/>
      </w:pPr>
      <w:r>
        <w:rPr>
          <w:b/>
        </w:rPr>
        <w:t>Within data</w:t>
      </w:r>
      <w:r>
        <w:t xml:space="preserve"> – "Every Friday the market is busiest."</w:t>
      </w:r>
    </w:p>
    <w:p>
      <w:pPr>
        <w:pStyle w:val="ListNumber"/>
      </w:pPr>
      <w:r>
        <w:rPr>
          <w:b/>
        </w:rPr>
        <w:t>Among the parts of a problem</w:t>
      </w:r>
      <w:r>
        <w:t xml:space="preserve"> – "Branches </w:t>
      </w:r>
      <w:r>
        <w:rPr>
          <w:i/>
        </w:rPr>
        <w:t>Food</w:t>
      </w:r>
      <w:r>
        <w:t xml:space="preserve"> and </w:t>
      </w:r>
      <w:r>
        <w:rPr>
          <w:i/>
        </w:rPr>
        <w:t>Invitations</w:t>
      </w:r>
      <w:r>
        <w:t xml:space="preserve"> both need the guest count."</w:t>
      </w:r>
    </w:p>
    <w:p>
      <w:pPr>
        <w:pStyle w:val="ListNumber"/>
      </w:pPr>
      <w:r>
        <w:rPr>
          <w:b/>
        </w:rPr>
        <w:t>Between problems</w:t>
      </w:r>
      <w:r>
        <w:t xml:space="preserve"> – "Sorting exam results by mark is like sorting names alphabetically – same method, different data."</w:t>
      </w:r>
    </w:p>
    <w:p>
      <w:pPr>
        <w:pStyle w:val="Heading3"/>
      </w:pPr>
      <w:r>
        <w:t>9.2 Why it matters</w:t>
      </w:r>
    </w:p>
    <w:p>
      <w:pPr>
        <w:pStyle w:val="ListBullet"/>
      </w:pPr>
      <w:r>
        <w:rPr>
          <w:b/>
        </w:rPr>
        <w:t>Efficiency:</w:t>
      </w:r>
      <w:r>
        <w:t xml:space="preserve"> solve a sub-problem once and reuse the solution for every similar part.</w:t>
      </w:r>
    </w:p>
    <w:p>
      <w:pPr>
        <w:pStyle w:val="ListBullet"/>
      </w:pPr>
      <w:r>
        <w:rPr>
          <w:b/>
        </w:rPr>
        <w:t>Prediction:</w:t>
      </w:r>
      <w:r>
        <w:t xml:space="preserve"> patterns in past data predict future events (weather, sales, disease).</w:t>
      </w:r>
    </w:p>
    <w:p>
      <w:pPr>
        <w:pStyle w:val="ListBullet"/>
      </w:pPr>
      <w:r>
        <w:rPr>
          <w:b/>
        </w:rPr>
        <w:t>Simplification:</w:t>
      </w:r>
      <w:r>
        <w:t xml:space="preserve"> patterns reveal what is </w:t>
      </w:r>
      <w:r>
        <w:rPr>
          <w:i/>
        </w:rPr>
        <w:t>essential</w:t>
      </w:r>
      <w:r>
        <w:t xml:space="preserve"> – a bridge to abstraction (Lesson 10).</w:t>
      </w:r>
    </w:p>
    <w:p>
      <w:pPr>
        <w:pStyle w:val="ListBullet"/>
      </w:pPr>
      <w:r>
        <w:t xml:space="preserve">It is the heart of </w:t>
      </w:r>
      <w:r>
        <w:rPr>
          <w:b/>
        </w:rPr>
        <w:t>machine learning</w:t>
      </w:r>
      <w:r>
        <w:t>: an AI recognises a cat because it has found the patterns common to millions of cat pictures.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Patterns in the party decomposition.</w:t>
            </w:r>
            <w:r>
              <w:rPr>
                <w:sz w:val="21"/>
              </w:rPr>
              <w:t xml:space="preserve"> Look back at Figure 8.2. </w:t>
            </w:r>
            <w:r>
              <w:rPr>
                <w:i/>
                <w:sz w:val="21"/>
              </w:rPr>
              <w:t>Count guests</w:t>
            </w:r>
            <w:r>
              <w:rPr>
                <w:sz w:val="21"/>
              </w:rPr>
              <w:t xml:space="preserve"> appears under </w:t>
            </w:r>
            <w:r>
              <w:rPr>
                <w:i/>
                <w:sz w:val="21"/>
              </w:rPr>
              <w:t>Food</w:t>
            </w:r>
            <w:r>
              <w:rPr>
                <w:sz w:val="21"/>
              </w:rPr>
              <w:t xml:space="preserve"> and under </w:t>
            </w:r>
            <w:r>
              <w:rPr>
                <w:i/>
                <w:sz w:val="21"/>
              </w:rPr>
              <w:t>Invitations</w:t>
            </w:r>
            <w:r>
              <w:rPr>
                <w:sz w:val="21"/>
              </w:rPr>
              <w:t xml:space="preserve">; </w:t>
            </w:r>
            <w:r>
              <w:rPr>
                <w:i/>
                <w:sz w:val="21"/>
              </w:rPr>
              <w:t>buy</w:t>
            </w:r>
            <w:r>
              <w:rPr>
                <w:sz w:val="21"/>
              </w:rPr>
              <w:t xml:space="preserve"> appears under </w:t>
            </w:r>
            <w:r>
              <w:rPr>
                <w:i/>
                <w:sz w:val="21"/>
              </w:rPr>
              <w:t>Food</w:t>
            </w:r>
            <w:r>
              <w:rPr>
                <w:sz w:val="21"/>
              </w:rPr>
              <w:t xml:space="preserve"> and </w:t>
            </w:r>
            <w:r>
              <w:rPr>
                <w:i/>
                <w:sz w:val="21"/>
              </w:rPr>
              <w:t>Venue (decorations)</w:t>
            </w:r>
            <w:r>
              <w:rPr>
                <w:sz w:val="21"/>
              </w:rPr>
              <w:t xml:space="preserve">; </w:t>
            </w:r>
            <w:r>
              <w:rPr>
                <w:i/>
                <w:sz w:val="21"/>
              </w:rPr>
              <w:t>get permission</w:t>
            </w:r>
            <w:r>
              <w:rPr>
                <w:sz w:val="21"/>
              </w:rPr>
              <w:t xml:space="preserve"> is needed for venue </w:t>
            </w:r>
            <w:r>
              <w:rPr>
                <w:b/>
                <w:sz w:val="21"/>
              </w:rPr>
              <w:t>and</w:t>
            </w:r>
            <w:r>
              <w:rPr>
                <w:sz w:val="21"/>
              </w:rPr>
              <w:t xml:space="preserve"> music. Recognising these lets us do the guest count </w:t>
            </w:r>
            <w:r>
              <w:rPr>
                <w:b/>
                <w:sz w:val="21"/>
              </w:rPr>
              <w:t>once</w:t>
            </w:r>
            <w:r>
              <w:rPr>
                <w:sz w:val="21"/>
              </w:rPr>
              <w:t xml:space="preserve"> and share it, and write </w:t>
            </w:r>
            <w:r>
              <w:rPr>
                <w:b/>
                <w:sz w:val="21"/>
              </w:rPr>
              <w:t>one</w:t>
            </w:r>
            <w:r>
              <w:rPr>
                <w:sz w:val="21"/>
              </w:rPr>
              <w:t xml:space="preserve"> general procedure "Buy items: make list → check prices → pay → keep receipt" used by everyone.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Patterns in data.</w:t>
            </w:r>
            <w:r>
              <w:rPr>
                <w:sz w:val="21"/>
              </w:rPr>
              <w:t xml:space="preserve"> Rainfall in Yaoundé (mm): Jan 25, Feb 55, Mar 145, Apr 190, May 205, Jun 150, Jul 70, Aug 80, Sep 215, Oct 290, Nov 115, Dec 30. Pattern: two peaks (Apr–May and Sep–Oct), two dry troughs (Dec–Feb, Jul–Aug). A farmer </w:t>
            </w:r>
            <w:r>
              <w:rPr>
                <w:b/>
                <w:sz w:val="21"/>
              </w:rPr>
              <w:t>predicts</w:t>
            </w:r>
            <w:r>
              <w:rPr>
                <w:sz w:val="21"/>
              </w:rPr>
              <w:t xml:space="preserve"> planting seasons from this. A weather AI does the same with thousands of years of data.</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Patterns between problems.</w:t>
            </w:r>
            <w:r>
              <w:rPr>
                <w:sz w:val="21"/>
              </w:rPr>
              <w:t xml:space="preserve"> Finding the tallest student in the class, the highest mark in the register and the most expensive item in a shop are the </w:t>
            </w:r>
            <w:r>
              <w:rPr>
                <w:b/>
                <w:sz w:val="21"/>
              </w:rPr>
              <w:t>same problem</w:t>
            </w:r>
            <w:r>
              <w:rPr>
                <w:sz w:val="21"/>
              </w:rPr>
              <w:t xml:space="preserve">: </w:t>
            </w:r>
            <w:r>
              <w:rPr>
                <w:i/>
                <w:sz w:val="21"/>
              </w:rPr>
              <w:t>find the maximum in a list</w:t>
            </w:r>
            <w:r>
              <w:rPr>
                <w:sz w:val="21"/>
              </w:rPr>
              <w:t xml:space="preserve">. Solve it once (look at each item, remember the biggest so far) and you have solved all three. This is called </w:t>
            </w:r>
            <w:r>
              <w:rPr>
                <w:b/>
                <w:sz w:val="21"/>
              </w:rPr>
              <w:t>generalisation</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9.1 – Spot the pattern grid.</w:t>
            </w:r>
            <w:r>
              <w:rPr>
                <w:sz w:val="21"/>
              </w:rPr>
              <w:t xml:space="preserve"> A 3-row panel. Row 1: number sequence 3, 6, 9, 12, ? with a highlighted "+3" arc. Row 2: three drawings of cats of different colours with the shared features (whiskers, pointed ears, tail) circled and labelled "common features = pattern". Row 3: two decomposition branches side by side with identical leaf boxes "count guests" shaded the same colour and joined by a dashed line "shared sub-task".</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"A pattern must repeat exactly." Patterns can be </w:t>
            </w:r>
            <w:r>
              <w:rPr>
                <w:i/>
                <w:sz w:val="21"/>
              </w:rPr>
              <w:t>approximate</w:t>
            </w:r>
            <w:r>
              <w:rPr>
                <w:sz w:val="21"/>
              </w:rPr>
              <w:t xml:space="preserve">: no two cats are identical, no two rainy seasons are identical. Pattern recognition finds what is </w:t>
            </w:r>
            <w:r>
              <w:rPr>
                <w:b/>
                <w:sz w:val="21"/>
              </w:rPr>
              <w:t>similar enough</w:t>
            </w:r>
            <w:r>
              <w:rPr>
                <w:sz w:val="21"/>
              </w:rPr>
              <w:t xml:space="preserve"> to be treated the same way.</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Pattern hunt (15 min, groups of 3).</w:t>
            </w:r>
          </w:p>
          <w:p>
            <w:pPr>
              <w:pStyle w:val="ListNumber"/>
              <w:spacing w:after="60" w:line="264" w:lineRule="auto"/>
            </w:pPr>
            <w:r>
              <w:rPr>
                <w:i/>
                <w:sz w:val="21"/>
              </w:rPr>
              <w:t>Numbers:</w:t>
            </w:r>
            <w:r>
              <w:rPr>
                <w:sz w:val="21"/>
              </w:rPr>
              <w:t xml:space="preserve"> find the rule and next two terms: (a) 1, 4, 9, 16, __, __ (b) 1, 1, 2, 3, 5, 8, __, __ (c) 100, 90, 81, 73, __, __.</w:t>
            </w:r>
          </w:p>
          <w:p>
            <w:pPr>
              <w:pStyle w:val="ListNumber"/>
              <w:spacing w:after="60" w:line="264" w:lineRule="auto"/>
            </w:pPr>
            <w:r>
              <w:rPr>
                <w:i/>
                <w:sz w:val="21"/>
              </w:rPr>
              <w:t>Words:</w:t>
            </w:r>
            <w:r>
              <w:rPr>
                <w:sz w:val="21"/>
              </w:rPr>
              <w:t xml:space="preserve"> what pattern do these follow? </w:t>
            </w:r>
            <w:r>
              <w:rPr>
                <w:i/>
                <w:sz w:val="21"/>
              </w:rPr>
              <w:t>unhappy, unfair, untidy, unknown</w:t>
            </w:r>
            <w:r>
              <w:rPr>
                <w:sz w:val="21"/>
              </w:rPr>
              <w:t>.</w:t>
            </w:r>
          </w:p>
          <w:p>
            <w:pPr>
              <w:pStyle w:val="ListNumber"/>
              <w:spacing w:after="60" w:line="264" w:lineRule="auto"/>
            </w:pPr>
            <w:r>
              <w:rPr>
                <w:i/>
                <w:sz w:val="21"/>
              </w:rPr>
              <w:t>Routines:</w:t>
            </w:r>
            <w:r>
              <w:rPr>
                <w:sz w:val="21"/>
              </w:rPr>
              <w:t xml:space="preserve"> list your school-day timetable for Monday and Tuesday; underline everything that repeats. How could a timetable-making program use this?</w:t>
            </w:r>
          </w:p>
          <w:p>
            <w:pPr>
              <w:pStyle w:val="ListNumber"/>
              <w:spacing w:after="60" w:line="264" w:lineRule="auto"/>
            </w:pPr>
            <w:r>
              <w:rPr>
                <w:i/>
                <w:sz w:val="21"/>
              </w:rPr>
              <w:t>Problems:</w:t>
            </w:r>
            <w:r>
              <w:rPr>
                <w:sz w:val="21"/>
              </w:rPr>
              <w:t xml:space="preserve"> which two of these are "the same problem"? – </w:t>
            </w:r>
            <w:r>
              <w:rPr>
                <w:i/>
                <w:sz w:val="21"/>
              </w:rPr>
              <w:t>find the shortest queue at the bank; find the cheapest tomato seller; find the youngest pupil; count the girls in the class.</w:t>
            </w:r>
            <w:r>
              <w:rPr>
                <w:sz w:val="21"/>
              </w:rPr>
              <w:t xml:space="preserve"> Explain.</w:t>
            </w:r>
          </w:p>
          <w:p>
            <w:pPr>
              <w:spacing w:after="60" w:line="264" w:lineRule="auto"/>
            </w:pPr>
            <w:r>
              <w:rPr>
                <w:sz w:val="21"/>
              </w:rPr>
              <w:t>Groups share one discovery each.</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pattern recognition.</w:t>
            </w:r>
          </w:p>
          <w:p>
            <w:pPr>
              <w:pStyle w:val="ListNumber"/>
              <w:spacing w:after="60" w:line="264" w:lineRule="auto"/>
            </w:pPr>
            <w:r>
              <w:rPr>
                <w:sz w:val="21"/>
              </w:rPr>
              <w:t>State two benefits of recognising patterns when solving problems.</w:t>
            </w:r>
          </w:p>
          <w:p>
            <w:pPr>
              <w:pStyle w:val="ListNumber"/>
              <w:spacing w:after="60" w:line="264" w:lineRule="auto"/>
            </w:pPr>
            <w:r>
              <w:rPr>
                <w:sz w:val="21"/>
              </w:rPr>
              <w:t>Give the next term and the rule: 5, 10, 20, 40, __.</w:t>
            </w:r>
          </w:p>
          <w:p>
            <w:pPr>
              <w:pStyle w:val="ListNumber"/>
              <w:spacing w:after="60" w:line="264" w:lineRule="auto"/>
            </w:pPr>
            <w:r>
              <w:rPr>
                <w:sz w:val="21"/>
              </w:rPr>
              <w:t>In the decomposition of "Prepare breakfast for the family" and "Prepare lunch for visitors", name two sub-tasks that would be common to both.</w:t>
            </w:r>
          </w:p>
          <w:p>
            <w:pPr>
              <w:pStyle w:val="ListNumber"/>
              <w:spacing w:after="60" w:line="264" w:lineRule="auto"/>
            </w:pPr>
            <w:r>
              <w:rPr>
                <w:sz w:val="21"/>
              </w:rPr>
              <w:t>Explain how pattern recognition is used by an AI that recognises faces.</w:t>
            </w:r>
          </w:p>
          <w:p>
            <w:pPr>
              <w:pStyle w:val="ListNumber"/>
              <w:spacing w:after="60" w:line="264" w:lineRule="auto"/>
            </w:pPr>
            <w:r>
              <w:rPr>
                <w:sz w:val="21"/>
              </w:rPr>
              <w:t>"Finding the heaviest parcel" and "finding the oldest student" – are these the same kind of problem? Justify.</w:t>
            </w:r>
          </w:p>
          <w:p>
            <w:pPr>
              <w:spacing w:after="60" w:line="264" w:lineRule="auto"/>
            </w:pPr>
            <w:r>
              <w:rPr>
                <w:b/>
                <w:sz w:val="21"/>
              </w:rPr>
              <w:t>Homework:</w:t>
            </w:r>
            <w:r>
              <w:rPr>
                <w:sz w:val="21"/>
              </w:rPr>
              <w:t xml:space="preserve"> Keep a note of the times you go to bed and wake up for five days. Describe any pattern and predict Saturday.</w:t>
            </w:r>
          </w:p>
        </w:tc>
      </w:tr>
    </w:tbl>
    <w:p>
      <w:pPr>
        <w:spacing w:after="20"/>
      </w:pPr>
    </w:p>
    <w:p>
      <w:r>
        <w:br w:type="page"/>
      </w:r>
    </w:p>
    <w:p>
      <w:pPr>
        <w:pStyle w:val="Heading1"/>
        <w:pBdr>
          <w:bottom w:val="single" w:sz="8" w:space="1" w:color="0F9D8A"/>
        </w:pBdr>
      </w:pPr>
      <w:r>
        <w:t>Lesson 10: Abstraction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Apply abstraction.</w:t>
            </w:r>
          </w:p>
          <w:p>
            <w:pPr>
              <w:pStyle w:val="ListBullet"/>
              <w:spacing w:after="60" w:line="264" w:lineRule="auto"/>
            </w:pPr>
            <w:r>
              <w:rPr>
                <w:sz w:val="21"/>
              </w:rPr>
              <w:t>Create a simple model.</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7 min</w:t>
            </w:r>
          </w:p>
        </w:tc>
        <w:tc>
          <w:tcPr>
            <w:tcW w:type="dxa" w:w="2381"/>
            <w:tcMar>
              <w:top w:w="60" w:type="dxa"/>
              <w:bottom w:w="60" w:type="dxa"/>
              <w:start w:w="110" w:type="dxa"/>
              <w:end w:w="110" w:type="dxa"/>
            </w:tcMar>
          </w:tcPr>
          <w:p>
            <w:pPr>
              <w:spacing w:after="0" w:line="252" w:lineRule="auto"/>
            </w:pPr>
            <w:r>
              <w:rPr>
                <w:sz w:val="20"/>
              </w:rPr>
              <w:t>Show a map of Cameroon's road network (or a bus route sketch). "Where are the trees? The houses? Why are they missing?"</w:t>
            </w:r>
          </w:p>
        </w:tc>
        <w:tc>
          <w:tcPr>
            <w:tcW w:type="dxa" w:w="2381"/>
            <w:tcMar>
              <w:top w:w="60" w:type="dxa"/>
              <w:bottom w:w="60" w:type="dxa"/>
              <w:start w:w="110" w:type="dxa"/>
              <w:end w:w="110" w:type="dxa"/>
            </w:tcMar>
          </w:tcPr>
          <w:p>
            <w:pPr>
              <w:spacing w:after="0" w:line="252" w:lineRule="auto"/>
            </w:pPr>
            <w:r>
              <w:rPr>
                <w:sz w:val="20"/>
              </w:rPr>
              <w:t>Realise the map deliberately leaves things out.</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Define abstraction; "hide the details, keep the essence"; link to pattern recognition (patterns reveal essentials).</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20 min</w:t>
            </w:r>
          </w:p>
        </w:tc>
        <w:tc>
          <w:tcPr>
            <w:tcW w:type="dxa" w:w="2381"/>
            <w:tcMar>
              <w:top w:w="60" w:type="dxa"/>
              <w:bottom w:w="60" w:type="dxa"/>
              <w:start w:w="110" w:type="dxa"/>
              <w:end w:w="110" w:type="dxa"/>
            </w:tcMar>
          </w:tcPr>
          <w:p>
            <w:pPr>
              <w:spacing w:after="0" w:line="252" w:lineRule="auto"/>
            </w:pPr>
            <w:r>
              <w:rPr>
                <w:sz w:val="20"/>
              </w:rPr>
              <w:t xml:space="preserve">Worked examples (map, football scoreboard, a student record); introduce the word </w:t>
            </w:r>
            <w:r>
              <w:rPr>
                <w:b/>
                <w:sz w:val="20"/>
              </w:rPr>
              <w:t>model</w:t>
            </w:r>
            <w:r>
              <w:rPr>
                <w:sz w:val="20"/>
              </w:rPr>
              <w:t>; build a model together.</w:t>
            </w:r>
          </w:p>
        </w:tc>
        <w:tc>
          <w:tcPr>
            <w:tcW w:type="dxa" w:w="2381"/>
            <w:tcMar>
              <w:top w:w="60" w:type="dxa"/>
              <w:bottom w:w="60" w:type="dxa"/>
              <w:start w:w="110" w:type="dxa"/>
              <w:end w:w="110" w:type="dxa"/>
            </w:tcMar>
          </w:tcPr>
          <w:p>
            <w:pPr>
              <w:spacing w:after="0" w:line="252" w:lineRule="auto"/>
            </w:pPr>
            <w:r>
              <w:rPr>
                <w:sz w:val="20"/>
              </w:rPr>
              <w:t>Decide which details to keep for a given purpose; build a model in pairs.</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13 min</w:t>
            </w:r>
          </w:p>
        </w:tc>
        <w:tc>
          <w:tcPr>
            <w:tcW w:type="dxa" w:w="2381"/>
            <w:tcMar>
              <w:top w:w="60" w:type="dxa"/>
              <w:bottom w:w="60" w:type="dxa"/>
              <w:start w:w="110" w:type="dxa"/>
              <w:end w:w="110" w:type="dxa"/>
            </w:tcMar>
            <w:shd w:val="clear" w:color="auto" w:fill="F4F6F9"/>
          </w:tcPr>
          <w:p>
            <w:pPr>
              <w:spacing w:after="0" w:line="252" w:lineRule="auto"/>
            </w:pPr>
            <w:r>
              <w:rPr>
                <w:sz w:val="20"/>
              </w:rPr>
              <w:t>Recap; 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 homework.</w:t>
            </w:r>
          </w:p>
        </w:tc>
      </w:tr>
    </w:tbl>
    <w:p>
      <w:pPr>
        <w:spacing w:after="40"/>
      </w:pPr>
    </w:p>
    <w:p>
      <w:pPr>
        <w:pStyle w:val="Heading2"/>
      </w:pPr>
      <w:r>
        <w:t>Core content</w:t>
      </w:r>
    </w:p>
    <w:p>
      <w:pPr>
        <w:pStyle w:val="Heading3"/>
      </w:pPr>
      <w:r>
        <w:t>10.1 What is abstraction?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Abstraction</w:t>
            </w:r>
            <w:r>
              <w:rPr>
                <w:sz w:val="21"/>
              </w:rPr>
              <w:t xml:space="preserve"> is the process of </w:t>
            </w:r>
            <w:r>
              <w:rPr>
                <w:b/>
                <w:sz w:val="21"/>
              </w:rPr>
              <w:t>removing unnecessary detail</w:t>
            </w:r>
            <w:r>
              <w:rPr>
                <w:sz w:val="21"/>
              </w:rPr>
              <w:t xml:space="preserve"> and </w:t>
            </w:r>
            <w:r>
              <w:rPr>
                <w:b/>
                <w:sz w:val="21"/>
              </w:rPr>
              <w:t>keeping only the information that is relevant</w:t>
            </w:r>
            <w:r>
              <w:rPr>
                <w:sz w:val="21"/>
              </w:rPr>
              <w:t xml:space="preserve"> to the problem being solved, so that the problem becomes simpler and general. The result of abstraction is often a </w:t>
            </w:r>
            <w:r>
              <w:rPr>
                <w:b/>
                <w:sz w:val="21"/>
              </w:rPr>
              <w:t>model</w:t>
            </w:r>
            <w:r>
              <w:rPr>
                <w:sz w:val="21"/>
              </w:rPr>
              <w:t xml:space="preserve"> – a simplified representation of a real thing or situation.</w:t>
            </w:r>
          </w:p>
        </w:tc>
      </w:tr>
    </w:tbl>
    <w:p>
      <w:pPr>
        <w:spacing w:after="20"/>
      </w:pPr>
    </w:p>
    <w:p>
      <w:r>
        <w:t xml:space="preserve">Abstraction answers: </w:t>
      </w:r>
      <w:r>
        <w:rPr>
          <w:i/>
        </w:rPr>
        <w:t>"For my purpose, what matters?"</w:t>
      </w:r>
      <w:r>
        <w:t xml:space="preserve"> The same object has different abstractions for different purposes: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Object: a student</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Purpose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Relevant details kept</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Details ignored</w:t>
            </w:r>
          </w:p>
        </w:tc>
      </w:tr>
      <w:tr>
        <w:tc>
          <w:tcPr>
            <w:tcW w:type="dxa" w:w="2381"/>
            <w:tcMar>
              <w:top w:w="60" w:type="dxa"/>
              <w:bottom w:w="60" w:type="dxa"/>
              <w:start w:w="110" w:type="dxa"/>
              <w:end w:w="110" w:type="dxa"/>
            </w:tcMar>
          </w:tcPr>
          <w:p>
            <w:pPr>
              <w:spacing w:after="0" w:line="252" w:lineRule="auto"/>
            </w:pPr>
            <w:r>
              <w:rPr>
                <w:sz w:val="20"/>
              </w:rPr>
              <w:t>School register</w:t>
            </w:r>
          </w:p>
        </w:tc>
        <w:tc>
          <w:tcPr>
            <w:tcW w:type="dxa" w:w="2381"/>
            <w:tcMar>
              <w:top w:w="60" w:type="dxa"/>
              <w:bottom w:w="60" w:type="dxa"/>
              <w:start w:w="110" w:type="dxa"/>
              <w:end w:w="110" w:type="dxa"/>
            </w:tcMar>
          </w:tcPr>
          <w:p>
            <w:pPr>
              <w:spacing w:after="0" w:line="252" w:lineRule="auto"/>
            </w:pPr>
            <w:r>
              <w:rPr>
                <w:sz w:val="20"/>
              </w:rPr>
              <w:t>Attendance</w:t>
            </w:r>
          </w:p>
        </w:tc>
        <w:tc>
          <w:tcPr>
            <w:tcW w:type="dxa" w:w="2381"/>
            <w:tcMar>
              <w:top w:w="60" w:type="dxa"/>
              <w:bottom w:w="60" w:type="dxa"/>
              <w:start w:w="110" w:type="dxa"/>
              <w:end w:w="110" w:type="dxa"/>
            </w:tcMar>
          </w:tcPr>
          <w:p>
            <w:pPr>
              <w:spacing w:after="0" w:line="252" w:lineRule="auto"/>
            </w:pPr>
            <w:r>
              <w:rPr>
                <w:sz w:val="20"/>
              </w:rPr>
              <w:t>Name, class, present/absent per day</w:t>
            </w:r>
          </w:p>
        </w:tc>
        <w:tc>
          <w:tcPr>
            <w:tcW w:type="dxa" w:w="2381"/>
            <w:tcMar>
              <w:top w:w="60" w:type="dxa"/>
              <w:bottom w:w="60" w:type="dxa"/>
              <w:start w:w="110" w:type="dxa"/>
              <w:end w:w="110" w:type="dxa"/>
            </w:tcMar>
          </w:tcPr>
          <w:p>
            <w:pPr>
              <w:spacing w:after="0" w:line="252" w:lineRule="auto"/>
            </w:pPr>
            <w:r>
              <w:rPr>
                <w:sz w:val="20"/>
              </w:rPr>
              <w:t>Height, favourite food, shoe size</w:t>
            </w:r>
          </w:p>
        </w:tc>
      </w:tr>
      <w:tr>
        <w:tc>
          <w:tcPr>
            <w:tcW w:type="dxa" w:w="2381"/>
            <w:tcMar>
              <w:top w:w="60" w:type="dxa"/>
              <w:bottom w:w="60" w:type="dxa"/>
              <w:start w:w="110" w:type="dxa"/>
              <w:end w:w="110" w:type="dxa"/>
            </w:tcMar>
            <w:shd w:val="clear" w:color="auto" w:fill="F4F6F9"/>
          </w:tcPr>
          <w:p>
            <w:pPr>
              <w:spacing w:after="0" w:line="252" w:lineRule="auto"/>
            </w:pPr>
            <w:r>
              <w:rPr>
                <w:sz w:val="20"/>
              </w:rPr>
              <w:t>Sports day</w:t>
            </w:r>
          </w:p>
        </w:tc>
        <w:tc>
          <w:tcPr>
            <w:tcW w:type="dxa" w:w="2381"/>
            <w:tcMar>
              <w:top w:w="60" w:type="dxa"/>
              <w:bottom w:w="60" w:type="dxa"/>
              <w:start w:w="110" w:type="dxa"/>
              <w:end w:w="110" w:type="dxa"/>
            </w:tcMar>
            <w:shd w:val="clear" w:color="auto" w:fill="F4F6F9"/>
          </w:tcPr>
          <w:p>
            <w:pPr>
              <w:spacing w:after="0" w:line="252" w:lineRule="auto"/>
            </w:pPr>
            <w:r>
              <w:rPr>
                <w:sz w:val="20"/>
              </w:rPr>
              <w:t>Selecting a relay team</w:t>
            </w:r>
          </w:p>
        </w:tc>
        <w:tc>
          <w:tcPr>
            <w:tcW w:type="dxa" w:w="2381"/>
            <w:tcMar>
              <w:top w:w="60" w:type="dxa"/>
              <w:bottom w:w="60" w:type="dxa"/>
              <w:start w:w="110" w:type="dxa"/>
              <w:end w:w="110" w:type="dxa"/>
            </w:tcMar>
            <w:shd w:val="clear" w:color="auto" w:fill="F4F6F9"/>
          </w:tcPr>
          <w:p>
            <w:pPr>
              <w:spacing w:after="0" w:line="252" w:lineRule="auto"/>
            </w:pPr>
            <w:r>
              <w:rPr>
                <w:sz w:val="20"/>
              </w:rPr>
              <w:t>Name, 100 m time, age category</w:t>
            </w:r>
          </w:p>
        </w:tc>
        <w:tc>
          <w:tcPr>
            <w:tcW w:type="dxa" w:w="2381"/>
            <w:tcMar>
              <w:top w:w="60" w:type="dxa"/>
              <w:bottom w:w="60" w:type="dxa"/>
              <w:start w:w="110" w:type="dxa"/>
              <w:end w:w="110" w:type="dxa"/>
            </w:tcMar>
            <w:shd w:val="clear" w:color="auto" w:fill="F4F6F9"/>
          </w:tcPr>
          <w:p>
            <w:pPr>
              <w:spacing w:after="0" w:line="252" w:lineRule="auto"/>
            </w:pPr>
            <w:r>
              <w:rPr>
                <w:sz w:val="20"/>
              </w:rPr>
              <w:t>Marks in history, home address</w:t>
            </w:r>
          </w:p>
        </w:tc>
      </w:tr>
      <w:tr>
        <w:tc>
          <w:tcPr>
            <w:tcW w:type="dxa" w:w="2381"/>
            <w:tcMar>
              <w:top w:w="60" w:type="dxa"/>
              <w:bottom w:w="60" w:type="dxa"/>
              <w:start w:w="110" w:type="dxa"/>
              <w:end w:w="110" w:type="dxa"/>
            </w:tcMar>
          </w:tcPr>
          <w:p>
            <w:pPr>
              <w:spacing w:after="0" w:line="252" w:lineRule="auto"/>
            </w:pPr>
            <w:r>
              <w:rPr>
                <w:sz w:val="20"/>
              </w:rPr>
              <w:t>Health record</w:t>
            </w:r>
          </w:p>
        </w:tc>
        <w:tc>
          <w:tcPr>
            <w:tcW w:type="dxa" w:w="2381"/>
            <w:tcMar>
              <w:top w:w="60" w:type="dxa"/>
              <w:bottom w:w="60" w:type="dxa"/>
              <w:start w:w="110" w:type="dxa"/>
              <w:end w:w="110" w:type="dxa"/>
            </w:tcMar>
          </w:tcPr>
          <w:p>
            <w:pPr>
              <w:spacing w:after="0" w:line="252" w:lineRule="auto"/>
            </w:pPr>
            <w:r>
              <w:rPr>
                <w:sz w:val="20"/>
              </w:rPr>
              <w:t>Vaccination campaign</w:t>
            </w:r>
          </w:p>
        </w:tc>
        <w:tc>
          <w:tcPr>
            <w:tcW w:type="dxa" w:w="2381"/>
            <w:tcMar>
              <w:top w:w="60" w:type="dxa"/>
              <w:bottom w:w="60" w:type="dxa"/>
              <w:start w:w="110" w:type="dxa"/>
              <w:end w:w="110" w:type="dxa"/>
            </w:tcMar>
          </w:tcPr>
          <w:p>
            <w:pPr>
              <w:spacing w:after="0" w:line="252" w:lineRule="auto"/>
            </w:pPr>
            <w:r>
              <w:rPr>
                <w:sz w:val="20"/>
              </w:rPr>
              <w:t>Name, date of birth, vaccines received</w:t>
            </w:r>
          </w:p>
        </w:tc>
        <w:tc>
          <w:tcPr>
            <w:tcW w:type="dxa" w:w="2381"/>
            <w:tcMar>
              <w:top w:w="60" w:type="dxa"/>
              <w:bottom w:w="60" w:type="dxa"/>
              <w:start w:w="110" w:type="dxa"/>
              <w:end w:w="110" w:type="dxa"/>
            </w:tcMar>
          </w:tcPr>
          <w:p>
            <w:pPr>
              <w:spacing w:after="0" w:line="252" w:lineRule="auto"/>
            </w:pPr>
            <w:r>
              <w:rPr>
                <w:sz w:val="20"/>
              </w:rPr>
              <w:t>Marks, sports times</w:t>
            </w:r>
          </w:p>
        </w:tc>
      </w:tr>
    </w:tbl>
    <w:p>
      <w:pPr>
        <w:spacing w:after="40"/>
      </w:pPr>
    </w:p>
    <w:p>
      <w:r>
        <w:t xml:space="preserve">None of these abstractions is "the whole student", yet each is </w:t>
      </w:r>
      <w:r>
        <w:rPr>
          <w:b/>
        </w:rPr>
        <w:t>correct and sufficient</w:t>
      </w:r>
      <w:r>
        <w:t xml:space="preserve"> for its purpose.</w:t>
      </w:r>
    </w:p>
    <w:p>
      <w:pPr>
        <w:pStyle w:val="Heading3"/>
      </w:pPr>
      <w:r>
        <w:t>10.2 Models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model</w:t>
            </w:r>
            <w:r>
              <w:rPr>
                <w:sz w:val="21"/>
              </w:rPr>
              <w:t xml:space="preserve"> is a simplified representation of a real-world object, system or process, built by abstraction, that keeps the features needed to understand, explain, predict or control it.</w:t>
            </w:r>
          </w:p>
        </w:tc>
      </w:tr>
    </w:tbl>
    <w:p>
      <w:pPr>
        <w:spacing w:after="20"/>
      </w:pPr>
    </w:p>
    <w:p>
      <w:r>
        <w:t xml:space="preserve">Models can be </w:t>
      </w:r>
      <w:r>
        <w:rPr>
          <w:b/>
        </w:rPr>
        <w:t>physical</w:t>
      </w:r>
      <w:r>
        <w:t xml:space="preserve"> (a globe, a toy car), </w:t>
      </w:r>
      <w:r>
        <w:rPr>
          <w:b/>
        </w:rPr>
        <w:t>visual</w:t>
      </w:r>
      <w:r>
        <w:t xml:space="preserve"> (a map, a diagram, a flowchart), </w:t>
      </w:r>
      <w:r>
        <w:rPr>
          <w:b/>
        </w:rPr>
        <w:t>mathematical</w:t>
      </w:r>
      <w:r>
        <w:t xml:space="preserve"> (</w:t>
      </w:r>
      <w:r>
        <w:rPr>
          <w:rFonts w:ascii="Consolas" w:hAnsi="Consolas" w:eastAsia="Consolas"/>
          <w:color w:val="8E2B6E"/>
        </w:rPr>
        <w:t>distance = speed × time</w:t>
      </w:r>
      <w:r>
        <w:t xml:space="preserve">) or </w:t>
      </w:r>
      <w:r>
        <w:rPr>
          <w:b/>
        </w:rPr>
        <w:t>computational</w:t>
      </w:r>
      <w:r>
        <w:t xml:space="preserve"> (a weather simulation). Every computer program is a model: the school's database is a model of the school, a game is a model of a world.</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The map.</w:t>
            </w:r>
            <w:r>
              <w:rPr>
                <w:sz w:val="21"/>
              </w:rPr>
              <w:t xml:space="preserve"> A road map of Cameroon shows towns as dots and roads as lines. Real roads have potholes, trees, kiosks and goats – the map ignores all of them because a traveller only needs </w:t>
            </w:r>
            <w:r>
              <w:rPr>
                <w:i/>
                <w:sz w:val="21"/>
              </w:rPr>
              <w:t>which towns are connected and how far</w:t>
            </w:r>
            <w:r>
              <w:rPr>
                <w:sz w:val="21"/>
              </w:rPr>
              <w:t>. The Yaoundé–Douala road becomes a single line of "about 245 km". Google Maps goes one step further and abstracts the whole network into numbers so an algorithm can find the shortest route.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The football scoreboard.</w:t>
            </w:r>
            <w:r>
              <w:rPr>
                <w:sz w:val="21"/>
              </w:rPr>
              <w:t xml:space="preserve"> During a match thousands of things happen – passes, shouts, the weather. The scoreboard keeps four items: </w:t>
            </w:r>
            <w:r>
              <w:rPr>
                <w:i/>
                <w:sz w:val="21"/>
              </w:rPr>
              <w:t>team A, team B, goals, minutes played</w:t>
            </w:r>
            <w:r>
              <w:rPr>
                <w:sz w:val="21"/>
              </w:rPr>
              <w:t>. That abstraction is enough for a fan checking the result on a phone. A coach uses a richer model (possession, shots, distance run) for a different purpose.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Abstraction in technology you use.</w:t>
            </w:r>
            <w:r>
              <w:rPr>
                <w:sz w:val="21"/>
              </w:rPr>
              <w:t xml:space="preserve"> When you tap "Send" on WhatsApp you do not think about radio waves, IP addresses or encryption. The app </w:t>
            </w:r>
            <w:r>
              <w:rPr>
                <w:b/>
                <w:sz w:val="21"/>
              </w:rPr>
              <w:t>hides</w:t>
            </w:r>
            <w:r>
              <w:rPr>
                <w:sz w:val="21"/>
              </w:rPr>
              <w:t xml:space="preserve"> those details behind a simple button. Computer scientists build in </w:t>
            </w:r>
            <w:r>
              <w:rPr>
                <w:i/>
                <w:sz w:val="21"/>
              </w:rPr>
              <w:t>layers</w:t>
            </w:r>
            <w:r>
              <w:rPr>
                <w:sz w:val="21"/>
              </w:rPr>
              <w:t xml:space="preserve"> of abstraction so each person only deals with what they need. Even the word "file" is an abstraction – on the disk there is only magnetism or electric charge.</w:t>
            </w:r>
          </w:p>
        </w:tc>
      </w:tr>
    </w:tbl>
    <w:p>
      <w:pPr>
        <w:spacing w:after="20"/>
      </w:pPr>
    </w:p>
    <w:p>
      <w:pPr>
        <w:pStyle w:val="Heading3"/>
      </w:pPr>
      <w:r>
        <w:t>10.3 How to abstract (method)</w:t>
      </w:r>
    </w:p>
    <w:p>
      <w:pPr>
        <w:pStyle w:val="ListNumber"/>
      </w:pPr>
      <w:r>
        <w:t xml:space="preserve">State the </w:t>
      </w:r>
      <w:r>
        <w:rPr>
          <w:b/>
        </w:rPr>
        <w:t>purpose</w:t>
      </w:r>
      <w:r>
        <w:t xml:space="preserve"> clearly ("I want to…").</w:t>
      </w:r>
    </w:p>
    <w:p>
      <w:pPr>
        <w:pStyle w:val="ListNumber"/>
      </w:pPr>
      <w:r>
        <w:t>List everything you know about the situation.</w:t>
      </w:r>
    </w:p>
    <w:p>
      <w:pPr>
        <w:pStyle w:val="ListNumber"/>
      </w:pPr>
      <w:r>
        <w:t xml:space="preserve">For each item ask: "Does my purpose change if this item changes?" If </w:t>
      </w:r>
      <w:r>
        <w:rPr>
          <w:b/>
        </w:rPr>
        <w:t>no</w:t>
      </w:r>
      <w:r>
        <w:t>, discard it.</w:t>
      </w:r>
    </w:p>
    <w:p>
      <w:pPr>
        <w:pStyle w:val="ListNumber"/>
      </w:pPr>
      <w:r>
        <w:t>Group what remains; give general names ("guest" instead of "Paul, Marie, Ali…").</w:t>
      </w:r>
    </w:p>
    <w:p>
      <w:pPr>
        <w:pStyle w:val="ListNumber"/>
      </w:pPr>
      <w:r>
        <w:t xml:space="preserve">Represent the result as a </w:t>
      </w:r>
      <w:r>
        <w:rPr>
          <w:b/>
        </w:rPr>
        <w:t>model</w:t>
      </w:r>
      <w:r>
        <w:t xml:space="preserve"> (table, diagram, formula).</w:t>
      </w:r>
    </w:p>
    <w:p>
      <w:pPr>
        <w:pStyle w:val="ListNumber"/>
      </w:pPr>
      <w:r>
        <w:t>Test the model: can it answer the questions the purpose requires? If not, add a detail back.</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10.1 – The abstraction funnel.</w:t>
            </w:r>
            <w:r>
              <w:rPr>
                <w:sz w:val="21"/>
              </w:rPr>
              <w:t xml:space="preserve"> A wide funnel at the top filled with many small icons (a detailed photograph of a busy street: cars, people, shops, weather, colours, sounds). Passing through the funnel labelled "Purpose: find the way to the hospital" the icons drop out except three: a road, an arrow, a hospital symbol. Below the funnel, the output is a clean simple map. Caption: </w:t>
            </w:r>
            <w:r>
              <w:rPr>
                <w:i/>
                <w:sz w:val="21"/>
              </w:rPr>
              <w:t>Abstraction keeps only what the purpose needs.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"Abstraction means making it vague." The opposite: abstraction makes the model </w:t>
            </w:r>
            <w:r>
              <w:rPr>
                <w:b/>
                <w:sz w:val="21"/>
              </w:rPr>
              <w:t>more precise for its purpose</w:t>
            </w:r>
            <w:r>
              <w:rPr>
                <w:sz w:val="21"/>
              </w:rPr>
              <w:t xml:space="preserve"> by removing noise. A map without trees is </w:t>
            </w:r>
            <w:r>
              <w:rPr>
                <w:i/>
                <w:sz w:val="21"/>
              </w:rPr>
              <w:t>more</w:t>
            </w:r>
            <w:r>
              <w:rPr>
                <w:sz w:val="21"/>
              </w:rPr>
              <w:t xml:space="preserve"> useful for navigation, not less.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sz w:val="21"/>
              </w:rPr>
              <w:t xml:space="preserve">Decomposition breaks the problem apart; pattern recognition finds what the parts share; </w:t>
            </w:r>
            <w:r>
              <w:rPr>
                <w:b/>
                <w:sz w:val="21"/>
              </w:rPr>
              <w:t>abstraction keeps the shared essentials and drops the rest</w:t>
            </w:r>
            <w:r>
              <w:rPr>
                <w:sz w:val="21"/>
              </w:rPr>
              <w:t>; the algorithm (next lesson) then tells us what to do with them.</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Build a model (15 min, pairs).</w:t>
            </w:r>
            <w:r>
              <w:rPr>
                <w:sz w:val="21"/>
              </w:rPr>
              <w:t xml:space="preserve"> Purpose: </w:t>
            </w:r>
            <w:r>
              <w:rPr>
                <w:i/>
                <w:sz w:val="21"/>
              </w:rPr>
              <w:t>the school nurse wants a system to know which learners have not yet been vaccinated against measles.</w:t>
            </w:r>
            <w:r>
              <w:rPr>
                <w:sz w:val="21"/>
              </w:rPr>
              <w:t xml:space="preserve"> From this list choose the details to keep and design a table (the model) with column headings: name, class, height, date of birth, favourite subject, vaccinated (yes/no), date vaccinated, parent phone, shoe size, house colour, allergies, marks in Maths. Then write </w:t>
            </w:r>
            <w:r>
              <w:rPr>
                <w:b/>
                <w:sz w:val="21"/>
              </w:rPr>
              <w:t>one question</w:t>
            </w:r>
            <w:r>
              <w:rPr>
                <w:sz w:val="21"/>
              </w:rPr>
              <w:t xml:space="preserve"> your model can answer and </w:t>
            </w:r>
            <w:r>
              <w:rPr>
                <w:b/>
                <w:sz w:val="21"/>
              </w:rPr>
              <w:t>one question</w:t>
            </w:r>
            <w:r>
              <w:rPr>
                <w:sz w:val="21"/>
              </w:rPr>
              <w:t xml:space="preserve"> it cannot (and should not need to). Extension: design a model for "a librarian tracking borrowed books".</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abstraction and explain what a model is.</w:t>
            </w:r>
          </w:p>
          <w:p>
            <w:pPr>
              <w:pStyle w:val="ListNumber"/>
              <w:spacing w:after="60" w:line="264" w:lineRule="auto"/>
            </w:pPr>
            <w:r>
              <w:rPr>
                <w:sz w:val="21"/>
              </w:rPr>
              <w:t>A bus company wants an app that tells passengers when the next bus arrives. Which three pieces of information about each bus are essential? Give two that are irrelevant.</w:t>
            </w:r>
          </w:p>
          <w:p>
            <w:pPr>
              <w:pStyle w:val="ListNumber"/>
              <w:spacing w:after="60" w:line="264" w:lineRule="auto"/>
            </w:pPr>
            <w:r>
              <w:rPr>
                <w:sz w:val="21"/>
              </w:rPr>
              <w:t xml:space="preserve">Why does a road map not show every house? Use the word </w:t>
            </w:r>
            <w:r>
              <w:rPr>
                <w:i/>
                <w:sz w:val="21"/>
              </w:rPr>
              <w:t>purpose</w:t>
            </w:r>
            <w:r>
              <w:rPr>
                <w:sz w:val="21"/>
              </w:rPr>
              <w:t xml:space="preserve"> in your answer.</w:t>
            </w:r>
          </w:p>
          <w:p>
            <w:pPr>
              <w:pStyle w:val="ListNumber"/>
              <w:spacing w:after="60" w:line="264" w:lineRule="auto"/>
            </w:pPr>
            <w:r>
              <w:rPr>
                <w:sz w:val="21"/>
              </w:rPr>
              <w:t>Give an example of abstraction in a phone app you use.</w:t>
            </w:r>
          </w:p>
          <w:p>
            <w:pPr>
              <w:pStyle w:val="ListNumber"/>
              <w:spacing w:after="60" w:line="264" w:lineRule="auto"/>
            </w:pPr>
            <w:r>
              <w:rPr>
                <w:sz w:val="21"/>
              </w:rPr>
              <w:t xml:space="preserve">A model of a "book" for a library has: title, author, ISBN, borrowed (yes/no), borrower, due date. Which detail would you add for a </w:t>
            </w:r>
            <w:r>
              <w:rPr>
                <w:i/>
                <w:sz w:val="21"/>
              </w:rPr>
              <w:t>bookshop</w:t>
            </w:r>
            <w:r>
              <w:rPr>
                <w:sz w:val="21"/>
              </w:rPr>
              <w:t xml:space="preserve"> model, and which would you remove?</w:t>
            </w:r>
          </w:p>
          <w:p>
            <w:pPr>
              <w:pStyle w:val="ListNumber"/>
              <w:spacing w:after="60" w:line="264" w:lineRule="auto"/>
            </w:pPr>
            <w:r>
              <w:rPr>
                <w:sz w:val="21"/>
              </w:rPr>
              <w:t>Explain the link between pattern recognition and abstraction.</w:t>
            </w:r>
          </w:p>
          <w:p>
            <w:pPr>
              <w:spacing w:after="60" w:line="264" w:lineRule="auto"/>
            </w:pPr>
            <w:r>
              <w:rPr>
                <w:b/>
                <w:sz w:val="21"/>
              </w:rPr>
              <w:t>Homework:</w:t>
            </w:r>
            <w:r>
              <w:rPr>
                <w:sz w:val="21"/>
              </w:rPr>
              <w:t xml:space="preserve"> Create a simple model (table or drawing) of your household for the purpose of "planning who does which chore each day".</w:t>
            </w:r>
          </w:p>
        </w:tc>
      </w:tr>
    </w:tbl>
    <w:p>
      <w:pPr>
        <w:spacing w:after="20"/>
      </w:pPr>
    </w:p>
    <w:p>
      <w:r>
        <w:br w:type="page"/>
      </w:r>
    </w:p>
    <w:p>
      <w:pPr>
        <w:pStyle w:val="Heading1"/>
        <w:pBdr>
          <w:bottom w:val="single" w:sz="8" w:space="1" w:color="0F9D8A"/>
        </w:pBdr>
      </w:pPr>
      <w:r>
        <w:t>Lesson 11: Introduction to Algorithms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Define an algorithm.</w:t>
            </w:r>
          </w:p>
          <w:p>
            <w:pPr>
              <w:pStyle w:val="ListBullet"/>
              <w:spacing w:after="60" w:line="264" w:lineRule="auto"/>
            </w:pPr>
            <w:r>
              <w:rPr>
                <w:sz w:val="21"/>
              </w:rPr>
              <w:t>Use a flowchart to describe the solution to a problem.</w:t>
            </w:r>
          </w:p>
        </w:tc>
      </w:tr>
    </w:tbl>
    <w:p>
      <w:pPr>
        <w:spacing w:after="20"/>
      </w:pPr>
    </w:p>
    <w:p>
      <w:pPr>
        <w:pStyle w:val="Heading2"/>
      </w:pPr>
      <w:r>
        <w:t>Lesson outline (2 periods recommended if available; core plan for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8 min</w:t>
            </w:r>
          </w:p>
        </w:tc>
        <w:tc>
          <w:tcPr>
            <w:tcW w:type="dxa" w:w="2381"/>
            <w:tcMar>
              <w:top w:w="60" w:type="dxa"/>
              <w:bottom w:w="60" w:type="dxa"/>
              <w:start w:w="110" w:type="dxa"/>
              <w:end w:w="110" w:type="dxa"/>
            </w:tcMar>
          </w:tcPr>
          <w:p>
            <w:pPr>
              <w:spacing w:after="0" w:line="252" w:lineRule="auto"/>
            </w:pPr>
            <w:r>
              <w:rPr>
                <w:sz w:val="20"/>
              </w:rPr>
              <w:t xml:space="preserve">"Robot teacher": a learner gives you step-by-step instructions to draw a house on the board; you follow them </w:t>
            </w:r>
            <w:r>
              <w:rPr>
                <w:b/>
                <w:sz w:val="20"/>
              </w:rPr>
              <w:t>literally</w:t>
            </w:r>
            <w:r>
              <w:rPr>
                <w:sz w:val="20"/>
              </w:rPr>
              <w:t xml:space="preserve"> (e.g. "draw a line" – any direction). Laughter reveals the need for precision.</w:t>
            </w:r>
          </w:p>
        </w:tc>
        <w:tc>
          <w:tcPr>
            <w:tcW w:type="dxa" w:w="2381"/>
            <w:tcMar>
              <w:top w:w="60" w:type="dxa"/>
              <w:bottom w:w="60" w:type="dxa"/>
              <w:start w:w="110" w:type="dxa"/>
              <w:end w:w="110" w:type="dxa"/>
            </w:tcMar>
          </w:tcPr>
          <w:p>
            <w:pPr>
              <w:spacing w:after="0" w:line="252" w:lineRule="auto"/>
            </w:pPr>
            <w:r>
              <w:rPr>
                <w:sz w:val="20"/>
              </w:rPr>
              <w:t>Give instructions; observe failures; refine.</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Define algorithm; properties; everyday algorithms (recipes, directions).</w:t>
            </w:r>
          </w:p>
        </w:tc>
        <w:tc>
          <w:tcPr>
            <w:tcW w:type="dxa" w:w="2381"/>
            <w:tcMar>
              <w:top w:w="60" w:type="dxa"/>
              <w:bottom w:w="60" w:type="dxa"/>
              <w:start w:w="110" w:type="dxa"/>
              <w:end w:w="110" w:type="dxa"/>
            </w:tcMar>
            <w:shd w:val="clear" w:color="auto" w:fill="F4F6F9"/>
          </w:tcPr>
          <w:p>
            <w:pPr>
              <w:spacing w:after="0" w:line="252" w:lineRule="auto"/>
            </w:pPr>
            <w:r>
              <w:rPr>
                <w:sz w:val="20"/>
              </w:rPr>
              <w:t>Notes; identify inputs/outputs of a recipe.</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20 min</w:t>
            </w:r>
          </w:p>
        </w:tc>
        <w:tc>
          <w:tcPr>
            <w:tcW w:type="dxa" w:w="2381"/>
            <w:tcMar>
              <w:top w:w="60" w:type="dxa"/>
              <w:bottom w:w="60" w:type="dxa"/>
              <w:start w:w="110" w:type="dxa"/>
              <w:end w:w="110" w:type="dxa"/>
            </w:tcMar>
          </w:tcPr>
          <w:p>
            <w:pPr>
              <w:spacing w:after="0" w:line="252" w:lineRule="auto"/>
            </w:pPr>
            <w:r>
              <w:rPr>
                <w:sz w:val="20"/>
              </w:rPr>
              <w:t>Introduce flowchart symbols; build the flowchart "Make a cup of tea" then "Decide whether to carry an umbrella" (with a decision).</w:t>
            </w:r>
          </w:p>
        </w:tc>
        <w:tc>
          <w:tcPr>
            <w:tcW w:type="dxa" w:w="2381"/>
            <w:tcMar>
              <w:top w:w="60" w:type="dxa"/>
              <w:bottom w:w="60" w:type="dxa"/>
              <w:start w:w="110" w:type="dxa"/>
              <w:end w:w="110" w:type="dxa"/>
            </w:tcMar>
          </w:tcPr>
          <w:p>
            <w:pPr>
              <w:spacing w:after="0" w:line="252" w:lineRule="auto"/>
            </w:pPr>
            <w:r>
              <w:rPr>
                <w:sz w:val="20"/>
              </w:rPr>
              <w:t>Copy symbols; complete flowcharts; trace them.</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Recap; exit ticket; preview Integration.</w:t>
            </w:r>
          </w:p>
        </w:tc>
        <w:tc>
          <w:tcPr>
            <w:tcW w:type="dxa" w:w="2381"/>
            <w:tcMar>
              <w:top w:w="60" w:type="dxa"/>
              <w:bottom w:w="60" w:type="dxa"/>
              <w:start w:w="110" w:type="dxa"/>
              <w:end w:w="110" w:type="dxa"/>
            </w:tcMar>
            <w:shd w:val="clear" w:color="auto" w:fill="F4F6F9"/>
          </w:tcPr>
          <w:p>
            <w:pPr>
              <w:spacing w:after="0" w:line="252" w:lineRule="auto"/>
            </w:pPr>
            <w:r>
              <w:rPr>
                <w:sz w:val="20"/>
              </w:rPr>
              <w:t>Answer; homework.</w:t>
            </w:r>
          </w:p>
        </w:tc>
      </w:tr>
    </w:tbl>
    <w:p>
      <w:pPr>
        <w:spacing w:after="40"/>
      </w:pPr>
    </w:p>
    <w:p>
      <w:pPr>
        <w:pStyle w:val="Heading2"/>
      </w:pPr>
      <w:r>
        <w:t>Core content</w:t>
      </w:r>
    </w:p>
    <w:p>
      <w:pPr>
        <w:pStyle w:val="Heading3"/>
      </w:pPr>
      <w:r>
        <w:t>11.1 What is an algorithm?</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An </w:t>
            </w:r>
            <w:r>
              <w:rPr>
                <w:b/>
                <w:sz w:val="21"/>
              </w:rPr>
              <w:t>algorithm</w:t>
            </w:r>
            <w:r>
              <w:rPr>
                <w:sz w:val="21"/>
              </w:rPr>
              <w:t xml:space="preserve"> is a finite, ordered sequence of clear, unambiguous instructions that, when followed exactly, solves a problem or accomplishes a task. It takes some </w:t>
            </w:r>
            <w:r>
              <w:rPr>
                <w:b/>
                <w:sz w:val="21"/>
              </w:rPr>
              <w:t>input</w:t>
            </w:r>
            <w:r>
              <w:rPr>
                <w:sz w:val="21"/>
              </w:rPr>
              <w:t xml:space="preserve">, performs </w:t>
            </w:r>
            <w:r>
              <w:rPr>
                <w:b/>
                <w:sz w:val="21"/>
              </w:rPr>
              <w:t>processing</w:t>
            </w:r>
            <w:r>
              <w:rPr>
                <w:sz w:val="21"/>
              </w:rPr>
              <w:t xml:space="preserve"> and produces an </w:t>
            </w:r>
            <w:r>
              <w:rPr>
                <w:b/>
                <w:sz w:val="21"/>
              </w:rPr>
              <w:t>output</w:t>
            </w:r>
            <w:r>
              <w:rPr>
                <w:sz w:val="21"/>
              </w:rPr>
              <w:t>.</w:t>
            </w:r>
          </w:p>
        </w:tc>
      </w:tr>
    </w:tbl>
    <w:p>
      <w:pPr>
        <w:spacing w:after="20"/>
      </w:pPr>
    </w:p>
    <w:p>
      <w:r>
        <w:t xml:space="preserve">The word comes from </w:t>
      </w:r>
      <w:r>
        <w:rPr>
          <w:b/>
        </w:rPr>
        <w:t>Al-Khwarizmi</w:t>
      </w:r>
      <w:r>
        <w:t>, a Persian mathematician of the 9th century whose books on arithmetic and algebra reached Europe. Algorithms existed long before computers: a recipe, the steps for long division, the rules for tying a shoelace, directions to a friend's house.</w:t>
      </w:r>
    </w:p>
    <w:p>
      <w:r>
        <w:rPr>
          <w:b/>
        </w:rPr>
        <w:t>Properties of a good algorithm</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Property</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Meaning</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Test question</w:t>
            </w:r>
          </w:p>
        </w:tc>
      </w:tr>
      <w:tr>
        <w:tc>
          <w:tcPr>
            <w:tcW w:type="dxa" w:w="3175"/>
            <w:tcMar>
              <w:top w:w="60" w:type="dxa"/>
              <w:bottom w:w="60" w:type="dxa"/>
              <w:start w:w="110" w:type="dxa"/>
              <w:end w:w="110" w:type="dxa"/>
            </w:tcMar>
          </w:tcPr>
          <w:p>
            <w:pPr>
              <w:spacing w:after="0" w:line="252" w:lineRule="auto"/>
            </w:pPr>
            <w:r>
              <w:rPr>
                <w:b/>
                <w:sz w:val="20"/>
              </w:rPr>
              <w:t>Finite</w:t>
            </w:r>
          </w:p>
        </w:tc>
        <w:tc>
          <w:tcPr>
            <w:tcW w:type="dxa" w:w="3175"/>
            <w:tcMar>
              <w:top w:w="60" w:type="dxa"/>
              <w:bottom w:w="60" w:type="dxa"/>
              <w:start w:w="110" w:type="dxa"/>
              <w:end w:w="110" w:type="dxa"/>
            </w:tcMar>
          </w:tcPr>
          <w:p>
            <w:pPr>
              <w:spacing w:after="0" w:line="252" w:lineRule="auto"/>
            </w:pPr>
            <w:r>
              <w:rPr>
                <w:sz w:val="20"/>
              </w:rPr>
              <w:t>It must end after a limited number of steps.</w:t>
            </w:r>
          </w:p>
        </w:tc>
        <w:tc>
          <w:tcPr>
            <w:tcW w:type="dxa" w:w="3175"/>
            <w:tcMar>
              <w:top w:w="60" w:type="dxa"/>
              <w:bottom w:w="60" w:type="dxa"/>
              <w:start w:w="110" w:type="dxa"/>
              <w:end w:w="110" w:type="dxa"/>
            </w:tcMar>
          </w:tcPr>
          <w:p>
            <w:pPr>
              <w:spacing w:after="0" w:line="252" w:lineRule="auto"/>
            </w:pPr>
            <w:r>
              <w:rPr>
                <w:sz w:val="20"/>
              </w:rPr>
              <w:t>"Could this go on forever?"</w:t>
            </w:r>
          </w:p>
        </w:tc>
      </w:tr>
      <w:tr>
        <w:tc>
          <w:tcPr>
            <w:tcW w:type="dxa" w:w="3175"/>
            <w:tcMar>
              <w:top w:w="60" w:type="dxa"/>
              <w:bottom w:w="60" w:type="dxa"/>
              <w:start w:w="110" w:type="dxa"/>
              <w:end w:w="110" w:type="dxa"/>
            </w:tcMar>
            <w:shd w:val="clear" w:color="auto" w:fill="F4F6F9"/>
          </w:tcPr>
          <w:p>
            <w:pPr>
              <w:spacing w:after="0" w:line="252" w:lineRule="auto"/>
            </w:pPr>
            <w:r>
              <w:rPr>
                <w:b/>
                <w:sz w:val="20"/>
              </w:rPr>
              <w:t>Unambiguous (precise)</w:t>
            </w:r>
          </w:p>
        </w:tc>
        <w:tc>
          <w:tcPr>
            <w:tcW w:type="dxa" w:w="3175"/>
            <w:tcMar>
              <w:top w:w="60" w:type="dxa"/>
              <w:bottom w:w="60" w:type="dxa"/>
              <w:start w:w="110" w:type="dxa"/>
              <w:end w:w="110" w:type="dxa"/>
            </w:tcMar>
            <w:shd w:val="clear" w:color="auto" w:fill="F4F6F9"/>
          </w:tcPr>
          <w:p>
            <w:pPr>
              <w:spacing w:after="0" w:line="252" w:lineRule="auto"/>
            </w:pPr>
            <w:r>
              <w:rPr>
                <w:sz w:val="20"/>
              </w:rPr>
              <w:t>Each step has exactly one meaning.</w:t>
            </w:r>
          </w:p>
        </w:tc>
        <w:tc>
          <w:tcPr>
            <w:tcW w:type="dxa" w:w="3175"/>
            <w:tcMar>
              <w:top w:w="60" w:type="dxa"/>
              <w:bottom w:w="60" w:type="dxa"/>
              <w:start w:w="110" w:type="dxa"/>
              <w:end w:w="110" w:type="dxa"/>
            </w:tcMar>
            <w:shd w:val="clear" w:color="auto" w:fill="F4F6F9"/>
          </w:tcPr>
          <w:p>
            <w:pPr>
              <w:spacing w:after="0" w:line="252" w:lineRule="auto"/>
            </w:pPr>
            <w:r>
              <w:rPr>
                <w:sz w:val="20"/>
              </w:rPr>
              <w:t>"Could two people do this step differently?"</w:t>
            </w:r>
          </w:p>
        </w:tc>
      </w:tr>
      <w:tr>
        <w:tc>
          <w:tcPr>
            <w:tcW w:type="dxa" w:w="3175"/>
            <w:tcMar>
              <w:top w:w="60" w:type="dxa"/>
              <w:bottom w:w="60" w:type="dxa"/>
              <w:start w:w="110" w:type="dxa"/>
              <w:end w:w="110" w:type="dxa"/>
            </w:tcMar>
          </w:tcPr>
          <w:p>
            <w:pPr>
              <w:spacing w:after="0" w:line="252" w:lineRule="auto"/>
            </w:pPr>
            <w:r>
              <w:rPr>
                <w:b/>
                <w:sz w:val="20"/>
              </w:rPr>
              <w:t>Ordered</w:t>
            </w:r>
          </w:p>
        </w:tc>
        <w:tc>
          <w:tcPr>
            <w:tcW w:type="dxa" w:w="3175"/>
            <w:tcMar>
              <w:top w:w="60" w:type="dxa"/>
              <w:bottom w:w="60" w:type="dxa"/>
              <w:start w:w="110" w:type="dxa"/>
              <w:end w:w="110" w:type="dxa"/>
            </w:tcMar>
          </w:tcPr>
          <w:p>
            <w:pPr>
              <w:spacing w:after="0" w:line="252" w:lineRule="auto"/>
            </w:pPr>
            <w:r>
              <w:rPr>
                <w:sz w:val="20"/>
              </w:rPr>
              <w:t>Steps are in a definite sequence.</w:t>
            </w:r>
          </w:p>
        </w:tc>
        <w:tc>
          <w:tcPr>
            <w:tcW w:type="dxa" w:w="3175"/>
            <w:tcMar>
              <w:top w:w="60" w:type="dxa"/>
              <w:bottom w:w="60" w:type="dxa"/>
              <w:start w:w="110" w:type="dxa"/>
              <w:end w:w="110" w:type="dxa"/>
            </w:tcMar>
          </w:tcPr>
          <w:p>
            <w:pPr>
              <w:spacing w:after="0" w:line="252" w:lineRule="auto"/>
            </w:pPr>
            <w:r>
              <w:rPr>
                <w:sz w:val="20"/>
              </w:rPr>
              <w:t>"Does it matter if I swap steps 3 and 4?"</w:t>
            </w:r>
          </w:p>
        </w:tc>
      </w:tr>
      <w:tr>
        <w:tc>
          <w:tcPr>
            <w:tcW w:type="dxa" w:w="3175"/>
            <w:tcMar>
              <w:top w:w="60" w:type="dxa"/>
              <w:bottom w:w="60" w:type="dxa"/>
              <w:start w:w="110" w:type="dxa"/>
              <w:end w:w="110" w:type="dxa"/>
            </w:tcMar>
            <w:shd w:val="clear" w:color="auto" w:fill="F4F6F9"/>
          </w:tcPr>
          <w:p>
            <w:pPr>
              <w:spacing w:after="0" w:line="252" w:lineRule="auto"/>
            </w:pPr>
            <w:r>
              <w:rPr>
                <w:b/>
                <w:sz w:val="20"/>
              </w:rPr>
              <w:t>Effective</w:t>
            </w:r>
          </w:p>
        </w:tc>
        <w:tc>
          <w:tcPr>
            <w:tcW w:type="dxa" w:w="3175"/>
            <w:tcMar>
              <w:top w:w="60" w:type="dxa"/>
              <w:bottom w:w="60" w:type="dxa"/>
              <w:start w:w="110" w:type="dxa"/>
              <w:end w:w="110" w:type="dxa"/>
            </w:tcMar>
            <w:shd w:val="clear" w:color="auto" w:fill="F4F6F9"/>
          </w:tcPr>
          <w:p>
            <w:pPr>
              <w:spacing w:after="0" w:line="252" w:lineRule="auto"/>
            </w:pPr>
            <w:r>
              <w:rPr>
                <w:sz w:val="20"/>
              </w:rPr>
              <w:t>Each step is basic enough to be done exactly.</w:t>
            </w:r>
          </w:p>
        </w:tc>
        <w:tc>
          <w:tcPr>
            <w:tcW w:type="dxa" w:w="3175"/>
            <w:tcMar>
              <w:top w:w="60" w:type="dxa"/>
              <w:bottom w:w="60" w:type="dxa"/>
              <w:start w:w="110" w:type="dxa"/>
              <w:end w:w="110" w:type="dxa"/>
            </w:tcMar>
            <w:shd w:val="clear" w:color="auto" w:fill="F4F6F9"/>
          </w:tcPr>
          <w:p>
            <w:pPr>
              <w:spacing w:after="0" w:line="252" w:lineRule="auto"/>
            </w:pPr>
            <w:r>
              <w:rPr>
                <w:sz w:val="20"/>
              </w:rPr>
              <w:t>"Can this step actually be carried out?"</w:t>
            </w:r>
          </w:p>
        </w:tc>
      </w:tr>
      <w:tr>
        <w:tc>
          <w:tcPr>
            <w:tcW w:type="dxa" w:w="3175"/>
            <w:tcMar>
              <w:top w:w="60" w:type="dxa"/>
              <w:bottom w:w="60" w:type="dxa"/>
              <w:start w:w="110" w:type="dxa"/>
              <w:end w:w="110" w:type="dxa"/>
            </w:tcMar>
          </w:tcPr>
          <w:p>
            <w:pPr>
              <w:spacing w:after="0" w:line="252" w:lineRule="auto"/>
            </w:pPr>
            <w:r>
              <w:rPr>
                <w:b/>
                <w:sz w:val="20"/>
              </w:rPr>
              <w:t>Input / Output</w:t>
            </w:r>
          </w:p>
        </w:tc>
        <w:tc>
          <w:tcPr>
            <w:tcW w:type="dxa" w:w="3175"/>
            <w:tcMar>
              <w:top w:w="60" w:type="dxa"/>
              <w:bottom w:w="60" w:type="dxa"/>
              <w:start w:w="110" w:type="dxa"/>
              <w:end w:w="110" w:type="dxa"/>
            </w:tcMar>
          </w:tcPr>
          <w:p>
            <w:pPr>
              <w:spacing w:after="0" w:line="252" w:lineRule="auto"/>
            </w:pPr>
            <w:r>
              <w:rPr>
                <w:sz w:val="20"/>
              </w:rPr>
              <w:t>It has zero or more inputs and at least one output.</w:t>
            </w:r>
          </w:p>
        </w:tc>
        <w:tc>
          <w:tcPr>
            <w:tcW w:type="dxa" w:w="3175"/>
            <w:tcMar>
              <w:top w:w="60" w:type="dxa"/>
              <w:bottom w:w="60" w:type="dxa"/>
              <w:start w:w="110" w:type="dxa"/>
              <w:end w:w="110" w:type="dxa"/>
            </w:tcMar>
          </w:tcPr>
          <w:p>
            <w:pPr>
              <w:spacing w:after="0" w:line="252" w:lineRule="auto"/>
            </w:pPr>
            <w:r>
              <w:rPr>
                <w:sz w:val="20"/>
              </w:rPr>
              <w:t>"What goes in? What comes out?"</w:t>
            </w:r>
          </w:p>
        </w:tc>
      </w:tr>
      <w:tr>
        <w:tc>
          <w:tcPr>
            <w:tcW w:type="dxa" w:w="3175"/>
            <w:tcMar>
              <w:top w:w="60" w:type="dxa"/>
              <w:bottom w:w="60" w:type="dxa"/>
              <w:start w:w="110" w:type="dxa"/>
              <w:end w:w="110" w:type="dxa"/>
            </w:tcMar>
            <w:shd w:val="clear" w:color="auto" w:fill="F4F6F9"/>
          </w:tcPr>
          <w:p>
            <w:pPr>
              <w:spacing w:after="0" w:line="252" w:lineRule="auto"/>
            </w:pPr>
            <w:r>
              <w:rPr>
                <w:b/>
                <w:sz w:val="20"/>
              </w:rPr>
              <w:t>General</w:t>
            </w:r>
          </w:p>
        </w:tc>
        <w:tc>
          <w:tcPr>
            <w:tcW w:type="dxa" w:w="3175"/>
            <w:tcMar>
              <w:top w:w="60" w:type="dxa"/>
              <w:bottom w:w="60" w:type="dxa"/>
              <w:start w:w="110" w:type="dxa"/>
              <w:end w:w="110" w:type="dxa"/>
            </w:tcMar>
            <w:shd w:val="clear" w:color="auto" w:fill="F4F6F9"/>
          </w:tcPr>
          <w:p>
            <w:pPr>
              <w:spacing w:after="0" w:line="252" w:lineRule="auto"/>
            </w:pPr>
            <w:r>
              <w:rPr>
                <w:sz w:val="20"/>
              </w:rPr>
              <w:t>It should work for all valid inputs of the problem, not just one case.</w:t>
            </w:r>
          </w:p>
        </w:tc>
        <w:tc>
          <w:tcPr>
            <w:tcW w:type="dxa" w:w="3175"/>
            <w:tcMar>
              <w:top w:w="60" w:type="dxa"/>
              <w:bottom w:w="60" w:type="dxa"/>
              <w:start w:w="110" w:type="dxa"/>
              <w:end w:w="110" w:type="dxa"/>
            </w:tcMar>
            <w:shd w:val="clear" w:color="auto" w:fill="F4F6F9"/>
          </w:tcPr>
          <w:p>
            <w:pPr>
              <w:spacing w:after="0" w:line="252" w:lineRule="auto"/>
            </w:pPr>
            <w:r>
              <w:rPr>
                <w:sz w:val="20"/>
              </w:rPr>
              <w:t>"Does it work for 3 guests and for 300?"</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Everyday algorithm: crossing a busy road in Yaoundé.</w:t>
            </w:r>
          </w:p>
          <w:p>
            <w:pPr>
              <w:pStyle w:val="ListNumber"/>
              <w:spacing w:after="60" w:line="264" w:lineRule="auto"/>
            </w:pPr>
            <w:r>
              <w:rPr>
                <w:sz w:val="21"/>
              </w:rPr>
              <w:t xml:space="preserve">Stop at the kerb. 2. Look left. 3. Look right. 4. Look left again. 5. </w:t>
            </w:r>
            <w:r>
              <w:rPr>
                <w:b/>
                <w:sz w:val="21"/>
              </w:rPr>
              <w:t>If</w:t>
            </w:r>
            <w:r>
              <w:rPr>
                <w:sz w:val="21"/>
              </w:rPr>
              <w:t xml:space="preserve"> no vehicle is near, cross walking straight; </w:t>
            </w:r>
            <w:r>
              <w:rPr>
                <w:b/>
                <w:sz w:val="21"/>
              </w:rPr>
              <w:t>otherwise</w:t>
            </w:r>
            <w:r>
              <w:rPr>
                <w:sz w:val="21"/>
              </w:rPr>
              <w:t xml:space="preserve"> wait and go back to step 2.</w:t>
            </w:r>
          </w:p>
          <w:p>
            <w:pPr>
              <w:spacing w:after="60" w:line="264" w:lineRule="auto"/>
            </w:pPr>
            <w:r>
              <w:rPr>
                <w:sz w:val="21"/>
              </w:rPr>
              <w:t xml:space="preserve">Input: the traffic you see. Output: you safely on the other side. Notice step 5 contains a </w:t>
            </w:r>
            <w:r>
              <w:rPr>
                <w:b/>
                <w:sz w:val="21"/>
              </w:rPr>
              <w:t>decision</w:t>
            </w:r>
            <w:r>
              <w:rPr>
                <w:sz w:val="21"/>
              </w:rPr>
              <w:t xml:space="preserve"> and a </w:t>
            </w:r>
            <w:r>
              <w:rPr>
                <w:b/>
                <w:sz w:val="21"/>
              </w:rPr>
              <w:t>repeat</w:t>
            </w:r>
            <w:r>
              <w:rPr>
                <w:sz w:val="21"/>
              </w:rPr>
              <w:t xml:space="preserve"> – the two ingredients that make algorithms powerful.</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Algorithms inside technology.</w:t>
            </w:r>
            <w:r>
              <w:rPr>
                <w:sz w:val="21"/>
              </w:rPr>
              <w:t xml:space="preserve"> Your phone unlocking with a face is an algorithm (capture image → find face → compare with stored pattern → if match, unlock). Mobile Money transfer is an algorithm (check PIN → check balance ≥ amount → subtract → add to receiver → send SMS). Every app is a collection of algorithms written in a programming language.</w:t>
            </w:r>
          </w:p>
        </w:tc>
      </w:tr>
    </w:tbl>
    <w:p>
      <w:pPr>
        <w:spacing w:after="20"/>
      </w:pPr>
    </w:p>
    <w:p>
      <w:pPr>
        <w:pStyle w:val="Heading3"/>
      </w:pPr>
      <w:r>
        <w:t>11.2 Ways of representing an algorithm</w:t>
      </w:r>
    </w:p>
    <w:p>
      <w:pPr>
        <w:pStyle w:val="ListNumber"/>
      </w:pPr>
      <w:r>
        <w:rPr>
          <w:b/>
        </w:rPr>
        <w:t>Natural language</w:t>
      </w:r>
      <w:r>
        <w:t xml:space="preserve"> – numbered sentences (as above). Easy to write, but can be ambiguous.</w:t>
      </w:r>
    </w:p>
    <w:p>
      <w:pPr>
        <w:pStyle w:val="ListNumber"/>
      </w:pPr>
      <w:r>
        <w:rPr>
          <w:b/>
        </w:rPr>
        <w:t>Pseudocode</w:t>
      </w:r>
      <w:r>
        <w:t xml:space="preserve"> – structured English with keywords (</w:t>
      </w:r>
      <w:r>
        <w:rPr>
          <w:rFonts w:ascii="Consolas" w:hAnsi="Consolas" w:eastAsia="Consolas"/>
          <w:color w:val="8E2B6E"/>
        </w:rPr>
        <w:t>START</w:t>
      </w:r>
      <w:r>
        <w:t xml:space="preserve">, </w:t>
      </w:r>
      <w:r>
        <w:rPr>
          <w:rFonts w:ascii="Consolas" w:hAnsi="Consolas" w:eastAsia="Consolas"/>
          <w:color w:val="8E2B6E"/>
        </w:rPr>
        <w:t>INPUT</w:t>
      </w:r>
      <w:r>
        <w:t xml:space="preserve">, </w:t>
      </w:r>
      <w:r>
        <w:rPr>
          <w:rFonts w:ascii="Consolas" w:hAnsi="Consolas" w:eastAsia="Consolas"/>
          <w:color w:val="8E2B6E"/>
        </w:rPr>
        <w:t>IF…THEN…ELSE</w:t>
      </w:r>
      <w:r>
        <w:t xml:space="preserve">, </w:t>
      </w:r>
      <w:r>
        <w:rPr>
          <w:rFonts w:ascii="Consolas" w:hAnsi="Consolas" w:eastAsia="Consolas"/>
          <w:color w:val="8E2B6E"/>
        </w:rPr>
        <w:t>OUTPUT</w:t>
      </w:r>
      <w:r>
        <w:t xml:space="preserve">, </w:t>
      </w:r>
      <w:r>
        <w:rPr>
          <w:rFonts w:ascii="Consolas" w:hAnsi="Consolas" w:eastAsia="Consolas"/>
          <w:color w:val="8E2B6E"/>
        </w:rPr>
        <w:t>END</w:t>
      </w:r>
      <w:r>
        <w:t>). Used from Form 3 onwards.</w:t>
      </w:r>
    </w:p>
    <w:p>
      <w:pPr>
        <w:pStyle w:val="ListNumber"/>
      </w:pPr>
      <w:r>
        <w:rPr>
          <w:b/>
        </w:rPr>
        <w:t>Flowchart</w:t>
      </w:r>
      <w:r>
        <w:t xml:space="preserve"> – a </w:t>
      </w:r>
      <w:r>
        <w:rPr>
          <w:b/>
        </w:rPr>
        <w:t>diagram</w:t>
      </w:r>
      <w:r>
        <w:t xml:space="preserve"> using standard symbols. Very visual; ideal for beginners; the focus of this lesson.</w:t>
      </w:r>
    </w:p>
    <w:p>
      <w:pPr>
        <w:pStyle w:val="Heading3"/>
      </w:pPr>
      <w:r>
        <w:t>11.3 Flowcharts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flowchart</w:t>
            </w:r>
            <w:r>
              <w:rPr>
                <w:sz w:val="21"/>
              </w:rPr>
              <w:t xml:space="preserve"> is a graphical representation of an algorithm in which each step is shown as a symbol of a standard shape, and the order of steps is shown by arrows (flow lines).</w:t>
            </w:r>
          </w:p>
        </w:tc>
      </w:tr>
    </w:tbl>
    <w:p>
      <w:pPr>
        <w:spacing w:after="20"/>
      </w:pPr>
    </w:p>
    <w:p>
      <w:r>
        <w:rPr>
          <w:b/>
        </w:rPr>
        <w:t>Standard flowchart symbols (ANSI/ISO)</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Symbol (shape)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Name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Use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Example text inside</w:t>
            </w:r>
          </w:p>
        </w:tc>
      </w:tr>
      <w:tr>
        <w:tc>
          <w:tcPr>
            <w:tcW w:type="dxa" w:w="2381"/>
            <w:tcMar>
              <w:top w:w="60" w:type="dxa"/>
              <w:bottom w:w="60" w:type="dxa"/>
              <w:start w:w="110" w:type="dxa"/>
              <w:end w:w="110" w:type="dxa"/>
            </w:tcMar>
          </w:tcPr>
          <w:p>
            <w:pPr>
              <w:spacing w:after="0" w:line="252" w:lineRule="auto"/>
            </w:pPr>
            <w:r>
              <w:rPr>
                <w:sz w:val="20"/>
              </w:rPr>
              <w:t>Rounded rectangle / oval</w:t>
            </w:r>
          </w:p>
        </w:tc>
        <w:tc>
          <w:tcPr>
            <w:tcW w:type="dxa" w:w="2381"/>
            <w:tcMar>
              <w:top w:w="60" w:type="dxa"/>
              <w:bottom w:w="60" w:type="dxa"/>
              <w:start w:w="110" w:type="dxa"/>
              <w:end w:w="110" w:type="dxa"/>
            </w:tcMar>
          </w:tcPr>
          <w:p>
            <w:pPr>
              <w:spacing w:after="0" w:line="252" w:lineRule="auto"/>
            </w:pPr>
            <w:r>
              <w:rPr>
                <w:b/>
                <w:sz w:val="20"/>
              </w:rPr>
              <w:t>Terminator</w:t>
            </w:r>
          </w:p>
        </w:tc>
        <w:tc>
          <w:tcPr>
            <w:tcW w:type="dxa" w:w="2381"/>
            <w:tcMar>
              <w:top w:w="60" w:type="dxa"/>
              <w:bottom w:w="60" w:type="dxa"/>
              <w:start w:w="110" w:type="dxa"/>
              <w:end w:w="110" w:type="dxa"/>
            </w:tcMar>
          </w:tcPr>
          <w:p>
            <w:pPr>
              <w:spacing w:after="0" w:line="252" w:lineRule="auto"/>
            </w:pPr>
            <w:r>
              <w:rPr>
                <w:sz w:val="20"/>
              </w:rPr>
              <w:t>Start and end of the algorithm</w:t>
            </w:r>
          </w:p>
        </w:tc>
        <w:tc>
          <w:tcPr>
            <w:tcW w:type="dxa" w:w="2381"/>
            <w:tcMar>
              <w:top w:w="60" w:type="dxa"/>
              <w:bottom w:w="60" w:type="dxa"/>
              <w:start w:w="110" w:type="dxa"/>
              <w:end w:w="110" w:type="dxa"/>
            </w:tcMar>
          </w:tcPr>
          <w:p>
            <w:pPr>
              <w:spacing w:after="0" w:line="252" w:lineRule="auto"/>
            </w:pPr>
            <w:r>
              <w:rPr>
                <w:sz w:val="20"/>
              </w:rPr>
              <w:t>START / END (or STOP)</w:t>
            </w:r>
          </w:p>
        </w:tc>
      </w:tr>
      <w:tr>
        <w:tc>
          <w:tcPr>
            <w:tcW w:type="dxa" w:w="2381"/>
            <w:tcMar>
              <w:top w:w="60" w:type="dxa"/>
              <w:bottom w:w="60" w:type="dxa"/>
              <w:start w:w="110" w:type="dxa"/>
              <w:end w:w="110" w:type="dxa"/>
            </w:tcMar>
            <w:shd w:val="clear" w:color="auto" w:fill="F4F6F9"/>
          </w:tcPr>
          <w:p>
            <w:pPr>
              <w:spacing w:after="0" w:line="252" w:lineRule="auto"/>
            </w:pPr>
            <w:r>
              <w:rPr>
                <w:sz w:val="20"/>
              </w:rPr>
              <w:t>Parallelogram</w:t>
            </w:r>
          </w:p>
        </w:tc>
        <w:tc>
          <w:tcPr>
            <w:tcW w:type="dxa" w:w="2381"/>
            <w:tcMar>
              <w:top w:w="60" w:type="dxa"/>
              <w:bottom w:w="60" w:type="dxa"/>
              <w:start w:w="110" w:type="dxa"/>
              <w:end w:w="110" w:type="dxa"/>
            </w:tcMar>
            <w:shd w:val="clear" w:color="auto" w:fill="F4F6F9"/>
          </w:tcPr>
          <w:p>
            <w:pPr>
              <w:spacing w:after="0" w:line="252" w:lineRule="auto"/>
            </w:pPr>
            <w:r>
              <w:rPr>
                <w:b/>
                <w:sz w:val="20"/>
              </w:rPr>
              <w:t>Input / Output</w:t>
            </w:r>
          </w:p>
        </w:tc>
        <w:tc>
          <w:tcPr>
            <w:tcW w:type="dxa" w:w="2381"/>
            <w:tcMar>
              <w:top w:w="60" w:type="dxa"/>
              <w:bottom w:w="60" w:type="dxa"/>
              <w:start w:w="110" w:type="dxa"/>
              <w:end w:w="110" w:type="dxa"/>
            </w:tcMar>
            <w:shd w:val="clear" w:color="auto" w:fill="F4F6F9"/>
          </w:tcPr>
          <w:p>
            <w:pPr>
              <w:spacing w:after="0" w:line="252" w:lineRule="auto"/>
            </w:pPr>
            <w:r>
              <w:rPr>
                <w:sz w:val="20"/>
              </w:rPr>
              <w:t>Receiving data or displaying a result</w:t>
            </w:r>
          </w:p>
        </w:tc>
        <w:tc>
          <w:tcPr>
            <w:tcW w:type="dxa" w:w="2381"/>
            <w:tcMar>
              <w:top w:w="60" w:type="dxa"/>
              <w:bottom w:w="60" w:type="dxa"/>
              <w:start w:w="110" w:type="dxa"/>
              <w:end w:w="110" w:type="dxa"/>
            </w:tcMar>
            <w:shd w:val="clear" w:color="auto" w:fill="F4F6F9"/>
          </w:tcPr>
          <w:p>
            <w:pPr>
              <w:spacing w:after="0" w:line="252" w:lineRule="auto"/>
            </w:pPr>
            <w:r>
              <w:rPr>
                <w:sz w:val="20"/>
              </w:rPr>
              <w:t>INPUT age / OUTPUT "Welcome"</w:t>
            </w:r>
          </w:p>
        </w:tc>
      </w:tr>
      <w:tr>
        <w:tc>
          <w:tcPr>
            <w:tcW w:type="dxa" w:w="2381"/>
            <w:tcMar>
              <w:top w:w="60" w:type="dxa"/>
              <w:bottom w:w="60" w:type="dxa"/>
              <w:start w:w="110" w:type="dxa"/>
              <w:end w:w="110" w:type="dxa"/>
            </w:tcMar>
          </w:tcPr>
          <w:p>
            <w:pPr>
              <w:spacing w:after="0" w:line="252" w:lineRule="auto"/>
            </w:pPr>
            <w:r>
              <w:rPr>
                <w:sz w:val="20"/>
              </w:rPr>
              <w:t>Rectangle</w:t>
            </w:r>
          </w:p>
        </w:tc>
        <w:tc>
          <w:tcPr>
            <w:tcW w:type="dxa" w:w="2381"/>
            <w:tcMar>
              <w:top w:w="60" w:type="dxa"/>
              <w:bottom w:w="60" w:type="dxa"/>
              <w:start w:w="110" w:type="dxa"/>
              <w:end w:w="110" w:type="dxa"/>
            </w:tcMar>
          </w:tcPr>
          <w:p>
            <w:pPr>
              <w:spacing w:after="0" w:line="252" w:lineRule="auto"/>
            </w:pPr>
            <w:r>
              <w:rPr>
                <w:b/>
                <w:sz w:val="20"/>
              </w:rPr>
              <w:t>Process</w:t>
            </w:r>
          </w:p>
        </w:tc>
        <w:tc>
          <w:tcPr>
            <w:tcW w:type="dxa" w:w="2381"/>
            <w:tcMar>
              <w:top w:w="60" w:type="dxa"/>
              <w:bottom w:w="60" w:type="dxa"/>
              <w:start w:w="110" w:type="dxa"/>
              <w:end w:w="110" w:type="dxa"/>
            </w:tcMar>
          </w:tcPr>
          <w:p>
            <w:pPr>
              <w:spacing w:after="0" w:line="252" w:lineRule="auto"/>
            </w:pPr>
            <w:r>
              <w:rPr>
                <w:sz w:val="20"/>
              </w:rPr>
              <w:t>An action or calculation</w:t>
            </w:r>
          </w:p>
        </w:tc>
        <w:tc>
          <w:tcPr>
            <w:tcW w:type="dxa" w:w="2381"/>
            <w:tcMar>
              <w:top w:w="60" w:type="dxa"/>
              <w:bottom w:w="60" w:type="dxa"/>
              <w:start w:w="110" w:type="dxa"/>
              <w:end w:w="110" w:type="dxa"/>
            </w:tcMar>
          </w:tcPr>
          <w:p>
            <w:pPr>
              <w:spacing w:after="0" w:line="252" w:lineRule="auto"/>
            </w:pPr>
            <w:r>
              <w:rPr>
                <w:sz w:val="20"/>
              </w:rPr>
              <w:t>total ← price × quantity / Boil the water</w:t>
            </w:r>
          </w:p>
        </w:tc>
      </w:tr>
      <w:tr>
        <w:tc>
          <w:tcPr>
            <w:tcW w:type="dxa" w:w="2381"/>
            <w:tcMar>
              <w:top w:w="60" w:type="dxa"/>
              <w:bottom w:w="60" w:type="dxa"/>
              <w:start w:w="110" w:type="dxa"/>
              <w:end w:w="110" w:type="dxa"/>
            </w:tcMar>
            <w:shd w:val="clear" w:color="auto" w:fill="F4F6F9"/>
          </w:tcPr>
          <w:p>
            <w:pPr>
              <w:spacing w:after="0" w:line="252" w:lineRule="auto"/>
            </w:pPr>
            <w:r>
              <w:rPr>
                <w:sz w:val="20"/>
              </w:rPr>
              <w:t>Diamond</w:t>
            </w:r>
          </w:p>
        </w:tc>
        <w:tc>
          <w:tcPr>
            <w:tcW w:type="dxa" w:w="2381"/>
            <w:tcMar>
              <w:top w:w="60" w:type="dxa"/>
              <w:bottom w:w="60" w:type="dxa"/>
              <w:start w:w="110" w:type="dxa"/>
              <w:end w:w="110" w:type="dxa"/>
            </w:tcMar>
            <w:shd w:val="clear" w:color="auto" w:fill="F4F6F9"/>
          </w:tcPr>
          <w:p>
            <w:pPr>
              <w:spacing w:after="0" w:line="252" w:lineRule="auto"/>
            </w:pPr>
            <w:r>
              <w:rPr>
                <w:b/>
                <w:sz w:val="20"/>
              </w:rPr>
              <w:t>Decision</w:t>
            </w:r>
          </w:p>
        </w:tc>
        <w:tc>
          <w:tcPr>
            <w:tcW w:type="dxa" w:w="2381"/>
            <w:tcMar>
              <w:top w:w="60" w:type="dxa"/>
              <w:bottom w:w="60" w:type="dxa"/>
              <w:start w:w="110" w:type="dxa"/>
              <w:end w:w="110" w:type="dxa"/>
            </w:tcMar>
            <w:shd w:val="clear" w:color="auto" w:fill="F4F6F9"/>
          </w:tcPr>
          <w:p>
            <w:pPr>
              <w:spacing w:after="0" w:line="252" w:lineRule="auto"/>
            </w:pPr>
            <w:r>
              <w:rPr>
                <w:sz w:val="20"/>
              </w:rPr>
              <w:t>A yes/no (true/false) question; two exits</w:t>
            </w:r>
          </w:p>
        </w:tc>
        <w:tc>
          <w:tcPr>
            <w:tcW w:type="dxa" w:w="2381"/>
            <w:tcMar>
              <w:top w:w="60" w:type="dxa"/>
              <w:bottom w:w="60" w:type="dxa"/>
              <w:start w:w="110" w:type="dxa"/>
              <w:end w:w="110" w:type="dxa"/>
            </w:tcMar>
            <w:shd w:val="clear" w:color="auto" w:fill="F4F6F9"/>
          </w:tcPr>
          <w:p>
            <w:pPr>
              <w:spacing w:after="0" w:line="252" w:lineRule="auto"/>
            </w:pPr>
            <w:r>
              <w:rPr>
                <w:sz w:val="20"/>
              </w:rPr>
              <w:t>Is it raining?</w:t>
            </w:r>
          </w:p>
        </w:tc>
      </w:tr>
      <w:tr>
        <w:tc>
          <w:tcPr>
            <w:tcW w:type="dxa" w:w="2381"/>
            <w:tcMar>
              <w:top w:w="60" w:type="dxa"/>
              <w:bottom w:w="60" w:type="dxa"/>
              <w:start w:w="110" w:type="dxa"/>
              <w:end w:w="110" w:type="dxa"/>
            </w:tcMar>
          </w:tcPr>
          <w:p>
            <w:pPr>
              <w:spacing w:after="0" w:line="252" w:lineRule="auto"/>
            </w:pPr>
            <w:r>
              <w:rPr>
                <w:sz w:val="20"/>
              </w:rPr>
              <w:t>Arrow</w:t>
            </w:r>
          </w:p>
        </w:tc>
        <w:tc>
          <w:tcPr>
            <w:tcW w:type="dxa" w:w="2381"/>
            <w:tcMar>
              <w:top w:w="60" w:type="dxa"/>
              <w:bottom w:w="60" w:type="dxa"/>
              <w:start w:w="110" w:type="dxa"/>
              <w:end w:w="110" w:type="dxa"/>
            </w:tcMar>
          </w:tcPr>
          <w:p>
            <w:pPr>
              <w:spacing w:after="0" w:line="252" w:lineRule="auto"/>
            </w:pPr>
            <w:r>
              <w:rPr>
                <w:b/>
                <w:sz w:val="20"/>
              </w:rPr>
              <w:t>Flow line</w:t>
            </w:r>
          </w:p>
        </w:tc>
        <w:tc>
          <w:tcPr>
            <w:tcW w:type="dxa" w:w="2381"/>
            <w:tcMar>
              <w:top w:w="60" w:type="dxa"/>
              <w:bottom w:w="60" w:type="dxa"/>
              <w:start w:w="110" w:type="dxa"/>
              <w:end w:w="110" w:type="dxa"/>
            </w:tcMar>
          </w:tcPr>
          <w:p>
            <w:pPr>
              <w:spacing w:after="0" w:line="252" w:lineRule="auto"/>
            </w:pPr>
            <w:r>
              <w:rPr>
                <w:sz w:val="20"/>
              </w:rPr>
              <w:t>Shows the direction from one step to the next</w:t>
            </w:r>
          </w:p>
        </w:tc>
        <w:tc>
          <w:tcPr>
            <w:tcW w:type="dxa" w:w="2381"/>
            <w:tcMar>
              <w:top w:w="60" w:type="dxa"/>
              <w:bottom w:w="60" w:type="dxa"/>
              <w:start w:w="110" w:type="dxa"/>
              <w:end w:w="110" w:type="dxa"/>
            </w:tcMar>
          </w:tcPr>
          <w:p>
            <w:pPr>
              <w:spacing w:after="0" w:line="252" w:lineRule="auto"/>
            </w:pPr>
            <w:r>
              <w:rPr>
                <w:sz w:val="20"/>
              </w:rPr>
              <w:t>—</w:t>
            </w:r>
          </w:p>
        </w:tc>
      </w:tr>
      <w:tr>
        <w:tc>
          <w:tcPr>
            <w:tcW w:type="dxa" w:w="2381"/>
            <w:tcMar>
              <w:top w:w="60" w:type="dxa"/>
              <w:bottom w:w="60" w:type="dxa"/>
              <w:start w:w="110" w:type="dxa"/>
              <w:end w:w="110" w:type="dxa"/>
            </w:tcMar>
            <w:shd w:val="clear" w:color="auto" w:fill="F4F6F9"/>
          </w:tcPr>
          <w:p>
            <w:pPr>
              <w:spacing w:after="0" w:line="252" w:lineRule="auto"/>
            </w:pPr>
            <w:r>
              <w:rPr>
                <w:sz w:val="20"/>
              </w:rPr>
              <w:t>Small circle</w:t>
            </w:r>
          </w:p>
        </w:tc>
        <w:tc>
          <w:tcPr>
            <w:tcW w:type="dxa" w:w="2381"/>
            <w:tcMar>
              <w:top w:w="60" w:type="dxa"/>
              <w:bottom w:w="60" w:type="dxa"/>
              <w:start w:w="110" w:type="dxa"/>
              <w:end w:w="110" w:type="dxa"/>
            </w:tcMar>
            <w:shd w:val="clear" w:color="auto" w:fill="F4F6F9"/>
          </w:tcPr>
          <w:p>
            <w:pPr>
              <w:spacing w:after="0" w:line="252" w:lineRule="auto"/>
            </w:pPr>
            <w:r>
              <w:rPr>
                <w:b/>
                <w:sz w:val="20"/>
              </w:rPr>
              <w:t>Connector</w:t>
            </w:r>
          </w:p>
        </w:tc>
        <w:tc>
          <w:tcPr>
            <w:tcW w:type="dxa" w:w="2381"/>
            <w:tcMar>
              <w:top w:w="60" w:type="dxa"/>
              <w:bottom w:w="60" w:type="dxa"/>
              <w:start w:w="110" w:type="dxa"/>
              <w:end w:w="110" w:type="dxa"/>
            </w:tcMar>
            <w:shd w:val="clear" w:color="auto" w:fill="F4F6F9"/>
          </w:tcPr>
          <w:p>
            <w:pPr>
              <w:spacing w:after="0" w:line="252" w:lineRule="auto"/>
            </w:pPr>
            <w:r>
              <w:rPr>
                <w:sz w:val="20"/>
              </w:rPr>
              <w:t>Joins parts of a chart on the same page</w:t>
            </w:r>
          </w:p>
        </w:tc>
        <w:tc>
          <w:tcPr>
            <w:tcW w:type="dxa" w:w="2381"/>
            <w:tcMar>
              <w:top w:w="60" w:type="dxa"/>
              <w:bottom w:w="60" w:type="dxa"/>
              <w:start w:w="110" w:type="dxa"/>
              <w:end w:w="110" w:type="dxa"/>
            </w:tcMar>
            <w:shd w:val="clear" w:color="auto" w:fill="F4F6F9"/>
          </w:tcPr>
          <w:p>
            <w:pPr>
              <w:spacing w:after="0" w:line="252" w:lineRule="auto"/>
            </w:pPr>
            <w:r>
              <w:rPr>
                <w:sz w:val="20"/>
              </w:rPr>
              <w:t>A</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11.1 – Flowchart symbol chart.</w:t>
            </w:r>
            <w:r>
              <w:rPr>
                <w:sz w:val="21"/>
              </w:rPr>
              <w:t xml:space="preserve"> Six large shapes in a row, each drawn in the accent colour with its name beneath and a one-word example inside: oval "START", parallelogram "INPUT name", rectangle "sum ← a + b", diamond "sum &gt; 10?", an arrow, a small circle "A". Note under the diamond: </w:t>
            </w:r>
            <w:r>
              <w:rPr>
                <w:i/>
                <w:sz w:val="21"/>
              </w:rPr>
              <w:t>exactly one entry, two exits labelled Yes / No.</w:t>
            </w:r>
          </w:p>
        </w:tc>
      </w:tr>
    </w:tbl>
    <w:p>
      <w:pPr>
        <w:spacing w:after="20"/>
      </w:pPr>
    </w:p>
    <w:p>
      <w:r>
        <w:rPr>
          <w:b/>
        </w:rPr>
        <w:t>Rules for drawing flowcharts</w:t>
      </w:r>
    </w:p>
    <w:p>
      <w:pPr>
        <w:pStyle w:val="ListBullet"/>
      </w:pPr>
      <w:r>
        <w:t xml:space="preserve">Exactly </w:t>
      </w:r>
      <w:r>
        <w:rPr>
          <w:b/>
        </w:rPr>
        <w:t>one START</w:t>
      </w:r>
      <w:r>
        <w:t xml:space="preserve"> and (normally) </w:t>
      </w:r>
      <w:r>
        <w:rPr>
          <w:b/>
        </w:rPr>
        <w:t>one END</w:t>
      </w:r>
      <w:r>
        <w:t>.</w:t>
      </w:r>
    </w:p>
    <w:p>
      <w:pPr>
        <w:pStyle w:val="ListBullet"/>
      </w:pPr>
      <w:r>
        <w:t xml:space="preserve">Flow goes </w:t>
      </w:r>
      <w:r>
        <w:rPr>
          <w:b/>
        </w:rPr>
        <w:t>top to bottom</w:t>
      </w:r>
      <w:r>
        <w:t xml:space="preserve"> (and left to right); arrows must be drawn with heads.</w:t>
      </w:r>
    </w:p>
    <w:p>
      <w:pPr>
        <w:pStyle w:val="ListBullet"/>
      </w:pPr>
      <w:r>
        <w:t xml:space="preserve">Every decision diamond has </w:t>
      </w:r>
      <w:r>
        <w:rPr>
          <w:b/>
        </w:rPr>
        <w:t>two labelled exits</w:t>
      </w:r>
      <w:r>
        <w:t xml:space="preserve"> (Yes/No or True/False).</w:t>
      </w:r>
    </w:p>
    <w:p>
      <w:pPr>
        <w:pStyle w:val="ListBullet"/>
      </w:pPr>
      <w:r>
        <w:t xml:space="preserve">Use short, precise text; write assignments with an arrow: </w:t>
      </w:r>
      <w:r>
        <w:rPr>
          <w:rFonts w:ascii="Consolas" w:hAnsi="Consolas" w:eastAsia="Consolas"/>
          <w:color w:val="8E2B6E"/>
        </w:rPr>
        <w:t>count ← count + 1</w:t>
      </w:r>
      <w:r>
        <w:t>.</w:t>
      </w:r>
    </w:p>
    <w:p>
      <w:pPr>
        <w:pStyle w:val="ListBullet"/>
      </w:pPr>
      <w:r>
        <w:t>Lines should not cross if avoidable; use connectors instead.</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Flowchart 1 – Make a cup of tea (sequence only).</w:t>
            </w:r>
          </w:p>
          <w:p>
            <w:pPr>
              <w:spacing w:after="60" w:line="264" w:lineRule="auto"/>
            </w:pPr>
            <w:r>
              <w:rPr>
                <w:sz w:val="21"/>
              </w:rPr>
              <w:t>START → Boil water → Put tea bag in cup → Pour hot water → Wait 3 minutes → Remove tea bag → Add sugar/milk → OUTPUT "Tea ready" → END.</w:t>
            </w:r>
          </w:p>
          <w:p>
            <w:pPr>
              <w:spacing w:after="60" w:line="264" w:lineRule="auto"/>
            </w:pPr>
            <w:r>
              <w:rPr>
                <w:sz w:val="21"/>
              </w:rPr>
              <w:t xml:space="preserve">Each step is a </w:t>
            </w:r>
            <w:r>
              <w:rPr>
                <w:b/>
                <w:sz w:val="21"/>
              </w:rPr>
              <w:t>process</w:t>
            </w:r>
            <w:r>
              <w:rPr>
                <w:sz w:val="21"/>
              </w:rPr>
              <w:t xml:space="preserve"> rectangle; the last but one is an </w:t>
            </w:r>
            <w:r>
              <w:rPr>
                <w:b/>
                <w:sz w:val="21"/>
              </w:rPr>
              <w:t>output</w:t>
            </w:r>
            <w:r>
              <w:rPr>
                <w:sz w:val="21"/>
              </w:rPr>
              <w:t xml:space="preserve"> parallelogram.</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Flowchart 2 – Should I take an umbrella? (with a decision).</w:t>
            </w:r>
          </w:p>
          <w:p>
            <w:pPr>
              <w:spacing w:after="60" w:line="264" w:lineRule="auto"/>
            </w:pPr>
            <w:r>
              <w:rPr>
                <w:sz w:val="21"/>
              </w:rPr>
              <w:t xml:space="preserve">START → INPUT sky (parallelogram) → </w:t>
            </w:r>
            <w:r>
              <w:rPr>
                <w:i/>
                <w:sz w:val="21"/>
              </w:rPr>
              <w:t>Is it cloudy or raining?</w:t>
            </w:r>
            <w:r>
              <w:rPr>
                <w:sz w:val="21"/>
              </w:rPr>
              <w:t xml:space="preserve"> (diamond) → </w:t>
            </w:r>
            <w:r>
              <w:rPr>
                <w:b/>
                <w:sz w:val="21"/>
              </w:rPr>
              <w:t>Yes</w:t>
            </w:r>
            <w:r>
              <w:rPr>
                <w:sz w:val="21"/>
              </w:rPr>
              <w:t xml:space="preserve"> → Take umbrella (process) → END; </w:t>
            </w:r>
            <w:r>
              <w:rPr>
                <w:b/>
                <w:sz w:val="21"/>
              </w:rPr>
              <w:t>No</w:t>
            </w:r>
            <w:r>
              <w:rPr>
                <w:sz w:val="21"/>
              </w:rPr>
              <w:t xml:space="preserve"> → Leave umbrella (process) → END.</w:t>
            </w:r>
          </w:p>
          <w:p>
            <w:pPr>
              <w:spacing w:after="60" w:line="264" w:lineRule="auto"/>
            </w:pPr>
            <w:r>
              <w:rPr>
                <w:sz w:val="21"/>
              </w:rPr>
              <w:t>Trace it: input "cloudy" → Yes branch → take umbrella. Input "sunny" → No branch → leave umbrella.</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Flowchart 3 – Add two numbers and say if the sum is large.</w:t>
            </w:r>
          </w:p>
          <w:p>
            <w:pPr>
              <w:spacing w:after="60" w:line="264" w:lineRule="auto"/>
            </w:pPr>
            <w:r>
              <w:rPr>
                <w:sz w:val="21"/>
              </w:rPr>
              <w:t xml:space="preserve">START → INPUT a, b → sum ← a + b → </w:t>
            </w:r>
            <w:r>
              <w:rPr>
                <w:i/>
                <w:sz w:val="21"/>
              </w:rPr>
              <w:t>sum &gt; 100?</w:t>
            </w:r>
            <w:r>
              <w:rPr>
                <w:sz w:val="21"/>
              </w:rPr>
              <w:t xml:space="preserve"> → Yes → OUTPUT "Large sum" → END; No → OUTPUT sum → END.</w:t>
            </w:r>
          </w:p>
          <w:p>
            <w:pPr>
              <w:spacing w:after="60" w:line="264" w:lineRule="auto"/>
            </w:pPr>
            <w:r>
              <w:rPr>
                <w:sz w:val="21"/>
              </w:rPr>
              <w:t xml:space="preserve">Trace with a = 60, b = 55: sum = 115 → Yes → "Large sum". Trace with a = 10, b = 20: sum = 30 → No → output 30. Tracing an algorithm by hand like this is called a </w:t>
            </w:r>
            <w:r>
              <w:rPr>
                <w:b/>
                <w:sz w:val="21"/>
              </w:rPr>
              <w:t>dry run</w:t>
            </w:r>
            <w:r>
              <w:rPr>
                <w:sz w:val="21"/>
              </w:rPr>
              <w:t xml:space="preserve"> (formalised in Form 4).</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11.2 – Three worked flowcharts</w:t>
            </w:r>
            <w:r>
              <w:rPr>
                <w:sz w:val="21"/>
              </w:rPr>
              <w:t xml:space="preserve"> drawn side by side exactly as described above (tea; umbrella; add two numbers), using correct shapes, arrowheads, and Yes/No labels. Shade decision diamonds in amber so learners spot the branching.</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Learners often (1) forget arrowheads, (2) put a question in a rectangle, (3) give a diamond only one exit, or (4) write "START" in a rectangle. Use the mnemonic </w:t>
            </w:r>
            <w:r>
              <w:rPr>
                <w:b/>
                <w:sz w:val="21"/>
              </w:rPr>
              <w:t>"Ovals open and close; diamonds decide; rectangles do; parallelograms pass data in and out."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2E86DE"/>
            <w:tcBorders>
              <w:top w:val="nil"/>
              <w:left w:val="nil"/>
              <w:bottom w:val="nil"/>
              <w:right w:val="nil"/>
            </w:tcBorders>
            <w:tcMar>
              <w:top w:w="0" w:type="dxa"/>
              <w:bottom w:w="0" w:type="dxa"/>
              <w:start w:w="0" w:type="dxa"/>
              <w:end w:w="0" w:type="dxa"/>
            </w:tcMar>
          </w:tcPr>
          <w:p/>
        </w:tc>
        <w:tc>
          <w:tcPr>
            <w:tcW w:type="dxa" w:w="9241"/>
            <w:shd w:val="clear" w:color="auto" w:fill="E9F2FC"/>
            <w:tcBorders>
              <w:top w:val="nil"/>
              <w:left w:val="nil"/>
              <w:bottom w:val="nil"/>
              <w:right w:val="nil"/>
            </w:tcBorders>
            <w:tcMar>
              <w:top w:w="100" w:type="dxa"/>
              <w:bottom w:w="110" w:type="dxa"/>
              <w:start w:w="180" w:type="dxa"/>
              <w:end w:w="180" w:type="dxa"/>
            </w:tcMar>
          </w:tcPr>
          <w:p>
            <w:pPr>
              <w:spacing w:after="40"/>
            </w:pPr>
            <w:r>
              <w:rPr>
                <w:b/>
                <w:color w:val="2E86DE"/>
                <w:sz w:val="17"/>
              </w:rPr>
              <w:t>TEACHER TIP</w:t>
            </w:r>
          </w:p>
          <w:p>
            <w:pPr>
              <w:spacing w:after="60" w:line="264" w:lineRule="auto"/>
            </w:pPr>
            <w:r>
              <w:rPr>
                <w:sz w:val="21"/>
              </w:rPr>
              <w:t xml:space="preserve">Demonstrative method: draw the chart step by step </w:t>
            </w:r>
            <w:r>
              <w:rPr>
                <w:b/>
                <w:sz w:val="21"/>
              </w:rPr>
              <w:t>while</w:t>
            </w:r>
            <w:r>
              <w:rPr>
                <w:sz w:val="21"/>
              </w:rPr>
              <w:t xml:space="preserve"> a learner performs the actions physically (make real tea if possible). Then hide the chart and have learners redraw it – </w:t>
            </w:r>
            <w:r>
              <w:rPr>
                <w:i/>
                <w:sz w:val="21"/>
              </w:rPr>
              <w:t>show, make do, make say.</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Flowchart workshop (15 min, pairs).</w:t>
            </w:r>
            <w:r>
              <w:rPr>
                <w:sz w:val="21"/>
              </w:rPr>
              <w:t xml:space="preserve"> Draw flowcharts for:</w:t>
            </w:r>
          </w:p>
          <w:p>
            <w:pPr>
              <w:pStyle w:val="ListNumber"/>
              <w:spacing w:after="60" w:line="264" w:lineRule="auto"/>
            </w:pPr>
            <w:r>
              <w:rPr>
                <w:sz w:val="21"/>
              </w:rPr>
              <w:t>Washing hands correctly (sequence, at least 6 steps).</w:t>
            </w:r>
          </w:p>
          <w:p>
            <w:pPr>
              <w:pStyle w:val="ListNumber"/>
              <w:spacing w:after="60" w:line="264" w:lineRule="auto"/>
            </w:pPr>
            <w:r>
              <w:rPr>
                <w:sz w:val="21"/>
              </w:rPr>
              <w:t>Deciding whether a learner can enter the computer lab: INPUT shoes clean? INPUT hands washed? Both must be Yes to enter; otherwise OUTPUT "Go back and prepare".</w:t>
            </w:r>
          </w:p>
          <w:p>
            <w:pPr>
              <w:pStyle w:val="ListNumber"/>
              <w:spacing w:after="60" w:line="264" w:lineRule="auto"/>
            </w:pPr>
            <w:r>
              <w:rPr>
                <w:sz w:val="21"/>
              </w:rPr>
              <w:t>INPUT a mark out of 20; if mark ≥ 10 OUTPUT "Pass" else OUTPUT "Fail".</w:t>
            </w:r>
          </w:p>
          <w:p>
            <w:pPr>
              <w:spacing w:after="60" w:line="264" w:lineRule="auto"/>
            </w:pPr>
            <w:r>
              <w:rPr>
                <w:sz w:val="21"/>
              </w:rPr>
              <w:t xml:space="preserve">Swap and </w:t>
            </w:r>
            <w:r>
              <w:rPr>
                <w:b/>
                <w:sz w:val="21"/>
              </w:rPr>
              <w:t>trace</w:t>
            </w:r>
            <w:r>
              <w:rPr>
                <w:sz w:val="21"/>
              </w:rPr>
              <w:t xml:space="preserve"> the partner's chart with two different inputs; report any ambiguity.</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an algorithm and list four properties of a good algorithm.</w:t>
            </w:r>
          </w:p>
          <w:p>
            <w:pPr>
              <w:pStyle w:val="ListNumber"/>
              <w:spacing w:after="60" w:line="264" w:lineRule="auto"/>
            </w:pPr>
            <w:r>
              <w:rPr>
                <w:sz w:val="21"/>
              </w:rPr>
              <w:t>Name the flowchart symbol used for (a) a decision, (b) input/output, (c) start/end, (d) a calculation.</w:t>
            </w:r>
          </w:p>
          <w:p>
            <w:pPr>
              <w:pStyle w:val="ListNumber"/>
              <w:spacing w:after="60" w:line="264" w:lineRule="auto"/>
            </w:pPr>
            <w:r>
              <w:rPr>
                <w:sz w:val="21"/>
              </w:rPr>
              <w:t>Why is "Add some sugar" a weak algorithm step? Rewrite it precisely.</w:t>
            </w:r>
          </w:p>
          <w:p>
            <w:pPr>
              <w:pStyle w:val="ListNumber"/>
              <w:spacing w:after="60" w:line="264" w:lineRule="auto"/>
            </w:pPr>
            <w:r>
              <w:rPr>
                <w:sz w:val="21"/>
              </w:rPr>
              <w:t>Draw a flowchart that inputs the temperature and outputs "Hot" if it is above 30 °C, otherwise "Not hot".</w:t>
            </w:r>
          </w:p>
          <w:p>
            <w:pPr>
              <w:pStyle w:val="ListNumber"/>
              <w:spacing w:after="60" w:line="264" w:lineRule="auto"/>
            </w:pPr>
            <w:r>
              <w:rPr>
                <w:sz w:val="21"/>
              </w:rPr>
              <w:t>Trace Flowchart 3 with a = 45, b = 70. What is output?</w:t>
            </w:r>
          </w:p>
          <w:p>
            <w:pPr>
              <w:pStyle w:val="ListNumber"/>
              <w:spacing w:after="60" w:line="264" w:lineRule="auto"/>
            </w:pPr>
            <w:r>
              <w:rPr>
                <w:sz w:val="21"/>
              </w:rPr>
              <w:t>Identify three errors in a flowchart shown by the teacher (prepared with: missing arrowhead, question in a rectangle, diamond with one exit).</w:t>
            </w:r>
          </w:p>
          <w:p>
            <w:pPr>
              <w:spacing w:after="60" w:line="264" w:lineRule="auto"/>
            </w:pPr>
            <w:r>
              <w:rPr>
                <w:b/>
                <w:sz w:val="21"/>
              </w:rPr>
              <w:t>Challenge:</w:t>
            </w:r>
            <w:r>
              <w:rPr>
                <w:sz w:val="21"/>
              </w:rPr>
              <w:t xml:space="preserve"> Write an algorithm (numbered steps) and then its flowchart for "find the larger of two numbers x and y".</w:t>
            </w:r>
          </w:p>
        </w:tc>
      </w:tr>
    </w:tbl>
    <w:p>
      <w:pPr>
        <w:spacing w:after="20"/>
      </w:pPr>
    </w:p>
    <w:p>
      <w:r>
        <w:br w:type="page"/>
      </w:r>
    </w:p>
    <w:p>
      <w:pPr>
        <w:pStyle w:val="Heading1"/>
        <w:pBdr>
          <w:bottom w:val="single" w:sz="8" w:space="1" w:color="0F9D8A"/>
        </w:pBdr>
      </w:pPr>
      <w:r>
        <w:t>Lesson 12: Integration Activity — Analytical and Logical Thinking</w:t>
      </w:r>
    </w:p>
    <w:p>
      <w:pPr>
        <w:pStyle w:val="Heading2"/>
      </w:pPr>
      <w:r>
        <w:t>Situation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Your school's Parent–Teacher Association has noticed that the morning </w:t>
            </w:r>
            <w:r>
              <w:rPr>
                <w:b/>
                <w:sz w:val="21"/>
              </w:rPr>
              <w:t>assembly line-up takes too long</w:t>
            </w:r>
            <w:r>
              <w:rPr>
                <w:sz w:val="21"/>
              </w:rPr>
              <w:t xml:space="preserve"> – 25 minutes instead of 10 – because students arrive at different times, classes do not know where to stand, latecomers push through, and prefects shout instructions that nobody hears. The principal asks Form 1 to "think like computer scientists" and propose a solution.</w:t>
            </w:r>
          </w:p>
          <w:p>
            <w:pPr>
              <w:spacing w:after="60" w:line="264" w:lineRule="auto"/>
            </w:pPr>
            <w:r>
              <w:rPr>
                <w:b/>
                <w:sz w:val="21"/>
              </w:rPr>
              <w:t>Task (groups of 4, 2 periods).</w:t>
            </w:r>
          </w:p>
          <w:p>
            <w:pPr>
              <w:pStyle w:val="ListNumber"/>
              <w:spacing w:after="60" w:line="264" w:lineRule="auto"/>
            </w:pPr>
            <w:r>
              <w:rPr>
                <w:b/>
                <w:sz w:val="21"/>
              </w:rPr>
              <w:t>Decompose</w:t>
            </w:r>
            <w:r>
              <w:rPr>
                <w:sz w:val="21"/>
              </w:rPr>
              <w:t xml:space="preserve"> the problem into at least four sub-problems (draw the tree).</w:t>
            </w:r>
          </w:p>
          <w:p>
            <w:pPr>
              <w:pStyle w:val="ListNumber"/>
              <w:spacing w:after="60" w:line="264" w:lineRule="auto"/>
            </w:pPr>
            <w:r>
              <w:rPr>
                <w:b/>
                <w:sz w:val="21"/>
              </w:rPr>
              <w:t>Recognise patterns</w:t>
            </w:r>
            <w:r>
              <w:rPr>
                <w:sz w:val="21"/>
              </w:rPr>
              <w:t>: identify what repeats every day and which sub-problems resemble problems solved elsewhere (e.g. queues at the bank, boarding a bus).</w:t>
            </w:r>
          </w:p>
          <w:p>
            <w:pPr>
              <w:pStyle w:val="ListNumber"/>
              <w:spacing w:after="60" w:line="264" w:lineRule="auto"/>
            </w:pPr>
            <w:r>
              <w:rPr>
                <w:b/>
                <w:sz w:val="21"/>
              </w:rPr>
              <w:t>Abstract</w:t>
            </w:r>
            <w:r>
              <w:rPr>
                <w:sz w:val="21"/>
              </w:rPr>
              <w:t xml:space="preserve">: build a simple </w:t>
            </w:r>
            <w:r>
              <w:rPr>
                <w:b/>
                <w:sz w:val="21"/>
              </w:rPr>
              <w:t>model</w:t>
            </w:r>
            <w:r>
              <w:rPr>
                <w:sz w:val="21"/>
              </w:rPr>
              <w:t xml:space="preserve"> of the assembly ground (a labelled sketch/table showing only the essential elements: classes, positions, arrival gate, prefects) for the purpose of organising the line-up.</w:t>
            </w:r>
          </w:p>
          <w:p>
            <w:pPr>
              <w:pStyle w:val="ListNumber"/>
              <w:spacing w:after="60" w:line="264" w:lineRule="auto"/>
            </w:pPr>
            <w:r>
              <w:rPr>
                <w:b/>
                <w:sz w:val="21"/>
              </w:rPr>
              <w:t>Design an algorithm</w:t>
            </w:r>
            <w:r>
              <w:rPr>
                <w:sz w:val="21"/>
              </w:rPr>
              <w:t xml:space="preserve"> as a </w:t>
            </w:r>
            <w:r>
              <w:rPr>
                <w:b/>
                <w:sz w:val="21"/>
              </w:rPr>
              <w:t>flowchart</w:t>
            </w:r>
            <w:r>
              <w:rPr>
                <w:sz w:val="21"/>
              </w:rPr>
              <w:t xml:space="preserve"> that a prefect could follow every morning, including at least one </w:t>
            </w:r>
            <w:r>
              <w:rPr>
                <w:b/>
                <w:sz w:val="21"/>
              </w:rPr>
              <w:t>decision</w:t>
            </w:r>
            <w:r>
              <w:rPr>
                <w:sz w:val="21"/>
              </w:rPr>
              <w:t xml:space="preserve"> (e.g. </w:t>
            </w:r>
            <w:r>
              <w:rPr>
                <w:i/>
                <w:sz w:val="21"/>
              </w:rPr>
              <w:t>Has the bell rung?</w:t>
            </w:r>
            <w:r>
              <w:rPr>
                <w:sz w:val="21"/>
              </w:rPr>
              <w:t xml:space="preserve">, </w:t>
            </w:r>
            <w:r>
              <w:rPr>
                <w:i/>
                <w:sz w:val="21"/>
              </w:rPr>
              <w:t>Is the student late?</w:t>
            </w:r>
            <w:r>
              <w:rPr>
                <w:sz w:val="21"/>
              </w:rPr>
              <w:t>).</w:t>
            </w:r>
          </w:p>
          <w:p>
            <w:pPr>
              <w:pStyle w:val="ListNumber"/>
              <w:spacing w:after="60" w:line="264" w:lineRule="auto"/>
            </w:pPr>
            <w:r>
              <w:rPr>
                <w:b/>
                <w:sz w:val="21"/>
              </w:rPr>
              <w:t>Present</w:t>
            </w:r>
            <w:r>
              <w:rPr>
                <w:sz w:val="21"/>
              </w:rPr>
              <w:t xml:space="preserve"> the solution in two minutes and </w:t>
            </w:r>
            <w:r>
              <w:rPr>
                <w:b/>
                <w:sz w:val="21"/>
              </w:rPr>
              <w:t>trace</w:t>
            </w:r>
            <w:r>
              <w:rPr>
                <w:sz w:val="21"/>
              </w:rPr>
              <w:t xml:space="preserve"> the flowchart with one example student.</w:t>
            </w:r>
          </w:p>
          <w:p>
            <w:pPr>
              <w:spacing w:after="60" w:line="264" w:lineRule="auto"/>
            </w:pPr>
            <w:r>
              <w:rPr>
                <w:b/>
                <w:sz w:val="21"/>
              </w:rPr>
              <w:t>Criteria.</w:t>
            </w:r>
            <w:r>
              <w:rPr>
                <w:sz w:val="21"/>
              </w:rPr>
              <w:t xml:space="preserve"> Completeness of decomposition; relevance of the patterns found; model keeps only essentials; flowchart uses correct symbols, one START/END, labelled decision exits; algorithm is finite, precise and general; teamwork.</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 – Excellent</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 – Good</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 – Developing</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 – Beginning</w:t>
            </w:r>
          </w:p>
        </w:tc>
      </w:tr>
      <w:tr>
        <w:tc>
          <w:tcPr>
            <w:tcW w:type="dxa" w:w="1905"/>
            <w:tcMar>
              <w:top w:w="60" w:type="dxa"/>
              <w:bottom w:w="60" w:type="dxa"/>
              <w:start w:w="110" w:type="dxa"/>
              <w:end w:w="110" w:type="dxa"/>
            </w:tcMar>
          </w:tcPr>
          <w:p>
            <w:pPr>
              <w:spacing w:after="0" w:line="252" w:lineRule="auto"/>
            </w:pPr>
            <w:r>
              <w:rPr>
                <w:sz w:val="20"/>
              </w:rPr>
              <w:t>Decomposition</w:t>
            </w:r>
          </w:p>
        </w:tc>
        <w:tc>
          <w:tcPr>
            <w:tcW w:type="dxa" w:w="1905"/>
            <w:tcMar>
              <w:top w:w="60" w:type="dxa"/>
              <w:bottom w:w="60" w:type="dxa"/>
              <w:start w:w="110" w:type="dxa"/>
              <w:end w:w="110" w:type="dxa"/>
            </w:tcMar>
          </w:tcPr>
          <w:p>
            <w:pPr>
              <w:spacing w:after="0" w:line="252" w:lineRule="auto"/>
            </w:pPr>
            <w:r>
              <w:rPr>
                <w:sz w:val="20"/>
              </w:rPr>
              <w:t>≥4 independent sub-problems, each with sub-tasks</w:t>
            </w:r>
          </w:p>
        </w:tc>
        <w:tc>
          <w:tcPr>
            <w:tcW w:type="dxa" w:w="1905"/>
            <w:tcMar>
              <w:top w:w="60" w:type="dxa"/>
              <w:bottom w:w="60" w:type="dxa"/>
              <w:start w:w="110" w:type="dxa"/>
              <w:end w:w="110" w:type="dxa"/>
            </w:tcMar>
          </w:tcPr>
          <w:p>
            <w:pPr>
              <w:spacing w:after="0" w:line="252" w:lineRule="auto"/>
            </w:pPr>
            <w:r>
              <w:rPr>
                <w:sz w:val="20"/>
              </w:rPr>
              <w:t>4 sub-problems, few sub-tasks</w:t>
            </w:r>
          </w:p>
        </w:tc>
        <w:tc>
          <w:tcPr>
            <w:tcW w:type="dxa" w:w="1905"/>
            <w:tcMar>
              <w:top w:w="60" w:type="dxa"/>
              <w:bottom w:w="60" w:type="dxa"/>
              <w:start w:w="110" w:type="dxa"/>
              <w:end w:w="110" w:type="dxa"/>
            </w:tcMar>
          </w:tcPr>
          <w:p>
            <w:pPr>
              <w:spacing w:after="0" w:line="252" w:lineRule="auto"/>
            </w:pPr>
            <w:r>
              <w:rPr>
                <w:sz w:val="20"/>
              </w:rPr>
              <w:t>2–3 sub-problems</w:t>
            </w:r>
          </w:p>
        </w:tc>
        <w:tc>
          <w:tcPr>
            <w:tcW w:type="dxa" w:w="1905"/>
            <w:tcMar>
              <w:top w:w="60" w:type="dxa"/>
              <w:bottom w:w="60" w:type="dxa"/>
              <w:start w:w="110" w:type="dxa"/>
              <w:end w:w="110" w:type="dxa"/>
            </w:tcMar>
          </w:tcPr>
          <w:p>
            <w:pPr>
              <w:spacing w:after="0" w:line="252" w:lineRule="auto"/>
            </w:pPr>
            <w:r>
              <w:rPr>
                <w:sz w:val="20"/>
              </w:rPr>
              <w:t>Flat list only</w:t>
            </w:r>
          </w:p>
        </w:tc>
      </w:tr>
      <w:tr>
        <w:tc>
          <w:tcPr>
            <w:tcW w:type="dxa" w:w="1905"/>
            <w:tcMar>
              <w:top w:w="60" w:type="dxa"/>
              <w:bottom w:w="60" w:type="dxa"/>
              <w:start w:w="110" w:type="dxa"/>
              <w:end w:w="110" w:type="dxa"/>
            </w:tcMar>
            <w:shd w:val="clear" w:color="auto" w:fill="F4F6F9"/>
          </w:tcPr>
          <w:p>
            <w:pPr>
              <w:spacing w:after="0" w:line="252" w:lineRule="auto"/>
            </w:pPr>
            <w:r>
              <w:rPr>
                <w:sz w:val="20"/>
              </w:rPr>
              <w:t>Pattern recognition</w:t>
            </w:r>
          </w:p>
        </w:tc>
        <w:tc>
          <w:tcPr>
            <w:tcW w:type="dxa" w:w="1905"/>
            <w:tcMar>
              <w:top w:w="60" w:type="dxa"/>
              <w:bottom w:w="60" w:type="dxa"/>
              <w:start w:w="110" w:type="dxa"/>
              <w:end w:w="110" w:type="dxa"/>
            </w:tcMar>
            <w:shd w:val="clear" w:color="auto" w:fill="F4F6F9"/>
          </w:tcPr>
          <w:p>
            <w:pPr>
              <w:spacing w:after="0" w:line="252" w:lineRule="auto"/>
            </w:pPr>
            <w:r>
              <w:rPr>
                <w:sz w:val="20"/>
              </w:rPr>
              <w:t>≥2 meaningful patterns; one link to a known solution</w:t>
            </w:r>
          </w:p>
        </w:tc>
        <w:tc>
          <w:tcPr>
            <w:tcW w:type="dxa" w:w="1905"/>
            <w:tcMar>
              <w:top w:w="60" w:type="dxa"/>
              <w:bottom w:w="60" w:type="dxa"/>
              <w:start w:w="110" w:type="dxa"/>
              <w:end w:w="110" w:type="dxa"/>
            </w:tcMar>
            <w:shd w:val="clear" w:color="auto" w:fill="F4F6F9"/>
          </w:tcPr>
          <w:p>
            <w:pPr>
              <w:spacing w:after="0" w:line="252" w:lineRule="auto"/>
            </w:pPr>
            <w:r>
              <w:rPr>
                <w:sz w:val="20"/>
              </w:rPr>
              <w:t>2 patterns</w:t>
            </w:r>
          </w:p>
        </w:tc>
        <w:tc>
          <w:tcPr>
            <w:tcW w:type="dxa" w:w="1905"/>
            <w:tcMar>
              <w:top w:w="60" w:type="dxa"/>
              <w:bottom w:w="60" w:type="dxa"/>
              <w:start w:w="110" w:type="dxa"/>
              <w:end w:w="110" w:type="dxa"/>
            </w:tcMar>
            <w:shd w:val="clear" w:color="auto" w:fill="F4F6F9"/>
          </w:tcPr>
          <w:p>
            <w:pPr>
              <w:spacing w:after="0" w:line="252" w:lineRule="auto"/>
            </w:pPr>
            <w:r>
              <w:rPr>
                <w:sz w:val="20"/>
              </w:rPr>
              <w:t>1 pattern</w:t>
            </w:r>
          </w:p>
        </w:tc>
        <w:tc>
          <w:tcPr>
            <w:tcW w:type="dxa" w:w="1905"/>
            <w:tcMar>
              <w:top w:w="60" w:type="dxa"/>
              <w:bottom w:w="60" w:type="dxa"/>
              <w:start w:w="110" w:type="dxa"/>
              <w:end w:w="110" w:type="dxa"/>
            </w:tcMar>
            <w:shd w:val="clear" w:color="auto" w:fill="F4F6F9"/>
          </w:tcPr>
          <w:p>
            <w:pPr>
              <w:spacing w:after="0" w:line="252" w:lineRule="auto"/>
            </w:pPr>
            <w:r>
              <w:rPr>
                <w:sz w:val="20"/>
              </w:rPr>
              <w:t>None or irrelevant</w:t>
            </w:r>
          </w:p>
        </w:tc>
      </w:tr>
      <w:tr>
        <w:tc>
          <w:tcPr>
            <w:tcW w:type="dxa" w:w="1905"/>
            <w:tcMar>
              <w:top w:w="60" w:type="dxa"/>
              <w:bottom w:w="60" w:type="dxa"/>
              <w:start w:w="110" w:type="dxa"/>
              <w:end w:w="110" w:type="dxa"/>
            </w:tcMar>
          </w:tcPr>
          <w:p>
            <w:pPr>
              <w:spacing w:after="0" w:line="252" w:lineRule="auto"/>
            </w:pPr>
            <w:r>
              <w:rPr>
                <w:sz w:val="20"/>
              </w:rPr>
              <w:t>Abstraction / model</w:t>
            </w:r>
          </w:p>
        </w:tc>
        <w:tc>
          <w:tcPr>
            <w:tcW w:type="dxa" w:w="1905"/>
            <w:tcMar>
              <w:top w:w="60" w:type="dxa"/>
              <w:bottom w:w="60" w:type="dxa"/>
              <w:start w:w="110" w:type="dxa"/>
              <w:end w:w="110" w:type="dxa"/>
            </w:tcMar>
          </w:tcPr>
          <w:p>
            <w:pPr>
              <w:spacing w:after="0" w:line="252" w:lineRule="auto"/>
            </w:pPr>
            <w:r>
              <w:rPr>
                <w:sz w:val="20"/>
              </w:rPr>
              <w:t>Purpose stated; only essential elements; model answers the key questions</w:t>
            </w:r>
          </w:p>
        </w:tc>
        <w:tc>
          <w:tcPr>
            <w:tcW w:type="dxa" w:w="1905"/>
            <w:tcMar>
              <w:top w:w="60" w:type="dxa"/>
              <w:bottom w:w="60" w:type="dxa"/>
              <w:start w:w="110" w:type="dxa"/>
              <w:end w:w="110" w:type="dxa"/>
            </w:tcMar>
          </w:tcPr>
          <w:p>
            <w:pPr>
              <w:spacing w:after="0" w:line="252" w:lineRule="auto"/>
            </w:pPr>
            <w:r>
              <w:rPr>
                <w:sz w:val="20"/>
              </w:rPr>
              <w:t>Minor irrelevant details</w:t>
            </w:r>
          </w:p>
        </w:tc>
        <w:tc>
          <w:tcPr>
            <w:tcW w:type="dxa" w:w="1905"/>
            <w:tcMar>
              <w:top w:w="60" w:type="dxa"/>
              <w:bottom w:w="60" w:type="dxa"/>
              <w:start w:w="110" w:type="dxa"/>
              <w:end w:w="110" w:type="dxa"/>
            </w:tcMar>
          </w:tcPr>
          <w:p>
            <w:pPr>
              <w:spacing w:after="0" w:line="252" w:lineRule="auto"/>
            </w:pPr>
            <w:r>
              <w:rPr>
                <w:sz w:val="20"/>
              </w:rPr>
              <w:t>Several irrelevant details or missing essentials</w:t>
            </w:r>
          </w:p>
        </w:tc>
        <w:tc>
          <w:tcPr>
            <w:tcW w:type="dxa" w:w="1905"/>
            <w:tcMar>
              <w:top w:w="60" w:type="dxa"/>
              <w:bottom w:w="60" w:type="dxa"/>
              <w:start w:w="110" w:type="dxa"/>
              <w:end w:w="110" w:type="dxa"/>
            </w:tcMar>
          </w:tcPr>
          <w:p>
            <w:pPr>
              <w:spacing w:after="0" w:line="252" w:lineRule="auto"/>
            </w:pPr>
            <w:r>
              <w:rPr>
                <w:sz w:val="20"/>
              </w:rPr>
              <w:t>No model</w:t>
            </w:r>
          </w:p>
        </w:tc>
      </w:tr>
      <w:tr>
        <w:tc>
          <w:tcPr>
            <w:tcW w:type="dxa" w:w="1905"/>
            <w:tcMar>
              <w:top w:w="60" w:type="dxa"/>
              <w:bottom w:w="60" w:type="dxa"/>
              <w:start w:w="110" w:type="dxa"/>
              <w:end w:w="110" w:type="dxa"/>
            </w:tcMar>
            <w:shd w:val="clear" w:color="auto" w:fill="F4F6F9"/>
          </w:tcPr>
          <w:p>
            <w:pPr>
              <w:spacing w:after="0" w:line="252" w:lineRule="auto"/>
            </w:pPr>
            <w:r>
              <w:rPr>
                <w:sz w:val="20"/>
              </w:rPr>
              <w:t>Flowchart</w:t>
            </w:r>
          </w:p>
        </w:tc>
        <w:tc>
          <w:tcPr>
            <w:tcW w:type="dxa" w:w="1905"/>
            <w:tcMar>
              <w:top w:w="60" w:type="dxa"/>
              <w:bottom w:w="60" w:type="dxa"/>
              <w:start w:w="110" w:type="dxa"/>
              <w:end w:w="110" w:type="dxa"/>
            </w:tcMar>
            <w:shd w:val="clear" w:color="auto" w:fill="F4F6F9"/>
          </w:tcPr>
          <w:p>
            <w:pPr>
              <w:spacing w:after="0" w:line="252" w:lineRule="auto"/>
            </w:pPr>
            <w:r>
              <w:rPr>
                <w:sz w:val="20"/>
              </w:rPr>
              <w:t>All symbols correct; decision(s) labelled; traceable; general</w:t>
            </w:r>
          </w:p>
        </w:tc>
        <w:tc>
          <w:tcPr>
            <w:tcW w:type="dxa" w:w="1905"/>
            <w:tcMar>
              <w:top w:w="60" w:type="dxa"/>
              <w:bottom w:w="60" w:type="dxa"/>
              <w:start w:w="110" w:type="dxa"/>
              <w:end w:w="110" w:type="dxa"/>
            </w:tcMar>
            <w:shd w:val="clear" w:color="auto" w:fill="F4F6F9"/>
          </w:tcPr>
          <w:p>
            <w:pPr>
              <w:spacing w:after="0" w:line="252" w:lineRule="auto"/>
            </w:pPr>
            <w:r>
              <w:rPr>
                <w:sz w:val="20"/>
              </w:rPr>
              <w:t>One symbol error</w:t>
            </w:r>
          </w:p>
        </w:tc>
        <w:tc>
          <w:tcPr>
            <w:tcW w:type="dxa" w:w="1905"/>
            <w:tcMar>
              <w:top w:w="60" w:type="dxa"/>
              <w:bottom w:w="60" w:type="dxa"/>
              <w:start w:w="110" w:type="dxa"/>
              <w:end w:w="110" w:type="dxa"/>
            </w:tcMar>
            <w:shd w:val="clear" w:color="auto" w:fill="F4F6F9"/>
          </w:tcPr>
          <w:p>
            <w:pPr>
              <w:spacing w:after="0" w:line="252" w:lineRule="auto"/>
            </w:pPr>
            <w:r>
              <w:rPr>
                <w:sz w:val="20"/>
              </w:rPr>
              <w:t>Several errors but readable</w:t>
            </w:r>
          </w:p>
        </w:tc>
        <w:tc>
          <w:tcPr>
            <w:tcW w:type="dxa" w:w="1905"/>
            <w:tcMar>
              <w:top w:w="60" w:type="dxa"/>
              <w:bottom w:w="60" w:type="dxa"/>
              <w:start w:w="110" w:type="dxa"/>
              <w:end w:w="110" w:type="dxa"/>
            </w:tcMar>
            <w:shd w:val="clear" w:color="auto" w:fill="F4F6F9"/>
          </w:tcPr>
          <w:p>
            <w:pPr>
              <w:spacing w:after="0" w:line="252" w:lineRule="auto"/>
            </w:pPr>
            <w:r>
              <w:rPr>
                <w:sz w:val="20"/>
              </w:rPr>
              <w:t>Unreadable / no decision</w:t>
            </w:r>
          </w:p>
        </w:tc>
      </w:tr>
      <w:tr>
        <w:tc>
          <w:tcPr>
            <w:tcW w:type="dxa" w:w="1905"/>
            <w:tcMar>
              <w:top w:w="60" w:type="dxa"/>
              <w:bottom w:w="60" w:type="dxa"/>
              <w:start w:w="110" w:type="dxa"/>
              <w:end w:w="110" w:type="dxa"/>
            </w:tcMar>
          </w:tcPr>
          <w:p>
            <w:pPr>
              <w:spacing w:after="0" w:line="252" w:lineRule="auto"/>
            </w:pPr>
            <w:r>
              <w:rPr>
                <w:sz w:val="20"/>
              </w:rPr>
              <w:t>Presentation</w:t>
            </w:r>
          </w:p>
        </w:tc>
        <w:tc>
          <w:tcPr>
            <w:tcW w:type="dxa" w:w="1905"/>
            <w:tcMar>
              <w:top w:w="60" w:type="dxa"/>
              <w:bottom w:w="60" w:type="dxa"/>
              <w:start w:w="110" w:type="dxa"/>
              <w:end w:w="110" w:type="dxa"/>
            </w:tcMar>
          </w:tcPr>
          <w:p>
            <w:pPr>
              <w:spacing w:after="0" w:line="252" w:lineRule="auto"/>
            </w:pPr>
            <w:r>
              <w:rPr>
                <w:sz w:val="20"/>
              </w:rPr>
              <w:t>Clear, all speak, trace is correct</w:t>
            </w:r>
          </w:p>
        </w:tc>
        <w:tc>
          <w:tcPr>
            <w:tcW w:type="dxa" w:w="1905"/>
            <w:tcMar>
              <w:top w:w="60" w:type="dxa"/>
              <w:bottom w:w="60" w:type="dxa"/>
              <w:start w:w="110" w:type="dxa"/>
              <w:end w:w="110" w:type="dxa"/>
            </w:tcMar>
          </w:tcPr>
          <w:p>
            <w:pPr>
              <w:spacing w:after="0" w:line="252" w:lineRule="auto"/>
            </w:pPr>
            <w:r>
              <w:rPr>
                <w:sz w:val="20"/>
              </w:rPr>
              <w:t>Clear, trace minor slip</w:t>
            </w:r>
          </w:p>
        </w:tc>
        <w:tc>
          <w:tcPr>
            <w:tcW w:type="dxa" w:w="1905"/>
            <w:tcMar>
              <w:top w:w="60" w:type="dxa"/>
              <w:bottom w:w="60" w:type="dxa"/>
              <w:start w:w="110" w:type="dxa"/>
              <w:end w:w="110" w:type="dxa"/>
            </w:tcMar>
          </w:tcPr>
          <w:p>
            <w:pPr>
              <w:spacing w:after="0" w:line="252" w:lineRule="auto"/>
            </w:pPr>
            <w:r>
              <w:rPr>
                <w:sz w:val="20"/>
              </w:rPr>
              <w:t>Hesitant, incomplete trace</w:t>
            </w:r>
          </w:p>
        </w:tc>
        <w:tc>
          <w:tcPr>
            <w:tcW w:type="dxa" w:w="1905"/>
            <w:tcMar>
              <w:top w:w="60" w:type="dxa"/>
              <w:bottom w:w="60" w:type="dxa"/>
              <w:start w:w="110" w:type="dxa"/>
              <w:end w:w="110" w:type="dxa"/>
            </w:tcMar>
          </w:tcPr>
          <w:p>
            <w:pPr>
              <w:spacing w:after="0" w:line="252" w:lineRule="auto"/>
            </w:pPr>
            <w:r>
              <w:rPr>
                <w:sz w:val="20"/>
              </w:rPr>
              <w:t>No trace</w:t>
            </w:r>
          </w:p>
        </w:tc>
      </w:tr>
    </w:tbl>
    <w:p>
      <w:pPr>
        <w:spacing w:after="40"/>
      </w:pPr>
    </w:p>
    <w:p>
      <w:pPr>
        <w:pStyle w:val="Heading2"/>
      </w:pPr>
      <w:r>
        <w:t>Alternative situations (for differentiation or re-teaching)</w:t>
      </w:r>
    </w:p>
    <w:p>
      <w:pPr>
        <w:pStyle w:val="ListBullet"/>
      </w:pPr>
      <w:r>
        <w:t>Reduce waiting time at the school canteen.</w:t>
      </w:r>
    </w:p>
    <w:p>
      <w:pPr>
        <w:pStyle w:val="ListBullet"/>
      </w:pPr>
      <w:r>
        <w:t>Organise the distribution of textbooks to 600 learners in one afternoon.</w:t>
      </w:r>
    </w:p>
    <w:p>
      <w:pPr>
        <w:pStyle w:val="ListBullet"/>
      </w:pPr>
      <w:r>
        <w:t>Plan the watering of the school garden during the dry season with one hosepipe.</w:t>
      </w: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3</w:t>
            </w:r>
          </w:p>
        </w:tc>
      </w:tr>
    </w:tbl>
    <w:p>
      <w:pPr>
        <w:spacing w:after="40"/>
      </w:pPr>
    </w:p>
    <w:p>
      <w:r>
        <w:rPr>
          <w:rFonts w:ascii="Calibri Light" w:hAnsi="Calibri Light"/>
          <w:b/>
          <w:color w:val="1B2A49"/>
          <w:sz w:val="52"/>
        </w:rPr>
        <w:t>Computing Environment 1 — Discovering the Computing Environment</w:t>
      </w:r>
    </w:p>
    <w:p>
      <w:r>
        <w:rPr>
          <w:b/>
        </w:rPr>
        <w:t>Week 8–9 · Lessons 13–15</w:t>
      </w:r>
    </w:p>
    <w:p>
      <w:r>
        <w:rPr>
          <w:b/>
        </w:rPr>
        <w:t>Competency statement:</w:t>
      </w:r>
      <w:r>
        <w:t xml:space="preserve"> Presented with a computing environment, learners identify and state the roles of the main components of the environment.</w:t>
      </w:r>
    </w:p>
    <w:p>
      <w:r>
        <w:rPr>
          <w:b/>
        </w:rPr>
        <w:t>Category of action:</w:t>
      </w:r>
      <w:r>
        <w:t xml:space="preserve"> Discovering the computing environment.</w:t>
      </w:r>
    </w:p>
    <w:p>
      <w:r>
        <w:rPr>
          <w:b/>
        </w:rPr>
        <w:t>Teachers' Guide notes.</w:t>
      </w:r>
      <w:r>
        <w:t xml:space="preserve"> Focus on </w:t>
      </w:r>
      <w:r>
        <w:rPr>
          <w:b/>
        </w:rPr>
        <w:t>hardware, software, users (peopleware) and data</w:t>
      </w:r>
      <w:r>
        <w:t xml:space="preserve">; hardware, software and user are the main components. Stress that </w:t>
      </w:r>
      <w:r>
        <w:rPr>
          <w:b/>
        </w:rPr>
        <w:t>one cannot work without the other</w:t>
      </w:r>
      <w:r>
        <w:t>. Recommended contexts: computer laboratory, home, office, cybercafé, secretariat.</w:t>
      </w:r>
    </w:p>
    <w:p>
      <w:r>
        <w:br w:type="page"/>
      </w:r>
    </w:p>
    <w:p>
      <w:pPr>
        <w:pStyle w:val="Heading1"/>
        <w:pBdr>
          <w:bottom w:val="single" w:sz="8" w:space="1" w:color="0F9D8A"/>
        </w:pBdr>
      </w:pPr>
      <w:r>
        <w:t>Lesson 13: Components of the Computing Environment and Their Roles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Identify the main components of a computing environment.</w:t>
            </w:r>
          </w:p>
          <w:p>
            <w:pPr>
              <w:pStyle w:val="ListBullet"/>
              <w:spacing w:after="60" w:line="264" w:lineRule="auto"/>
            </w:pPr>
            <w:r>
              <w:rPr>
                <w:sz w:val="21"/>
              </w:rPr>
              <w:t>Give the role of each component of a computing environment.</w:t>
            </w:r>
          </w:p>
          <w:p>
            <w:pPr>
              <w:pStyle w:val="ListBullet"/>
              <w:spacing w:after="60" w:line="264" w:lineRule="auto"/>
            </w:pPr>
            <w:r>
              <w:rPr>
                <w:sz w:val="21"/>
              </w:rPr>
              <w:t>Describe the relationship between components of a computing environment.</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7 min</w:t>
            </w:r>
          </w:p>
        </w:tc>
        <w:tc>
          <w:tcPr>
            <w:tcW w:type="dxa" w:w="2381"/>
            <w:tcMar>
              <w:top w:w="60" w:type="dxa"/>
              <w:bottom w:w="60" w:type="dxa"/>
              <w:start w:w="110" w:type="dxa"/>
              <w:end w:w="110" w:type="dxa"/>
            </w:tcMar>
          </w:tcPr>
          <w:p>
            <w:pPr>
              <w:spacing w:after="0" w:line="252" w:lineRule="auto"/>
            </w:pPr>
            <w:r>
              <w:rPr>
                <w:sz w:val="20"/>
              </w:rPr>
              <w:t>Walk into the lab (or show a photo of a cybercafé). "List everything you see that is needed for work to happen here." Write all answers, then group them.</w:t>
            </w:r>
          </w:p>
        </w:tc>
        <w:tc>
          <w:tcPr>
            <w:tcW w:type="dxa" w:w="2381"/>
            <w:tcMar>
              <w:top w:w="60" w:type="dxa"/>
              <w:bottom w:w="60" w:type="dxa"/>
              <w:start w:w="110" w:type="dxa"/>
              <w:end w:w="110" w:type="dxa"/>
            </w:tcMar>
          </w:tcPr>
          <w:p>
            <w:pPr>
              <w:spacing w:after="0" w:line="252" w:lineRule="auto"/>
            </w:pPr>
            <w:r>
              <w:rPr>
                <w:sz w:val="20"/>
              </w:rPr>
              <w:t>Brainstorm; notice items fall into a few groups.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Define computing environment; present the four components with roles.</w:t>
            </w:r>
          </w:p>
        </w:tc>
        <w:tc>
          <w:tcPr>
            <w:tcW w:type="dxa" w:w="2381"/>
            <w:tcMar>
              <w:top w:w="60" w:type="dxa"/>
              <w:bottom w:w="60" w:type="dxa"/>
              <w:start w:w="110" w:type="dxa"/>
              <w:end w:w="110" w:type="dxa"/>
            </w:tcMar>
            <w:shd w:val="clear" w:color="auto" w:fill="F4F6F9"/>
          </w:tcPr>
          <w:p>
            <w:pPr>
              <w:spacing w:after="0" w:line="252" w:lineRule="auto"/>
            </w:pPr>
            <w:r>
              <w:rPr>
                <w:sz w:val="20"/>
              </w:rPr>
              <w:t>Copy the table; add one example each.</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15 min</w:t>
            </w:r>
          </w:p>
        </w:tc>
        <w:tc>
          <w:tcPr>
            <w:tcW w:type="dxa" w:w="2381"/>
            <w:tcMar>
              <w:top w:w="60" w:type="dxa"/>
              <w:bottom w:w="60" w:type="dxa"/>
              <w:start w:w="110" w:type="dxa"/>
              <w:end w:w="110" w:type="dxa"/>
            </w:tcMar>
          </w:tcPr>
          <w:p>
            <w:pPr>
              <w:spacing w:after="0" w:line="252" w:lineRule="auto"/>
            </w:pPr>
            <w:r>
              <w:rPr>
                <w:sz w:val="20"/>
              </w:rPr>
              <w:t>The relationship: the "orchestra" or "car" analogy; the dependency triangle; what happens if one is missing.</w:t>
            </w:r>
          </w:p>
        </w:tc>
        <w:tc>
          <w:tcPr>
            <w:tcW w:type="dxa" w:w="2381"/>
            <w:tcMar>
              <w:top w:w="60" w:type="dxa"/>
              <w:bottom w:w="60" w:type="dxa"/>
              <w:start w:w="110" w:type="dxa"/>
              <w:end w:w="110" w:type="dxa"/>
            </w:tcMar>
          </w:tcPr>
          <w:p>
            <w:pPr>
              <w:spacing w:after="0" w:line="252" w:lineRule="auto"/>
            </w:pPr>
            <w:r>
              <w:rPr>
                <w:sz w:val="20"/>
              </w:rPr>
              <w:t>Predict outcomes of "remove one component" scenarios.</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13 min</w:t>
            </w:r>
          </w:p>
        </w:tc>
        <w:tc>
          <w:tcPr>
            <w:tcW w:type="dxa" w:w="2381"/>
            <w:tcMar>
              <w:top w:w="60" w:type="dxa"/>
              <w:bottom w:w="60" w:type="dxa"/>
              <w:start w:w="110" w:type="dxa"/>
              <w:end w:w="110" w:type="dxa"/>
            </w:tcMar>
            <w:shd w:val="clear" w:color="auto" w:fill="F4F6F9"/>
          </w:tcPr>
          <w:p>
            <w:pPr>
              <w:spacing w:after="0" w:line="252" w:lineRule="auto"/>
            </w:pPr>
            <w:r>
              <w:rPr>
                <w:sz w:val="20"/>
              </w:rPr>
              <w:t>Recap; 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 homework.</w:t>
            </w:r>
          </w:p>
        </w:tc>
      </w:tr>
    </w:tbl>
    <w:p>
      <w:pPr>
        <w:spacing w:after="40"/>
      </w:pPr>
    </w:p>
    <w:p>
      <w:pPr>
        <w:pStyle w:val="Heading2"/>
      </w:pPr>
      <w:r>
        <w:t>Core content</w:t>
      </w:r>
    </w:p>
    <w:p>
      <w:pPr>
        <w:pStyle w:val="Heading3"/>
      </w:pPr>
      <w:r>
        <w:t>13.1 What is a computing environment?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computing environment</w:t>
            </w:r>
            <w:r>
              <w:rPr>
                <w:sz w:val="21"/>
              </w:rPr>
              <w:t xml:space="preserve"> is the complete set of elements – equipment, programs, people and data – that work together in a place to allow computing tasks (such as writing, calculating, communicating or storing information) to be carried out.</w:t>
            </w:r>
          </w:p>
        </w:tc>
      </w:tr>
    </w:tbl>
    <w:p>
      <w:pPr>
        <w:spacing w:after="20"/>
      </w:pPr>
    </w:p>
    <w:p>
      <w:r>
        <w:t xml:space="preserve">Examples of computing environments: the school </w:t>
      </w:r>
      <w:r>
        <w:rPr>
          <w:b/>
        </w:rPr>
        <w:t>computer laboratory</w:t>
      </w:r>
      <w:r>
        <w:t xml:space="preserve">, a </w:t>
      </w:r>
      <w:r>
        <w:rPr>
          <w:b/>
        </w:rPr>
        <w:t>home</w:t>
      </w:r>
      <w:r>
        <w:t xml:space="preserve"> with a laptop and Wi-Fi, an </w:t>
      </w:r>
      <w:r>
        <w:rPr>
          <w:b/>
        </w:rPr>
        <w:t>office</w:t>
      </w:r>
      <w:r>
        <w:t xml:space="preserve"> secretariat, a </w:t>
      </w:r>
      <w:r>
        <w:rPr>
          <w:b/>
        </w:rPr>
        <w:t>cybercafé</w:t>
      </w:r>
      <w:r>
        <w:t xml:space="preserve">, a </w:t>
      </w:r>
      <w:r>
        <w:rPr>
          <w:b/>
        </w:rPr>
        <w:t>bank branch</w:t>
      </w:r>
      <w:r>
        <w:t xml:space="preserve">, a </w:t>
      </w:r>
      <w:r>
        <w:rPr>
          <w:b/>
        </w:rPr>
        <w:t>hospital records room</w:t>
      </w:r>
      <w:r>
        <w:t xml:space="preserve">, even a </w:t>
      </w:r>
      <w:r>
        <w:rPr>
          <w:b/>
        </w:rPr>
        <w:t>smartphone in your hand</w:t>
      </w:r>
      <w:r>
        <w:t xml:space="preserve"> (a tiny complete environment).</w:t>
      </w:r>
    </w:p>
    <w:p>
      <w:pPr>
        <w:pStyle w:val="Heading3"/>
      </w:pPr>
      <w:r>
        <w:t>13.2 The main components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Component</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Definition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Role in the environment</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Examples</w:t>
            </w:r>
          </w:p>
        </w:tc>
      </w:tr>
      <w:tr>
        <w:tc>
          <w:tcPr>
            <w:tcW w:type="dxa" w:w="2381"/>
            <w:tcMar>
              <w:top w:w="60" w:type="dxa"/>
              <w:bottom w:w="60" w:type="dxa"/>
              <w:start w:w="110" w:type="dxa"/>
              <w:end w:w="110" w:type="dxa"/>
            </w:tcMar>
          </w:tcPr>
          <w:p>
            <w:pPr>
              <w:spacing w:after="0" w:line="252" w:lineRule="auto"/>
            </w:pPr>
            <w:r>
              <w:rPr>
                <w:b/>
                <w:sz w:val="20"/>
              </w:rPr>
              <w:t>Hardware</w:t>
            </w:r>
          </w:p>
        </w:tc>
        <w:tc>
          <w:tcPr>
            <w:tcW w:type="dxa" w:w="2381"/>
            <w:tcMar>
              <w:top w:w="60" w:type="dxa"/>
              <w:bottom w:w="60" w:type="dxa"/>
              <w:start w:w="110" w:type="dxa"/>
              <w:end w:w="110" w:type="dxa"/>
            </w:tcMar>
          </w:tcPr>
          <w:p>
            <w:pPr>
              <w:spacing w:after="0" w:line="252" w:lineRule="auto"/>
            </w:pPr>
            <w:r>
              <w:rPr>
                <w:sz w:val="20"/>
              </w:rPr>
              <w:t xml:space="preserve">The </w:t>
            </w:r>
            <w:r>
              <w:rPr>
                <w:b/>
                <w:sz w:val="20"/>
              </w:rPr>
              <w:t>physical, tangible</w:t>
            </w:r>
            <w:r>
              <w:rPr>
                <w:sz w:val="20"/>
              </w:rPr>
              <w:t xml:space="preserve"> parts of a computer system – anything you can touch.</w:t>
            </w:r>
          </w:p>
        </w:tc>
        <w:tc>
          <w:tcPr>
            <w:tcW w:type="dxa" w:w="2381"/>
            <w:tcMar>
              <w:top w:w="60" w:type="dxa"/>
              <w:bottom w:w="60" w:type="dxa"/>
              <w:start w:w="110" w:type="dxa"/>
              <w:end w:w="110" w:type="dxa"/>
            </w:tcMar>
          </w:tcPr>
          <w:p>
            <w:pPr>
              <w:spacing w:after="0" w:line="252" w:lineRule="auto"/>
            </w:pPr>
            <w:r>
              <w:rPr>
                <w:sz w:val="20"/>
              </w:rPr>
              <w:t xml:space="preserve">Provides the machinery to </w:t>
            </w:r>
            <w:r>
              <w:rPr>
                <w:b/>
                <w:sz w:val="20"/>
              </w:rPr>
              <w:t>input, process, store and output</w:t>
            </w:r>
            <w:r>
              <w:rPr>
                <w:sz w:val="20"/>
              </w:rPr>
              <w:t xml:space="preserve"> data.</w:t>
            </w:r>
          </w:p>
        </w:tc>
        <w:tc>
          <w:tcPr>
            <w:tcW w:type="dxa" w:w="2381"/>
            <w:tcMar>
              <w:top w:w="60" w:type="dxa"/>
              <w:bottom w:w="60" w:type="dxa"/>
              <w:start w:w="110" w:type="dxa"/>
              <w:end w:w="110" w:type="dxa"/>
            </w:tcMar>
          </w:tcPr>
          <w:p>
            <w:pPr>
              <w:spacing w:after="0" w:line="252" w:lineRule="auto"/>
            </w:pPr>
            <w:r>
              <w:rPr>
                <w:sz w:val="20"/>
              </w:rPr>
              <w:t>System unit, monitor, keyboard, mouse, printer, cables, router, USB stick, smartphone body.</w:t>
            </w:r>
          </w:p>
        </w:tc>
      </w:tr>
      <w:tr>
        <w:tc>
          <w:tcPr>
            <w:tcW w:type="dxa" w:w="2381"/>
            <w:tcMar>
              <w:top w:w="60" w:type="dxa"/>
              <w:bottom w:w="60" w:type="dxa"/>
              <w:start w:w="110" w:type="dxa"/>
              <w:end w:w="110" w:type="dxa"/>
            </w:tcMar>
            <w:shd w:val="clear" w:color="auto" w:fill="F4F6F9"/>
          </w:tcPr>
          <w:p>
            <w:pPr>
              <w:spacing w:after="0" w:line="252" w:lineRule="auto"/>
            </w:pPr>
            <w:r>
              <w:rPr>
                <w:b/>
                <w:sz w:val="20"/>
              </w:rPr>
              <w:t>Software</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The set of </w:t>
            </w:r>
            <w:r>
              <w:rPr>
                <w:b/>
                <w:sz w:val="20"/>
              </w:rPr>
              <w:t>programs and instructions</w:t>
            </w:r>
            <w:r>
              <w:rPr>
                <w:sz w:val="20"/>
              </w:rPr>
              <w:t xml:space="preserve"> that tell the hardware what to do. Intangible.</w:t>
            </w:r>
          </w:p>
        </w:tc>
        <w:tc>
          <w:tcPr>
            <w:tcW w:type="dxa" w:w="2381"/>
            <w:tcMar>
              <w:top w:w="60" w:type="dxa"/>
              <w:bottom w:w="60" w:type="dxa"/>
              <w:start w:w="110" w:type="dxa"/>
              <w:end w:w="110" w:type="dxa"/>
            </w:tcMar>
            <w:shd w:val="clear" w:color="auto" w:fill="F4F6F9"/>
          </w:tcPr>
          <w:p>
            <w:pPr>
              <w:spacing w:after="0" w:line="252" w:lineRule="auto"/>
            </w:pPr>
            <w:r>
              <w:rPr>
                <w:b/>
                <w:sz w:val="20"/>
              </w:rPr>
              <w:t>Controls</w:t>
            </w:r>
            <w:r>
              <w:rPr>
                <w:sz w:val="20"/>
              </w:rPr>
              <w:t xml:space="preserve"> the hardware and lets users </w:t>
            </w:r>
            <w:r>
              <w:rPr>
                <w:b/>
                <w:sz w:val="20"/>
              </w:rPr>
              <w:t>perform tasks</w:t>
            </w:r>
            <w:r>
              <w:rPr>
                <w:sz w:val="20"/>
              </w:rPr>
              <w:t xml:space="preserve">. Two families: </w:t>
            </w:r>
            <w:r>
              <w:rPr>
                <w:i/>
                <w:sz w:val="20"/>
              </w:rPr>
              <w:t>system software</w:t>
            </w:r>
            <w:r>
              <w:rPr>
                <w:sz w:val="20"/>
              </w:rPr>
              <w:t xml:space="preserve"> (Windows, Android, Linux) that manages the machine, and </w:t>
            </w:r>
            <w:r>
              <w:rPr>
                <w:i/>
                <w:sz w:val="20"/>
              </w:rPr>
              <w:t>application software</w:t>
            </w:r>
            <w:r>
              <w:rPr>
                <w:sz w:val="20"/>
              </w:rPr>
              <w:t xml:space="preserve"> (Word, WhatsApp, a browser) that does user tasks.</w:t>
            </w:r>
          </w:p>
        </w:tc>
        <w:tc>
          <w:tcPr>
            <w:tcW w:type="dxa" w:w="2381"/>
            <w:tcMar>
              <w:top w:w="60" w:type="dxa"/>
              <w:bottom w:w="60" w:type="dxa"/>
              <w:start w:w="110" w:type="dxa"/>
              <w:end w:w="110" w:type="dxa"/>
            </w:tcMar>
            <w:shd w:val="clear" w:color="auto" w:fill="F4F6F9"/>
          </w:tcPr>
          <w:p>
            <w:pPr>
              <w:spacing w:after="0" w:line="252" w:lineRule="auto"/>
            </w:pPr>
            <w:r>
              <w:rPr>
                <w:sz w:val="20"/>
              </w:rPr>
              <w:t>Windows 11, Android, Microsoft Word, Chrome, Scratch, a calculator app.</w:t>
            </w:r>
          </w:p>
        </w:tc>
      </w:tr>
      <w:tr>
        <w:tc>
          <w:tcPr>
            <w:tcW w:type="dxa" w:w="2381"/>
            <w:tcMar>
              <w:top w:w="60" w:type="dxa"/>
              <w:bottom w:w="60" w:type="dxa"/>
              <w:start w:w="110" w:type="dxa"/>
              <w:end w:w="110" w:type="dxa"/>
            </w:tcMar>
          </w:tcPr>
          <w:p>
            <w:pPr>
              <w:spacing w:after="0" w:line="252" w:lineRule="auto"/>
            </w:pPr>
            <w:r>
              <w:rPr>
                <w:b/>
                <w:sz w:val="20"/>
              </w:rPr>
              <w:t>Users (peopleware / liveware)</w:t>
            </w:r>
          </w:p>
        </w:tc>
        <w:tc>
          <w:tcPr>
            <w:tcW w:type="dxa" w:w="2381"/>
            <w:tcMar>
              <w:top w:w="60" w:type="dxa"/>
              <w:bottom w:w="60" w:type="dxa"/>
              <w:start w:w="110" w:type="dxa"/>
              <w:end w:w="110" w:type="dxa"/>
            </w:tcMar>
          </w:tcPr>
          <w:p>
            <w:pPr>
              <w:spacing w:after="0" w:line="252" w:lineRule="auto"/>
            </w:pPr>
            <w:r>
              <w:rPr>
                <w:sz w:val="20"/>
              </w:rPr>
              <w:t xml:space="preserve">The </w:t>
            </w:r>
            <w:r>
              <w:rPr>
                <w:b/>
                <w:sz w:val="20"/>
              </w:rPr>
              <w:t>people</w:t>
            </w:r>
            <w:r>
              <w:rPr>
                <w:sz w:val="20"/>
              </w:rPr>
              <w:t xml:space="preserve"> who operate, manage, program or benefit from the system.</w:t>
            </w:r>
          </w:p>
        </w:tc>
        <w:tc>
          <w:tcPr>
            <w:tcW w:type="dxa" w:w="2381"/>
            <w:tcMar>
              <w:top w:w="60" w:type="dxa"/>
              <w:bottom w:w="60" w:type="dxa"/>
              <w:start w:w="110" w:type="dxa"/>
              <w:end w:w="110" w:type="dxa"/>
            </w:tcMar>
          </w:tcPr>
          <w:p>
            <w:pPr>
              <w:spacing w:after="0" w:line="252" w:lineRule="auto"/>
            </w:pPr>
            <w:r>
              <w:rPr>
                <w:b/>
                <w:sz w:val="20"/>
              </w:rPr>
              <w:t>Decide</w:t>
            </w:r>
            <w:r>
              <w:rPr>
                <w:sz w:val="20"/>
              </w:rPr>
              <w:t xml:space="preserve"> what must be done, </w:t>
            </w:r>
            <w:r>
              <w:rPr>
                <w:b/>
                <w:sz w:val="20"/>
              </w:rPr>
              <w:t>provide</w:t>
            </w:r>
            <w:r>
              <w:rPr>
                <w:sz w:val="20"/>
              </w:rPr>
              <w:t xml:space="preserve"> data, </w:t>
            </w:r>
            <w:r>
              <w:rPr>
                <w:b/>
                <w:sz w:val="20"/>
              </w:rPr>
              <w:t>operate</w:t>
            </w:r>
            <w:r>
              <w:rPr>
                <w:sz w:val="20"/>
              </w:rPr>
              <w:t xml:space="preserve"> hardware and software, </w:t>
            </w:r>
            <w:r>
              <w:rPr>
                <w:b/>
                <w:sz w:val="20"/>
              </w:rPr>
              <w:t>maintain</w:t>
            </w:r>
            <w:r>
              <w:rPr>
                <w:sz w:val="20"/>
              </w:rPr>
              <w:t xml:space="preserve"> and </w:t>
            </w:r>
            <w:r>
              <w:rPr>
                <w:b/>
                <w:sz w:val="20"/>
              </w:rPr>
              <w:t>repair</w:t>
            </w:r>
            <w:r>
              <w:rPr>
                <w:sz w:val="20"/>
              </w:rPr>
              <w:t xml:space="preserve"> the system.</w:t>
            </w:r>
          </w:p>
        </w:tc>
        <w:tc>
          <w:tcPr>
            <w:tcW w:type="dxa" w:w="2381"/>
            <w:tcMar>
              <w:top w:w="60" w:type="dxa"/>
              <w:bottom w:w="60" w:type="dxa"/>
              <w:start w:w="110" w:type="dxa"/>
              <w:end w:w="110" w:type="dxa"/>
            </w:tcMar>
          </w:tcPr>
          <w:p>
            <w:pPr>
              <w:spacing w:after="0" w:line="252" w:lineRule="auto"/>
            </w:pPr>
            <w:r>
              <w:rPr>
                <w:sz w:val="20"/>
              </w:rPr>
              <w:t>Students, secretary, teacher, programmer, technician, network administrator.</w:t>
            </w:r>
          </w:p>
        </w:tc>
      </w:tr>
      <w:tr>
        <w:tc>
          <w:tcPr>
            <w:tcW w:type="dxa" w:w="2381"/>
            <w:tcMar>
              <w:top w:w="60" w:type="dxa"/>
              <w:bottom w:w="60" w:type="dxa"/>
              <w:start w:w="110" w:type="dxa"/>
              <w:end w:w="110" w:type="dxa"/>
            </w:tcMar>
            <w:shd w:val="clear" w:color="auto" w:fill="F4F6F9"/>
          </w:tcPr>
          <w:p>
            <w:pPr>
              <w:spacing w:after="0" w:line="252" w:lineRule="auto"/>
            </w:pPr>
            <w:r>
              <w:rPr>
                <w:b/>
                <w:sz w:val="20"/>
              </w:rPr>
              <w:t>Data</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The </w:t>
            </w:r>
            <w:r>
              <w:rPr>
                <w:b/>
                <w:sz w:val="20"/>
              </w:rPr>
              <w:t>raw facts</w:t>
            </w:r>
            <w:r>
              <w:rPr>
                <w:sz w:val="20"/>
              </w:rPr>
              <w:t xml:space="preserve"> (numbers, text, images, sounds, video) that are entered, processed and stored.</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It is the </w:t>
            </w:r>
            <w:r>
              <w:rPr>
                <w:b/>
                <w:sz w:val="20"/>
              </w:rPr>
              <w:t>material</w:t>
            </w:r>
            <w:r>
              <w:rPr>
                <w:sz w:val="20"/>
              </w:rPr>
              <w:t xml:space="preserve"> processed by the system; transformed into </w:t>
            </w:r>
            <w:r>
              <w:rPr>
                <w:b/>
                <w:sz w:val="20"/>
              </w:rPr>
              <w:t>information</w:t>
            </w:r>
            <w:r>
              <w:rPr>
                <w:sz w:val="20"/>
              </w:rPr>
              <w:t xml:space="preserve"> (Lesson 14).</w:t>
            </w:r>
          </w:p>
        </w:tc>
        <w:tc>
          <w:tcPr>
            <w:tcW w:type="dxa" w:w="2381"/>
            <w:tcMar>
              <w:top w:w="60" w:type="dxa"/>
              <w:bottom w:w="60" w:type="dxa"/>
              <w:start w:w="110" w:type="dxa"/>
              <w:end w:w="110" w:type="dxa"/>
            </w:tcMar>
            <w:shd w:val="clear" w:color="auto" w:fill="F4F6F9"/>
          </w:tcPr>
          <w:p>
            <w:pPr>
              <w:spacing w:after="0" w:line="252" w:lineRule="auto"/>
            </w:pPr>
            <w:r>
              <w:rPr>
                <w:sz w:val="20"/>
              </w:rPr>
              <w:t>Names and marks typed into a register, a photo, a voice note, a temperature reading.</w:t>
            </w:r>
          </w:p>
        </w:tc>
      </w:tr>
    </w:tbl>
    <w:p>
      <w:pPr>
        <w:spacing w:after="40"/>
      </w:pPr>
    </w:p>
    <w:p>
      <w:r>
        <w:t xml:space="preserve">Some authors add </w:t>
      </w:r>
      <w:r>
        <w:rPr>
          <w:b/>
        </w:rPr>
        <w:t>procedures</w:t>
      </w:r>
      <w:r>
        <w:t xml:space="preserve"> (rules and instructions for using the system, e.g. lab rules, backup schedule) and </w:t>
      </w:r>
      <w:r>
        <w:rPr>
          <w:b/>
        </w:rPr>
        <w:t>communication/network</w:t>
      </w:r>
      <w:r>
        <w:t xml:space="preserve"> as further components. In Form 1 the focus is on the </w:t>
      </w:r>
      <w:r>
        <w:rPr>
          <w:b/>
        </w:rPr>
        <w:t>four</w:t>
      </w:r>
      <w:r>
        <w:t xml:space="preserve"> above, with hardware, software and users as the </w:t>
      </w:r>
      <w:r>
        <w:rPr>
          <w:b/>
        </w:rPr>
        <w:t>three main</w:t>
      </w:r>
      <w:r>
        <w:t xml:space="preserve"> components.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13.1 – The computing environment triangle.</w:t>
            </w:r>
            <w:r>
              <w:rPr>
                <w:sz w:val="21"/>
              </w:rPr>
              <w:t xml:space="preserve"> An equilateral triangle. Corners: </w:t>
            </w:r>
            <w:r>
              <w:rPr>
                <w:i/>
                <w:sz w:val="21"/>
              </w:rPr>
              <w:t>HARDWARE</w:t>
            </w:r>
            <w:r>
              <w:rPr>
                <w:sz w:val="21"/>
              </w:rPr>
              <w:t xml:space="preserve"> (icon: system unit), </w:t>
            </w:r>
            <w:r>
              <w:rPr>
                <w:i/>
                <w:sz w:val="21"/>
              </w:rPr>
              <w:t>SOFTWARE</w:t>
            </w:r>
            <w:r>
              <w:rPr>
                <w:sz w:val="21"/>
              </w:rPr>
              <w:t xml:space="preserve"> (icon: window with gears), </w:t>
            </w:r>
            <w:r>
              <w:rPr>
                <w:i/>
                <w:sz w:val="21"/>
              </w:rPr>
              <w:t>USER</w:t>
            </w:r>
            <w:r>
              <w:rPr>
                <w:sz w:val="21"/>
              </w:rPr>
              <w:t xml:space="preserve"> (icon: person). In the centre: </w:t>
            </w:r>
            <w:r>
              <w:rPr>
                <w:i/>
                <w:sz w:val="21"/>
              </w:rPr>
              <w:t>DATA</w:t>
            </w:r>
            <w:r>
              <w:rPr>
                <w:sz w:val="21"/>
              </w:rPr>
              <w:t xml:space="preserve"> (icon: document with 0s and 1s) with arrows to all three corners. Along each side write the relationship: Hardware–Software: "software runs on hardware / hardware is useless without software"; Software–User: "user operates software / software serves the user"; User–Hardware: "user handles hardware / hardware delivers results to user".</w:t>
            </w:r>
          </w:p>
        </w:tc>
      </w:tr>
    </w:tbl>
    <w:p>
      <w:pPr>
        <w:spacing w:after="20"/>
      </w:pPr>
    </w:p>
    <w:p>
      <w:pPr>
        <w:pStyle w:val="Heading3"/>
      </w:pPr>
      <w:r>
        <w:t>13.3 The relationship between components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b/>
                <w:sz w:val="21"/>
              </w:rPr>
              <w:t>No component can work without the others.</w:t>
            </w:r>
            <w:r>
              <w:rPr>
                <w:sz w:val="21"/>
              </w:rPr>
              <w:t xml:space="preserve"> Hardware without software is a lifeless box. Software without hardware cannot run. Both without a user have no purpose. And without data there is nothing to process.</w:t>
            </w:r>
          </w:p>
        </w:tc>
      </w:tr>
    </w:tbl>
    <w:p>
      <w:pPr>
        <w:spacing w:after="20"/>
      </w:pPr>
    </w:p>
    <w:p>
      <w:r>
        <w:t>Analogies:</w:t>
      </w:r>
    </w:p>
    <w:p>
      <w:pPr>
        <w:pStyle w:val="ListBullet"/>
      </w:pPr>
      <w:r>
        <w:rPr>
          <w:b/>
        </w:rPr>
        <w:t>A car and a journey:</w:t>
      </w:r>
      <w:r>
        <w:t xml:space="preserve"> the car (hardware), the driver's knowledge of how to drive and the road rules (software), the driver (user), and the passengers/luggage (data) being transported. Remove any one and no journey happens.</w:t>
      </w:r>
    </w:p>
    <w:p>
      <w:pPr>
        <w:pStyle w:val="ListBullet"/>
      </w:pPr>
      <w:r>
        <w:rPr>
          <w:b/>
        </w:rPr>
        <w:t>An orchestra:</w:t>
      </w:r>
      <w:r>
        <w:t xml:space="preserve"> instruments (hardware), the musical score (software), musicians (users), and the music itself (data/information).</w:t>
      </w:r>
    </w:p>
    <w:p>
      <w:pPr>
        <w:pStyle w:val="ListBullet"/>
      </w:pPr>
      <w:r>
        <w:rPr>
          <w:b/>
        </w:rPr>
        <w:t>The human body:</w:t>
      </w:r>
      <w:r>
        <w:t xml:space="preserve"> the body (hardware), thoughts and skills (software), the person's will (user), sensations and memories (data).</w:t>
      </w:r>
    </w:p>
    <w:p>
      <w:r>
        <w:t xml:space="preserve">Flow of work in an environment: the </w:t>
      </w:r>
      <w:r>
        <w:rPr>
          <w:b/>
        </w:rPr>
        <w:t>user</w:t>
      </w:r>
      <w:r>
        <w:t xml:space="preserve"> gives </w:t>
      </w:r>
      <w:r>
        <w:rPr>
          <w:b/>
        </w:rPr>
        <w:t>data</w:t>
      </w:r>
      <w:r>
        <w:t xml:space="preserve"> through </w:t>
      </w:r>
      <w:r>
        <w:rPr>
          <w:b/>
        </w:rPr>
        <w:t>hardware</w:t>
      </w:r>
      <w:r>
        <w:t xml:space="preserve"> (keyboard); </w:t>
      </w:r>
      <w:r>
        <w:rPr>
          <w:b/>
        </w:rPr>
        <w:t>software</w:t>
      </w:r>
      <w:r>
        <w:t xml:space="preserve"> instructs the </w:t>
      </w:r>
      <w:r>
        <w:rPr>
          <w:b/>
        </w:rPr>
        <w:t>hardware</w:t>
      </w:r>
      <w:r>
        <w:t xml:space="preserve"> (processor) to process it; results are stored on </w:t>
      </w:r>
      <w:r>
        <w:rPr>
          <w:b/>
        </w:rPr>
        <w:t>hardware</w:t>
      </w:r>
      <w:r>
        <w:t xml:space="preserve"> (disk) and shown to the </w:t>
      </w:r>
      <w:r>
        <w:rPr>
          <w:b/>
        </w:rPr>
        <w:t>user</w:t>
      </w:r>
      <w:r>
        <w:t xml:space="preserve"> via </w:t>
      </w:r>
      <w:r>
        <w:rPr>
          <w:b/>
        </w:rPr>
        <w:t>hardware</w:t>
      </w:r>
      <w:r>
        <w:t xml:space="preserve"> (screen) under the control of </w:t>
      </w:r>
      <w:r>
        <w:rPr>
          <w:b/>
        </w:rPr>
        <w:t>software</w:t>
      </w:r>
      <w:r>
        <w: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A cybercafé in Bafoussam.</w:t>
            </w:r>
            <w:r>
              <w:rPr>
                <w:sz w:val="21"/>
              </w:rPr>
              <w:t xml:space="preserve"> </w:t>
            </w:r>
            <w:r>
              <w:rPr>
                <w:i/>
                <w:sz w:val="21"/>
              </w:rPr>
              <w:t>Hardware:</w:t>
            </w:r>
            <w:r>
              <w:rPr>
                <w:sz w:val="21"/>
              </w:rPr>
              <w:t xml:space="preserve"> 12 PCs, a router, a printer, a generator. </w:t>
            </w:r>
            <w:r>
              <w:rPr>
                <w:i/>
                <w:sz w:val="21"/>
              </w:rPr>
              <w:t>Software:</w:t>
            </w:r>
            <w:r>
              <w:rPr>
                <w:sz w:val="21"/>
              </w:rPr>
              <w:t xml:space="preserve"> Windows, a browser, a printing manager, an antivirus. </w:t>
            </w:r>
            <w:r>
              <w:rPr>
                <w:i/>
                <w:sz w:val="21"/>
              </w:rPr>
              <w:t>Users:</w:t>
            </w:r>
            <w:r>
              <w:rPr>
                <w:sz w:val="21"/>
              </w:rPr>
              <w:t xml:space="preserve"> the manager (technical), the attendant, customers typing CVs (non-technical). </w:t>
            </w:r>
            <w:r>
              <w:rPr>
                <w:i/>
                <w:sz w:val="21"/>
              </w:rPr>
              <w:t>Data:</w:t>
            </w:r>
            <w:r>
              <w:rPr>
                <w:sz w:val="21"/>
              </w:rPr>
              <w:t xml:space="preserve"> the customers' CVs, exam registration forms, photos being printed. If the power fails (hardware) nothing works; if a virus corrupts Windows (software) the machines are useless even though they are intact; if the attendant is absent (user) customers cannot pay or get help.</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A smartphone is a whole environment.</w:t>
            </w:r>
            <w:r>
              <w:rPr>
                <w:sz w:val="21"/>
              </w:rPr>
              <w:t xml:space="preserve"> Hardware: screen, chip, battery, camera. Software: Android + apps. User: you. Data: your contacts, photos, messages. When you "clear storage" you remove data; when you "factory reset" you remove data </w:t>
            </w:r>
            <w:r>
              <w:rPr>
                <w:i/>
                <w:sz w:val="21"/>
              </w:rPr>
              <w:t>and</w:t>
            </w:r>
            <w:r>
              <w:rPr>
                <w:sz w:val="21"/>
              </w:rPr>
              <w:t xml:space="preserve"> app software; when you drop it in water you damage hardware.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"Software is the CD/USB it comes on." The disc or USB is </w:t>
            </w:r>
            <w:r>
              <w:rPr>
                <w:b/>
                <w:sz w:val="21"/>
              </w:rPr>
              <w:t>hardware</w:t>
            </w:r>
            <w:r>
              <w:rPr>
                <w:sz w:val="21"/>
              </w:rPr>
              <w:t xml:space="preserve">; the software is the </w:t>
            </w:r>
            <w:r>
              <w:rPr>
                <w:b/>
                <w:sz w:val="21"/>
              </w:rPr>
              <w:t>instructions stored on it</w:t>
            </w:r>
            <w:r>
              <w:rPr>
                <w:sz w:val="21"/>
              </w:rPr>
              <w:t>. Similarly, "the internet" is not hardware or software alone – it is a global computing environment with all four components.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Sort the lab (10 min).</w:t>
            </w:r>
            <w:r>
              <w:rPr>
                <w:sz w:val="21"/>
              </w:rPr>
              <w:t xml:space="preserve"> Learners receive 16 cards (e.g. </w:t>
            </w:r>
            <w:r>
              <w:rPr>
                <w:i/>
                <w:sz w:val="21"/>
              </w:rPr>
              <w:t>mouse, Windows, the lab technician, a spreadsheet of marks, projector, Scratch, the student, a photo, HDMI cable, antivirus, a WhatsApp voice note, the teacher, router, calculator app, USB stick, the principal's password list</w:t>
            </w:r>
            <w:r>
              <w:rPr>
                <w:sz w:val="21"/>
              </w:rPr>
              <w:t>) and place them under four headings. Then "remove one heading" – describe in one sentence what would stop working.</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a computing environment and list its main components.</w:t>
            </w:r>
          </w:p>
          <w:p>
            <w:pPr>
              <w:pStyle w:val="ListNumber"/>
              <w:spacing w:after="60" w:line="264" w:lineRule="auto"/>
            </w:pPr>
            <w:r>
              <w:rPr>
                <w:sz w:val="21"/>
              </w:rPr>
              <w:t>Classify: (a) a printer, (b) Android, (c) a secretary, (d) a list of prices, (e) a mobile-money app, (f) a USB cable.</w:t>
            </w:r>
          </w:p>
          <w:p>
            <w:pPr>
              <w:pStyle w:val="ListNumber"/>
              <w:spacing w:after="60" w:line="264" w:lineRule="auto"/>
            </w:pPr>
            <w:r>
              <w:rPr>
                <w:sz w:val="21"/>
              </w:rPr>
              <w:t>State the role of software in a computing environment.</w:t>
            </w:r>
          </w:p>
          <w:p>
            <w:pPr>
              <w:pStyle w:val="ListNumber"/>
              <w:spacing w:after="60" w:line="264" w:lineRule="auto"/>
            </w:pPr>
            <w:r>
              <w:rPr>
                <w:sz w:val="21"/>
              </w:rPr>
              <w:t>Explain, using an analogy, why hardware cannot work without software.</w:t>
            </w:r>
          </w:p>
          <w:p>
            <w:pPr>
              <w:pStyle w:val="ListNumber"/>
              <w:spacing w:after="60" w:line="264" w:lineRule="auto"/>
            </w:pPr>
            <w:r>
              <w:rPr>
                <w:sz w:val="21"/>
              </w:rPr>
              <w:t>A school has 20 new computers but no operating system installed and nobody trained to use them. Which components are missing? What can be done?</w:t>
            </w:r>
          </w:p>
          <w:p>
            <w:pPr>
              <w:pStyle w:val="ListNumber"/>
              <w:spacing w:after="60" w:line="264" w:lineRule="auto"/>
            </w:pPr>
            <w:r>
              <w:rPr>
                <w:sz w:val="21"/>
              </w:rPr>
              <w:t>Give three examples of computing environments in your town.</w:t>
            </w:r>
          </w:p>
          <w:p>
            <w:pPr>
              <w:spacing w:after="60" w:line="264" w:lineRule="auto"/>
            </w:pPr>
            <w:r>
              <w:rPr>
                <w:b/>
                <w:sz w:val="21"/>
              </w:rPr>
              <w:t>Homework:</w:t>
            </w:r>
            <w:r>
              <w:rPr>
                <w:sz w:val="21"/>
              </w:rPr>
              <w:t xml:space="preserve"> Describe the computing environment of a place you know (home, church office, shop) by listing at least two items under each component.</w:t>
            </w:r>
          </w:p>
        </w:tc>
      </w:tr>
    </w:tbl>
    <w:p>
      <w:pPr>
        <w:spacing w:after="20"/>
      </w:pPr>
    </w:p>
    <w:p>
      <w:r>
        <w:br w:type="page"/>
      </w:r>
    </w:p>
    <w:p>
      <w:pPr>
        <w:pStyle w:val="Heading1"/>
        <w:pBdr>
          <w:bottom w:val="single" w:sz="8" w:space="1" w:color="0F9D8A"/>
        </w:pBdr>
      </w:pPr>
      <w:r>
        <w:t>Lesson 14: Users of the Computing Environment and Notions on Data and Information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List different types of users (technical and non-technical) in a computing environment and state the role of a given computer user.</w:t>
            </w:r>
          </w:p>
          <w:p>
            <w:pPr>
              <w:pStyle w:val="ListBullet"/>
              <w:spacing w:after="60" w:line="264" w:lineRule="auto"/>
            </w:pPr>
            <w:r>
              <w:rPr>
                <w:sz w:val="21"/>
              </w:rPr>
              <w:t>List the different forms of data.</w:t>
            </w:r>
          </w:p>
          <w:p>
            <w:pPr>
              <w:pStyle w:val="ListBullet"/>
              <w:spacing w:after="60" w:line="264" w:lineRule="auto"/>
            </w:pPr>
            <w:r>
              <w:rPr>
                <w:sz w:val="21"/>
              </w:rPr>
              <w:t>Differentiate between data and information.</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Write "37.8" on the board. "What is this?" Collect guesses (a temperature? a price? a mark?). Then write "Patient temperature: 37.8 °C".</w:t>
            </w:r>
          </w:p>
        </w:tc>
        <w:tc>
          <w:tcPr>
            <w:tcW w:type="dxa" w:w="2381"/>
            <w:tcMar>
              <w:top w:w="60" w:type="dxa"/>
              <w:bottom w:w="60" w:type="dxa"/>
              <w:start w:w="110" w:type="dxa"/>
              <w:end w:w="110" w:type="dxa"/>
            </w:tcMar>
          </w:tcPr>
          <w:p>
            <w:pPr>
              <w:spacing w:after="0" w:line="252" w:lineRule="auto"/>
            </w:pPr>
            <w:r>
              <w:rPr>
                <w:sz w:val="20"/>
              </w:rPr>
              <w:t>Realise a number alone means little; context gives meaning.</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14 min</w:t>
            </w:r>
          </w:p>
        </w:tc>
        <w:tc>
          <w:tcPr>
            <w:tcW w:type="dxa" w:w="2381"/>
            <w:tcMar>
              <w:top w:w="60" w:type="dxa"/>
              <w:bottom w:w="60" w:type="dxa"/>
              <w:start w:w="110" w:type="dxa"/>
              <w:end w:w="110" w:type="dxa"/>
            </w:tcMar>
            <w:shd w:val="clear" w:color="auto" w:fill="F4F6F9"/>
          </w:tcPr>
          <w:p>
            <w:pPr>
              <w:spacing w:after="0" w:line="252" w:lineRule="auto"/>
            </w:pPr>
            <w:r>
              <w:rPr>
                <w:sz w:val="20"/>
              </w:rPr>
              <w:t>Types of users: technical vs non-technical, with roles.</w:t>
            </w:r>
          </w:p>
        </w:tc>
        <w:tc>
          <w:tcPr>
            <w:tcW w:type="dxa" w:w="2381"/>
            <w:tcMar>
              <w:top w:w="60" w:type="dxa"/>
              <w:bottom w:w="60" w:type="dxa"/>
              <w:start w:w="110" w:type="dxa"/>
              <w:end w:w="110" w:type="dxa"/>
            </w:tcMar>
            <w:shd w:val="clear" w:color="auto" w:fill="F4F6F9"/>
          </w:tcPr>
          <w:p>
            <w:pPr>
              <w:spacing w:after="0" w:line="252" w:lineRule="auto"/>
            </w:pPr>
            <w:r>
              <w:rPr>
                <w:sz w:val="20"/>
              </w:rPr>
              <w:t>Match role cards to user types.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15 min</w:t>
            </w:r>
          </w:p>
        </w:tc>
        <w:tc>
          <w:tcPr>
            <w:tcW w:type="dxa" w:w="2381"/>
            <w:tcMar>
              <w:top w:w="60" w:type="dxa"/>
              <w:bottom w:w="60" w:type="dxa"/>
              <w:start w:w="110" w:type="dxa"/>
              <w:end w:w="110" w:type="dxa"/>
            </w:tcMar>
          </w:tcPr>
          <w:p>
            <w:pPr>
              <w:spacing w:after="0" w:line="252" w:lineRule="auto"/>
            </w:pPr>
            <w:r>
              <w:rPr>
                <w:sz w:val="20"/>
              </w:rPr>
              <w:t>Forms of data; data vs information; the processing bridge; characteristics of good information.</w:t>
            </w:r>
          </w:p>
        </w:tc>
        <w:tc>
          <w:tcPr>
            <w:tcW w:type="dxa" w:w="2381"/>
            <w:tcMar>
              <w:top w:w="60" w:type="dxa"/>
              <w:bottom w:w="60" w:type="dxa"/>
              <w:start w:w="110" w:type="dxa"/>
              <w:end w:w="110" w:type="dxa"/>
            </w:tcMar>
          </w:tcPr>
          <w:p>
            <w:pPr>
              <w:spacing w:after="0" w:line="252" w:lineRule="auto"/>
            </w:pPr>
            <w:r>
              <w:rPr>
                <w:sz w:val="20"/>
              </w:rPr>
              <w:t>Convert given data into information.</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Recap; 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 homework.</w:t>
            </w:r>
          </w:p>
        </w:tc>
      </w:tr>
    </w:tbl>
    <w:p>
      <w:pPr>
        <w:spacing w:after="40"/>
      </w:pPr>
    </w:p>
    <w:p>
      <w:pPr>
        <w:pStyle w:val="Heading2"/>
      </w:pPr>
      <w:r>
        <w:t>Core content</w:t>
      </w:r>
    </w:p>
    <w:p>
      <w:pPr>
        <w:pStyle w:val="Heading3"/>
      </w:pPr>
      <w:r>
        <w:t>14.1 Users of a computing environment</w:t>
      </w:r>
    </w:p>
    <w:p>
      <w:r>
        <w:t xml:space="preserve">A </w:t>
      </w:r>
      <w:r>
        <w:rPr>
          <w:b/>
        </w:rPr>
        <w:t>computer user</w:t>
      </w:r>
      <w:r>
        <w:t xml:space="preserve"> is any person who interacts with a computer system to accomplish a task. Users are classified by their </w:t>
      </w:r>
      <w:r>
        <w:rPr>
          <w:b/>
        </w:rPr>
        <w:t>level of technical knowledge and responsibility</w:t>
      </w:r>
      <w:r>
        <w:t>.</w:t>
      </w:r>
    </w:p>
    <w:p>
      <w:r>
        <w:rPr>
          <w:b/>
        </w:rPr>
        <w:t>A. Non-technical users (end users)</w:t>
      </w:r>
      <w:r>
        <w:t xml:space="preserve"> – use the system to do their own work; they do not need to know how it works inside.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User</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Role</w:t>
            </w:r>
          </w:p>
        </w:tc>
      </w:tr>
      <w:tr>
        <w:tc>
          <w:tcPr>
            <w:tcW w:type="dxa" w:w="4762"/>
            <w:tcMar>
              <w:top w:w="60" w:type="dxa"/>
              <w:bottom w:w="60" w:type="dxa"/>
              <w:start w:w="110" w:type="dxa"/>
              <w:end w:w="110" w:type="dxa"/>
            </w:tcMar>
          </w:tcPr>
          <w:p>
            <w:pPr>
              <w:spacing w:after="0" w:line="252" w:lineRule="auto"/>
            </w:pPr>
            <w:r>
              <w:rPr>
                <w:b/>
                <w:sz w:val="20"/>
              </w:rPr>
              <w:t>End user / general user</w:t>
            </w:r>
          </w:p>
        </w:tc>
        <w:tc>
          <w:tcPr>
            <w:tcW w:type="dxa" w:w="4762"/>
            <w:tcMar>
              <w:top w:w="60" w:type="dxa"/>
              <w:bottom w:w="60" w:type="dxa"/>
              <w:start w:w="110" w:type="dxa"/>
              <w:end w:w="110" w:type="dxa"/>
            </w:tcMar>
          </w:tcPr>
          <w:p>
            <w:pPr>
              <w:spacing w:after="0" w:line="252" w:lineRule="auto"/>
            </w:pPr>
            <w:r>
              <w:rPr>
                <w:sz w:val="20"/>
              </w:rPr>
              <w:t>Uses application software for personal or professional tasks (typing, browsing, messaging). E.g. a student, a nurse entering patient data.</w:t>
            </w:r>
          </w:p>
        </w:tc>
      </w:tr>
      <w:tr>
        <w:tc>
          <w:tcPr>
            <w:tcW w:type="dxa" w:w="4762"/>
            <w:tcMar>
              <w:top w:w="60" w:type="dxa"/>
              <w:bottom w:w="60" w:type="dxa"/>
              <w:start w:w="110" w:type="dxa"/>
              <w:end w:w="110" w:type="dxa"/>
            </w:tcMar>
            <w:shd w:val="clear" w:color="auto" w:fill="F4F6F9"/>
          </w:tcPr>
          <w:p>
            <w:pPr>
              <w:spacing w:after="0" w:line="252" w:lineRule="auto"/>
            </w:pPr>
            <w:r>
              <w:rPr>
                <w:b/>
                <w:sz w:val="20"/>
              </w:rPr>
              <w:t>Secretary / data-entry clerk</w:t>
            </w:r>
          </w:p>
        </w:tc>
        <w:tc>
          <w:tcPr>
            <w:tcW w:type="dxa" w:w="4762"/>
            <w:tcMar>
              <w:top w:w="60" w:type="dxa"/>
              <w:bottom w:w="60" w:type="dxa"/>
              <w:start w:w="110" w:type="dxa"/>
              <w:end w:w="110" w:type="dxa"/>
            </w:tcMar>
            <w:shd w:val="clear" w:color="auto" w:fill="F4F6F9"/>
          </w:tcPr>
          <w:p>
            <w:pPr>
              <w:spacing w:after="0" w:line="252" w:lineRule="auto"/>
            </w:pPr>
            <w:r>
              <w:rPr>
                <w:sz w:val="20"/>
              </w:rPr>
              <w:t>Types documents, enters data into forms and databases, prints and files documents.</w:t>
            </w:r>
          </w:p>
        </w:tc>
      </w:tr>
      <w:tr>
        <w:tc>
          <w:tcPr>
            <w:tcW w:type="dxa" w:w="4762"/>
            <w:tcMar>
              <w:top w:w="60" w:type="dxa"/>
              <w:bottom w:w="60" w:type="dxa"/>
              <w:start w:w="110" w:type="dxa"/>
              <w:end w:w="110" w:type="dxa"/>
            </w:tcMar>
          </w:tcPr>
          <w:p>
            <w:pPr>
              <w:spacing w:after="0" w:line="252" w:lineRule="auto"/>
            </w:pPr>
            <w:r>
              <w:rPr>
                <w:b/>
                <w:sz w:val="20"/>
              </w:rPr>
              <w:t>Manager / decision-maker</w:t>
            </w:r>
          </w:p>
        </w:tc>
        <w:tc>
          <w:tcPr>
            <w:tcW w:type="dxa" w:w="4762"/>
            <w:tcMar>
              <w:top w:w="60" w:type="dxa"/>
              <w:bottom w:w="60" w:type="dxa"/>
              <w:start w:w="110" w:type="dxa"/>
              <w:end w:w="110" w:type="dxa"/>
            </w:tcMar>
          </w:tcPr>
          <w:p>
            <w:pPr>
              <w:spacing w:after="0" w:line="252" w:lineRule="auto"/>
            </w:pPr>
            <w:r>
              <w:rPr>
                <w:sz w:val="20"/>
              </w:rPr>
              <w:t>Uses reports and dashboards produced by the system to make decisions.</w:t>
            </w:r>
          </w:p>
        </w:tc>
      </w:tr>
      <w:tr>
        <w:tc>
          <w:tcPr>
            <w:tcW w:type="dxa" w:w="4762"/>
            <w:tcMar>
              <w:top w:w="60" w:type="dxa"/>
              <w:bottom w:w="60" w:type="dxa"/>
              <w:start w:w="110" w:type="dxa"/>
              <w:end w:w="110" w:type="dxa"/>
            </w:tcMar>
            <w:shd w:val="clear" w:color="auto" w:fill="F4F6F9"/>
          </w:tcPr>
          <w:p>
            <w:pPr>
              <w:spacing w:after="0" w:line="252" w:lineRule="auto"/>
            </w:pPr>
            <w:r>
              <w:rPr>
                <w:b/>
                <w:sz w:val="20"/>
              </w:rPr>
              <w:t>Customer / casual user</w:t>
            </w:r>
          </w:p>
        </w:tc>
        <w:tc>
          <w:tcPr>
            <w:tcW w:type="dxa" w:w="4762"/>
            <w:tcMar>
              <w:top w:w="60" w:type="dxa"/>
              <w:bottom w:w="60" w:type="dxa"/>
              <w:start w:w="110" w:type="dxa"/>
              <w:end w:w="110" w:type="dxa"/>
            </w:tcMar>
            <w:shd w:val="clear" w:color="auto" w:fill="F4F6F9"/>
          </w:tcPr>
          <w:p>
            <w:pPr>
              <w:spacing w:after="0" w:line="252" w:lineRule="auto"/>
            </w:pPr>
            <w:r>
              <w:rPr>
                <w:sz w:val="20"/>
              </w:rPr>
              <w:t>Interacts occasionally – ATM, ticket kiosk, cybercafé client.</w:t>
            </w:r>
          </w:p>
        </w:tc>
      </w:tr>
    </w:tbl>
    <w:p>
      <w:pPr>
        <w:spacing w:after="40"/>
      </w:pPr>
    </w:p>
    <w:p>
      <w:r>
        <w:rPr>
          <w:b/>
        </w:rPr>
        <w:t>B. Technical users (IT professionals)</w:t>
      </w:r>
      <w:r>
        <w:t xml:space="preserve"> – design, build, install, maintain or protect the system.</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User</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Role</w:t>
            </w:r>
          </w:p>
        </w:tc>
      </w:tr>
      <w:tr>
        <w:tc>
          <w:tcPr>
            <w:tcW w:type="dxa" w:w="4762"/>
            <w:tcMar>
              <w:top w:w="60" w:type="dxa"/>
              <w:bottom w:w="60" w:type="dxa"/>
              <w:start w:w="110" w:type="dxa"/>
              <w:end w:w="110" w:type="dxa"/>
            </w:tcMar>
          </w:tcPr>
          <w:p>
            <w:pPr>
              <w:spacing w:after="0" w:line="252" w:lineRule="auto"/>
            </w:pPr>
            <w:r>
              <w:rPr>
                <w:b/>
                <w:sz w:val="20"/>
              </w:rPr>
              <w:t>Programmer / software developer</w:t>
            </w:r>
          </w:p>
        </w:tc>
        <w:tc>
          <w:tcPr>
            <w:tcW w:type="dxa" w:w="4762"/>
            <w:tcMar>
              <w:top w:w="60" w:type="dxa"/>
              <w:bottom w:w="60" w:type="dxa"/>
              <w:start w:w="110" w:type="dxa"/>
              <w:end w:w="110" w:type="dxa"/>
            </w:tcMar>
          </w:tcPr>
          <w:p>
            <w:pPr>
              <w:spacing w:after="0" w:line="252" w:lineRule="auto"/>
            </w:pPr>
            <w:r>
              <w:rPr>
                <w:sz w:val="20"/>
              </w:rPr>
              <w:t>Writes, tests and maintains programs (software).</w:t>
            </w:r>
          </w:p>
        </w:tc>
      </w:tr>
      <w:tr>
        <w:tc>
          <w:tcPr>
            <w:tcW w:type="dxa" w:w="4762"/>
            <w:tcMar>
              <w:top w:w="60" w:type="dxa"/>
              <w:bottom w:w="60" w:type="dxa"/>
              <w:start w:w="110" w:type="dxa"/>
              <w:end w:w="110" w:type="dxa"/>
            </w:tcMar>
            <w:shd w:val="clear" w:color="auto" w:fill="F4F6F9"/>
          </w:tcPr>
          <w:p>
            <w:pPr>
              <w:spacing w:after="0" w:line="252" w:lineRule="auto"/>
            </w:pPr>
            <w:r>
              <w:rPr>
                <w:b/>
                <w:sz w:val="20"/>
              </w:rPr>
              <w:t>System analyst</w:t>
            </w:r>
          </w:p>
        </w:tc>
        <w:tc>
          <w:tcPr>
            <w:tcW w:type="dxa" w:w="4762"/>
            <w:tcMar>
              <w:top w:w="60" w:type="dxa"/>
              <w:bottom w:w="60" w:type="dxa"/>
              <w:start w:w="110" w:type="dxa"/>
              <w:end w:w="110" w:type="dxa"/>
            </w:tcMar>
            <w:shd w:val="clear" w:color="auto" w:fill="F4F6F9"/>
          </w:tcPr>
          <w:p>
            <w:pPr>
              <w:spacing w:after="0" w:line="252" w:lineRule="auto"/>
            </w:pPr>
            <w:r>
              <w:rPr>
                <w:sz w:val="20"/>
              </w:rPr>
              <w:t>Studies an organisation's needs and designs the computer system to meet them.</w:t>
            </w:r>
          </w:p>
        </w:tc>
      </w:tr>
      <w:tr>
        <w:tc>
          <w:tcPr>
            <w:tcW w:type="dxa" w:w="4762"/>
            <w:tcMar>
              <w:top w:w="60" w:type="dxa"/>
              <w:bottom w:w="60" w:type="dxa"/>
              <w:start w:w="110" w:type="dxa"/>
              <w:end w:w="110" w:type="dxa"/>
            </w:tcMar>
          </w:tcPr>
          <w:p>
            <w:pPr>
              <w:spacing w:after="0" w:line="252" w:lineRule="auto"/>
            </w:pPr>
            <w:r>
              <w:rPr>
                <w:b/>
                <w:sz w:val="20"/>
              </w:rPr>
              <w:t>Computer technician / repairer</w:t>
            </w:r>
          </w:p>
        </w:tc>
        <w:tc>
          <w:tcPr>
            <w:tcW w:type="dxa" w:w="4762"/>
            <w:tcMar>
              <w:top w:w="60" w:type="dxa"/>
              <w:bottom w:w="60" w:type="dxa"/>
              <w:start w:w="110" w:type="dxa"/>
              <w:end w:w="110" w:type="dxa"/>
            </w:tcMar>
          </w:tcPr>
          <w:p>
            <w:pPr>
              <w:spacing w:after="0" w:line="252" w:lineRule="auto"/>
            </w:pPr>
            <w:r>
              <w:rPr>
                <w:sz w:val="20"/>
              </w:rPr>
              <w:t xml:space="preserve">Assembles, installs, diagnoses and repairs </w:t>
            </w:r>
            <w:r>
              <w:rPr>
                <w:b/>
                <w:sz w:val="20"/>
              </w:rPr>
              <w:t>hardware</w:t>
            </w:r>
            <w:r>
              <w:rPr>
                <w:sz w:val="20"/>
              </w:rPr>
              <w:t>; installs software.</w:t>
            </w:r>
          </w:p>
        </w:tc>
      </w:tr>
      <w:tr>
        <w:tc>
          <w:tcPr>
            <w:tcW w:type="dxa" w:w="4762"/>
            <w:tcMar>
              <w:top w:w="60" w:type="dxa"/>
              <w:bottom w:w="60" w:type="dxa"/>
              <w:start w:w="110" w:type="dxa"/>
              <w:end w:w="110" w:type="dxa"/>
            </w:tcMar>
            <w:shd w:val="clear" w:color="auto" w:fill="F4F6F9"/>
          </w:tcPr>
          <w:p>
            <w:pPr>
              <w:spacing w:after="0" w:line="252" w:lineRule="auto"/>
            </w:pPr>
            <w:r>
              <w:rPr>
                <w:b/>
                <w:sz w:val="20"/>
              </w:rPr>
              <w:t>Network administrator</w:t>
            </w:r>
          </w:p>
        </w:tc>
        <w:tc>
          <w:tcPr>
            <w:tcW w:type="dxa" w:w="4762"/>
            <w:tcMar>
              <w:top w:w="60" w:type="dxa"/>
              <w:bottom w:w="60" w:type="dxa"/>
              <w:start w:w="110" w:type="dxa"/>
              <w:end w:w="110" w:type="dxa"/>
            </w:tcMar>
            <w:shd w:val="clear" w:color="auto" w:fill="F4F6F9"/>
          </w:tcPr>
          <w:p>
            <w:pPr>
              <w:spacing w:after="0" w:line="252" w:lineRule="auto"/>
            </w:pPr>
            <w:r>
              <w:rPr>
                <w:sz w:val="20"/>
              </w:rPr>
              <w:t>Sets up and maintains the network (cables, Wi-Fi, router, internet connection) and user accounts.</w:t>
            </w:r>
          </w:p>
        </w:tc>
      </w:tr>
      <w:tr>
        <w:tc>
          <w:tcPr>
            <w:tcW w:type="dxa" w:w="4762"/>
            <w:tcMar>
              <w:top w:w="60" w:type="dxa"/>
              <w:bottom w:w="60" w:type="dxa"/>
              <w:start w:w="110" w:type="dxa"/>
              <w:end w:w="110" w:type="dxa"/>
            </w:tcMar>
          </w:tcPr>
          <w:p>
            <w:pPr>
              <w:spacing w:after="0" w:line="252" w:lineRule="auto"/>
            </w:pPr>
            <w:r>
              <w:rPr>
                <w:b/>
                <w:sz w:val="20"/>
              </w:rPr>
              <w:t>Database administrator (DBA)</w:t>
            </w:r>
          </w:p>
        </w:tc>
        <w:tc>
          <w:tcPr>
            <w:tcW w:type="dxa" w:w="4762"/>
            <w:tcMar>
              <w:top w:w="60" w:type="dxa"/>
              <w:bottom w:w="60" w:type="dxa"/>
              <w:start w:w="110" w:type="dxa"/>
              <w:end w:w="110" w:type="dxa"/>
            </w:tcMar>
          </w:tcPr>
          <w:p>
            <w:pPr>
              <w:spacing w:after="0" w:line="252" w:lineRule="auto"/>
            </w:pPr>
            <w:r>
              <w:rPr>
                <w:sz w:val="20"/>
              </w:rPr>
              <w:t>Organises, secures and backs up the organisation's data.</w:t>
            </w:r>
          </w:p>
        </w:tc>
      </w:tr>
      <w:tr>
        <w:tc>
          <w:tcPr>
            <w:tcW w:type="dxa" w:w="4762"/>
            <w:tcMar>
              <w:top w:w="60" w:type="dxa"/>
              <w:bottom w:w="60" w:type="dxa"/>
              <w:start w:w="110" w:type="dxa"/>
              <w:end w:w="110" w:type="dxa"/>
            </w:tcMar>
            <w:shd w:val="clear" w:color="auto" w:fill="F4F6F9"/>
          </w:tcPr>
          <w:p>
            <w:pPr>
              <w:spacing w:after="0" w:line="252" w:lineRule="auto"/>
            </w:pPr>
            <w:r>
              <w:rPr>
                <w:b/>
                <w:sz w:val="20"/>
              </w:rPr>
              <w:t>System administrator</w:t>
            </w:r>
          </w:p>
        </w:tc>
        <w:tc>
          <w:tcPr>
            <w:tcW w:type="dxa" w:w="4762"/>
            <w:tcMar>
              <w:top w:w="60" w:type="dxa"/>
              <w:bottom w:w="60" w:type="dxa"/>
              <w:start w:w="110" w:type="dxa"/>
              <w:end w:w="110" w:type="dxa"/>
            </w:tcMar>
            <w:shd w:val="clear" w:color="auto" w:fill="F4F6F9"/>
          </w:tcPr>
          <w:p>
            <w:pPr>
              <w:spacing w:after="0" w:line="252" w:lineRule="auto"/>
            </w:pPr>
            <w:r>
              <w:rPr>
                <w:sz w:val="20"/>
              </w:rPr>
              <w:t>Manages servers, operating systems, updates, user rights.</w:t>
            </w:r>
          </w:p>
        </w:tc>
      </w:tr>
      <w:tr>
        <w:tc>
          <w:tcPr>
            <w:tcW w:type="dxa" w:w="4762"/>
            <w:tcMar>
              <w:top w:w="60" w:type="dxa"/>
              <w:bottom w:w="60" w:type="dxa"/>
              <w:start w:w="110" w:type="dxa"/>
              <w:end w:w="110" w:type="dxa"/>
            </w:tcMar>
          </w:tcPr>
          <w:p>
            <w:pPr>
              <w:spacing w:after="0" w:line="252" w:lineRule="auto"/>
            </w:pPr>
            <w:r>
              <w:rPr>
                <w:b/>
                <w:sz w:val="20"/>
              </w:rPr>
              <w:t>Web designer / developer</w:t>
            </w:r>
          </w:p>
        </w:tc>
        <w:tc>
          <w:tcPr>
            <w:tcW w:type="dxa" w:w="4762"/>
            <w:tcMar>
              <w:top w:w="60" w:type="dxa"/>
              <w:bottom w:w="60" w:type="dxa"/>
              <w:start w:w="110" w:type="dxa"/>
              <w:end w:w="110" w:type="dxa"/>
            </w:tcMar>
          </w:tcPr>
          <w:p>
            <w:pPr>
              <w:spacing w:after="0" w:line="252" w:lineRule="auto"/>
            </w:pPr>
            <w:r>
              <w:rPr>
                <w:sz w:val="20"/>
              </w:rPr>
              <w:t>Creates and maintains websites.</w:t>
            </w:r>
          </w:p>
        </w:tc>
      </w:tr>
      <w:tr>
        <w:tc>
          <w:tcPr>
            <w:tcW w:type="dxa" w:w="4762"/>
            <w:tcMar>
              <w:top w:w="60" w:type="dxa"/>
              <w:bottom w:w="60" w:type="dxa"/>
              <w:start w:w="110" w:type="dxa"/>
              <w:end w:w="110" w:type="dxa"/>
            </w:tcMar>
            <w:shd w:val="clear" w:color="auto" w:fill="F4F6F9"/>
          </w:tcPr>
          <w:p>
            <w:pPr>
              <w:spacing w:after="0" w:line="252" w:lineRule="auto"/>
            </w:pPr>
            <w:r>
              <w:rPr>
                <w:b/>
                <w:sz w:val="20"/>
              </w:rPr>
              <w:t>IT security specialist</w:t>
            </w:r>
          </w:p>
        </w:tc>
        <w:tc>
          <w:tcPr>
            <w:tcW w:type="dxa" w:w="4762"/>
            <w:tcMar>
              <w:top w:w="60" w:type="dxa"/>
              <w:bottom w:w="60" w:type="dxa"/>
              <w:start w:w="110" w:type="dxa"/>
              <w:end w:w="110" w:type="dxa"/>
            </w:tcMar>
            <w:shd w:val="clear" w:color="auto" w:fill="F4F6F9"/>
          </w:tcPr>
          <w:p>
            <w:pPr>
              <w:spacing w:after="0" w:line="252" w:lineRule="auto"/>
            </w:pPr>
            <w:r>
              <w:rPr>
                <w:sz w:val="20"/>
              </w:rPr>
              <w:t>Protects the system against attacks, viruses and unauthorised access.</w:t>
            </w:r>
          </w:p>
        </w:tc>
      </w:tr>
      <w:tr>
        <w:tc>
          <w:tcPr>
            <w:tcW w:type="dxa" w:w="4762"/>
            <w:tcMar>
              <w:top w:w="60" w:type="dxa"/>
              <w:bottom w:w="60" w:type="dxa"/>
              <w:start w:w="110" w:type="dxa"/>
              <w:end w:w="110" w:type="dxa"/>
            </w:tcMar>
          </w:tcPr>
          <w:p>
            <w:pPr>
              <w:spacing w:after="0" w:line="252" w:lineRule="auto"/>
            </w:pPr>
            <w:r>
              <w:rPr>
                <w:b/>
                <w:sz w:val="20"/>
              </w:rPr>
              <w:t>Computer teacher / trainer</w:t>
            </w:r>
          </w:p>
        </w:tc>
        <w:tc>
          <w:tcPr>
            <w:tcW w:type="dxa" w:w="4762"/>
            <w:tcMar>
              <w:top w:w="60" w:type="dxa"/>
              <w:bottom w:w="60" w:type="dxa"/>
              <w:start w:w="110" w:type="dxa"/>
              <w:end w:w="110" w:type="dxa"/>
            </w:tcMar>
          </w:tcPr>
          <w:p>
            <w:pPr>
              <w:spacing w:after="0" w:line="252" w:lineRule="auto"/>
            </w:pPr>
            <w:r>
              <w:rPr>
                <w:sz w:val="20"/>
              </w:rPr>
              <w:t>Teaches others to use the system.</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14.1 – The users ladder.</w:t>
            </w:r>
            <w:r>
              <w:rPr>
                <w:sz w:val="21"/>
              </w:rPr>
              <w:t xml:space="preserve"> A ladder with two zones. Lower rungs (labelled "Non-technical – </w:t>
            </w:r>
            <w:r>
              <w:rPr>
                <w:i/>
                <w:sz w:val="21"/>
              </w:rPr>
              <w:t>use</w:t>
            </w:r>
            <w:r>
              <w:rPr>
                <w:sz w:val="21"/>
              </w:rPr>
              <w:t xml:space="preserve"> the system"): casual user, end user, secretary, manager. Upper rungs (labelled "Technical – </w:t>
            </w:r>
            <w:r>
              <w:rPr>
                <w:i/>
                <w:sz w:val="21"/>
              </w:rPr>
              <w:t>build &amp; maintain</w:t>
            </w:r>
            <w:r>
              <w:rPr>
                <w:sz w:val="21"/>
              </w:rPr>
              <w:t xml:space="preserve"> the system"): technician, network admin, programmer, system analyst, security specialist. A speech bubble on each rung with a typical sentence: technician – "Have you tried turning it off and on?"; programmer – "The bug is on line 42."; secretary – "I'll type and print the letter."</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A district hospital.</w:t>
            </w:r>
            <w:r>
              <w:rPr>
                <w:sz w:val="21"/>
              </w:rPr>
              <w:t xml:space="preserve"> The </w:t>
            </w:r>
            <w:r>
              <w:rPr>
                <w:i/>
                <w:sz w:val="21"/>
              </w:rPr>
              <w:t>receptionist</w:t>
            </w:r>
            <w:r>
              <w:rPr>
                <w:sz w:val="21"/>
              </w:rPr>
              <w:t xml:space="preserve"> (non-technical) registers patients; the </w:t>
            </w:r>
            <w:r>
              <w:rPr>
                <w:i/>
                <w:sz w:val="21"/>
              </w:rPr>
              <w:t>doctor</w:t>
            </w:r>
            <w:r>
              <w:rPr>
                <w:sz w:val="21"/>
              </w:rPr>
              <w:t xml:space="preserve"> (non-technical) reads results on screen; the </w:t>
            </w:r>
            <w:r>
              <w:rPr>
                <w:i/>
                <w:sz w:val="21"/>
              </w:rPr>
              <w:t>hospital IT technician</w:t>
            </w:r>
            <w:r>
              <w:rPr>
                <w:sz w:val="21"/>
              </w:rPr>
              <w:t xml:space="preserve"> (technical) fixes a printer; the </w:t>
            </w:r>
            <w:r>
              <w:rPr>
                <w:i/>
                <w:sz w:val="21"/>
              </w:rPr>
              <w:t>programmer</w:t>
            </w:r>
            <w:r>
              <w:rPr>
                <w:sz w:val="21"/>
              </w:rPr>
              <w:t xml:space="preserve"> at the software company in Douala (technical) updates the records program; the </w:t>
            </w:r>
            <w:r>
              <w:rPr>
                <w:i/>
                <w:sz w:val="21"/>
              </w:rPr>
              <w:t>network administrator</w:t>
            </w:r>
            <w:r>
              <w:rPr>
                <w:sz w:val="21"/>
              </w:rPr>
              <w:t xml:space="preserve"> (technical) connects the new laboratory building to the Wi-Fi. Every role is a </w:t>
            </w:r>
            <w:r>
              <w:rPr>
                <w:b/>
                <w:sz w:val="21"/>
              </w:rPr>
              <w:t>user</w:t>
            </w:r>
            <w:r>
              <w:rPr>
                <w:sz w:val="21"/>
              </w:rPr>
              <w:t xml:space="preserve"> of the same environment.</w:t>
            </w:r>
          </w:p>
        </w:tc>
      </w:tr>
    </w:tbl>
    <w:p>
      <w:pPr>
        <w:spacing w:after="20"/>
      </w:pPr>
    </w:p>
    <w:p>
      <w:pPr>
        <w:pStyle w:val="Heading3"/>
      </w:pPr>
      <w:r>
        <w:t>14.2 Data</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Data</w:t>
            </w:r>
            <w:r>
              <w:rPr>
                <w:sz w:val="21"/>
              </w:rPr>
              <w:t xml:space="preserve"> are raw, unorganised facts, figures, symbols or observations that have not yet been processed to give them meaning. (Singular: </w:t>
            </w:r>
            <w:r>
              <w:rPr>
                <w:i/>
                <w:sz w:val="21"/>
              </w:rPr>
              <w:t>datum</w:t>
            </w:r>
            <w:r>
              <w:rPr>
                <w:sz w:val="21"/>
              </w:rPr>
              <w:t>.)</w:t>
            </w:r>
          </w:p>
        </w:tc>
      </w:tr>
    </w:tbl>
    <w:p>
      <w:pPr>
        <w:spacing w:after="20"/>
      </w:pPr>
    </w:p>
    <w:p>
      <w:r>
        <w:rPr>
          <w:b/>
        </w:rPr>
        <w:t>Forms of data</w:t>
      </w:r>
      <w:r>
        <w:t xml:space="preserve"> a computer can handle: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Form</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Description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Examples</w:t>
            </w:r>
          </w:p>
        </w:tc>
      </w:tr>
      <w:tr>
        <w:tc>
          <w:tcPr>
            <w:tcW w:type="dxa" w:w="3175"/>
            <w:tcMar>
              <w:top w:w="60" w:type="dxa"/>
              <w:bottom w:w="60" w:type="dxa"/>
              <w:start w:w="110" w:type="dxa"/>
              <w:end w:w="110" w:type="dxa"/>
            </w:tcMar>
          </w:tcPr>
          <w:p>
            <w:pPr>
              <w:spacing w:after="0" w:line="252" w:lineRule="auto"/>
            </w:pPr>
            <w:r>
              <w:rPr>
                <w:b/>
                <w:sz w:val="20"/>
              </w:rPr>
              <w:t>Numbers (numeric)</w:t>
            </w:r>
          </w:p>
        </w:tc>
        <w:tc>
          <w:tcPr>
            <w:tcW w:type="dxa" w:w="3175"/>
            <w:tcMar>
              <w:top w:w="60" w:type="dxa"/>
              <w:bottom w:w="60" w:type="dxa"/>
              <w:start w:w="110" w:type="dxa"/>
              <w:end w:w="110" w:type="dxa"/>
            </w:tcMar>
          </w:tcPr>
          <w:p>
            <w:pPr>
              <w:spacing w:after="0" w:line="252" w:lineRule="auto"/>
            </w:pPr>
            <w:r>
              <w:rPr>
                <w:sz w:val="20"/>
              </w:rPr>
              <w:t>Quantities used in calculations.</w:t>
            </w:r>
          </w:p>
        </w:tc>
        <w:tc>
          <w:tcPr>
            <w:tcW w:type="dxa" w:w="3175"/>
            <w:tcMar>
              <w:top w:w="60" w:type="dxa"/>
              <w:bottom w:w="60" w:type="dxa"/>
              <w:start w:w="110" w:type="dxa"/>
              <w:end w:w="110" w:type="dxa"/>
            </w:tcMar>
          </w:tcPr>
          <w:p>
            <w:pPr>
              <w:spacing w:after="0" w:line="252" w:lineRule="auto"/>
            </w:pPr>
            <w:r>
              <w:rPr>
                <w:sz w:val="20"/>
              </w:rPr>
              <w:t>45, 3.14, −7, 2026</w:t>
            </w:r>
          </w:p>
        </w:tc>
      </w:tr>
      <w:tr>
        <w:tc>
          <w:tcPr>
            <w:tcW w:type="dxa" w:w="3175"/>
            <w:tcMar>
              <w:top w:w="60" w:type="dxa"/>
              <w:bottom w:w="60" w:type="dxa"/>
              <w:start w:w="110" w:type="dxa"/>
              <w:end w:w="110" w:type="dxa"/>
            </w:tcMar>
            <w:shd w:val="clear" w:color="auto" w:fill="F4F6F9"/>
          </w:tcPr>
          <w:p>
            <w:pPr>
              <w:spacing w:after="0" w:line="252" w:lineRule="auto"/>
            </w:pPr>
            <w:r>
              <w:rPr>
                <w:b/>
                <w:sz w:val="20"/>
              </w:rPr>
              <w:t>Text / characters (alphanumeric)</w:t>
            </w:r>
          </w:p>
        </w:tc>
        <w:tc>
          <w:tcPr>
            <w:tcW w:type="dxa" w:w="3175"/>
            <w:tcMar>
              <w:top w:w="60" w:type="dxa"/>
              <w:bottom w:w="60" w:type="dxa"/>
              <w:start w:w="110" w:type="dxa"/>
              <w:end w:w="110" w:type="dxa"/>
            </w:tcMar>
            <w:shd w:val="clear" w:color="auto" w:fill="F4F6F9"/>
          </w:tcPr>
          <w:p>
            <w:pPr>
              <w:spacing w:after="0" w:line="252" w:lineRule="auto"/>
            </w:pPr>
            <w:r>
              <w:rPr>
                <w:sz w:val="20"/>
              </w:rPr>
              <w:t>Letters, digits, punctuation, symbols.</w:t>
            </w:r>
          </w:p>
        </w:tc>
        <w:tc>
          <w:tcPr>
            <w:tcW w:type="dxa" w:w="3175"/>
            <w:tcMar>
              <w:top w:w="60" w:type="dxa"/>
              <w:bottom w:w="60" w:type="dxa"/>
              <w:start w:w="110" w:type="dxa"/>
              <w:end w:w="110" w:type="dxa"/>
            </w:tcMar>
            <w:shd w:val="clear" w:color="auto" w:fill="F4F6F9"/>
          </w:tcPr>
          <w:p>
            <w:pPr>
              <w:spacing w:after="0" w:line="252" w:lineRule="auto"/>
            </w:pPr>
            <w:r>
              <w:rPr>
                <w:sz w:val="20"/>
              </w:rPr>
              <w:t>"Yaoundé", "B12", "@"</w:t>
            </w:r>
          </w:p>
        </w:tc>
      </w:tr>
      <w:tr>
        <w:tc>
          <w:tcPr>
            <w:tcW w:type="dxa" w:w="3175"/>
            <w:tcMar>
              <w:top w:w="60" w:type="dxa"/>
              <w:bottom w:w="60" w:type="dxa"/>
              <w:start w:w="110" w:type="dxa"/>
              <w:end w:w="110" w:type="dxa"/>
            </w:tcMar>
          </w:tcPr>
          <w:p>
            <w:pPr>
              <w:spacing w:after="0" w:line="252" w:lineRule="auto"/>
            </w:pPr>
            <w:r>
              <w:rPr>
                <w:b/>
                <w:sz w:val="20"/>
              </w:rPr>
              <w:t>Images (graphics)</w:t>
            </w:r>
          </w:p>
        </w:tc>
        <w:tc>
          <w:tcPr>
            <w:tcW w:type="dxa" w:w="3175"/>
            <w:tcMar>
              <w:top w:w="60" w:type="dxa"/>
              <w:bottom w:w="60" w:type="dxa"/>
              <w:start w:w="110" w:type="dxa"/>
              <w:end w:w="110" w:type="dxa"/>
            </w:tcMar>
          </w:tcPr>
          <w:p>
            <w:pPr>
              <w:spacing w:after="0" w:line="252" w:lineRule="auto"/>
            </w:pPr>
            <w:r>
              <w:rPr>
                <w:sz w:val="20"/>
              </w:rPr>
              <w:t>Still pictures – photographs, drawings, diagrams.</w:t>
            </w:r>
          </w:p>
        </w:tc>
        <w:tc>
          <w:tcPr>
            <w:tcW w:type="dxa" w:w="3175"/>
            <w:tcMar>
              <w:top w:w="60" w:type="dxa"/>
              <w:bottom w:w="60" w:type="dxa"/>
              <w:start w:w="110" w:type="dxa"/>
              <w:end w:w="110" w:type="dxa"/>
            </w:tcMar>
          </w:tcPr>
          <w:p>
            <w:pPr>
              <w:spacing w:after="0" w:line="252" w:lineRule="auto"/>
            </w:pPr>
            <w:r>
              <w:rPr>
                <w:sz w:val="20"/>
              </w:rPr>
              <w:t>A passport photo, a map</w:t>
            </w:r>
          </w:p>
        </w:tc>
      </w:tr>
      <w:tr>
        <w:tc>
          <w:tcPr>
            <w:tcW w:type="dxa" w:w="3175"/>
            <w:tcMar>
              <w:top w:w="60" w:type="dxa"/>
              <w:bottom w:w="60" w:type="dxa"/>
              <w:start w:w="110" w:type="dxa"/>
              <w:end w:w="110" w:type="dxa"/>
            </w:tcMar>
            <w:shd w:val="clear" w:color="auto" w:fill="F4F6F9"/>
          </w:tcPr>
          <w:p>
            <w:pPr>
              <w:spacing w:after="0" w:line="252" w:lineRule="auto"/>
            </w:pPr>
            <w:r>
              <w:rPr>
                <w:b/>
                <w:sz w:val="20"/>
              </w:rPr>
              <w:t>Sound (audio)</w:t>
            </w:r>
          </w:p>
        </w:tc>
        <w:tc>
          <w:tcPr>
            <w:tcW w:type="dxa" w:w="3175"/>
            <w:tcMar>
              <w:top w:w="60" w:type="dxa"/>
              <w:bottom w:w="60" w:type="dxa"/>
              <w:start w:w="110" w:type="dxa"/>
              <w:end w:w="110" w:type="dxa"/>
            </w:tcMar>
            <w:shd w:val="clear" w:color="auto" w:fill="F4F6F9"/>
          </w:tcPr>
          <w:p>
            <w:pPr>
              <w:spacing w:after="0" w:line="252" w:lineRule="auto"/>
            </w:pPr>
            <w:r>
              <w:rPr>
                <w:sz w:val="20"/>
              </w:rPr>
              <w:t>Recorded or generated sound.</w:t>
            </w:r>
          </w:p>
        </w:tc>
        <w:tc>
          <w:tcPr>
            <w:tcW w:type="dxa" w:w="3175"/>
            <w:tcMar>
              <w:top w:w="60" w:type="dxa"/>
              <w:bottom w:w="60" w:type="dxa"/>
              <w:start w:w="110" w:type="dxa"/>
              <w:end w:w="110" w:type="dxa"/>
            </w:tcMar>
            <w:shd w:val="clear" w:color="auto" w:fill="F4F6F9"/>
          </w:tcPr>
          <w:p>
            <w:pPr>
              <w:spacing w:after="0" w:line="252" w:lineRule="auto"/>
            </w:pPr>
            <w:r>
              <w:rPr>
                <w:sz w:val="20"/>
              </w:rPr>
              <w:t>A voice note, a song, a ringtone</w:t>
            </w:r>
          </w:p>
        </w:tc>
      </w:tr>
      <w:tr>
        <w:tc>
          <w:tcPr>
            <w:tcW w:type="dxa" w:w="3175"/>
            <w:tcMar>
              <w:top w:w="60" w:type="dxa"/>
              <w:bottom w:w="60" w:type="dxa"/>
              <w:start w:w="110" w:type="dxa"/>
              <w:end w:w="110" w:type="dxa"/>
            </w:tcMar>
          </w:tcPr>
          <w:p>
            <w:pPr>
              <w:spacing w:after="0" w:line="252" w:lineRule="auto"/>
            </w:pPr>
            <w:r>
              <w:rPr>
                <w:b/>
                <w:sz w:val="20"/>
              </w:rPr>
              <w:t>Video</w:t>
            </w:r>
          </w:p>
        </w:tc>
        <w:tc>
          <w:tcPr>
            <w:tcW w:type="dxa" w:w="3175"/>
            <w:tcMar>
              <w:top w:w="60" w:type="dxa"/>
              <w:bottom w:w="60" w:type="dxa"/>
              <w:start w:w="110" w:type="dxa"/>
              <w:end w:w="110" w:type="dxa"/>
            </w:tcMar>
          </w:tcPr>
          <w:p>
            <w:pPr>
              <w:spacing w:after="0" w:line="252" w:lineRule="auto"/>
            </w:pPr>
            <w:r>
              <w:rPr>
                <w:sz w:val="20"/>
              </w:rPr>
              <w:t>Moving images, usually with sound.</w:t>
            </w:r>
          </w:p>
        </w:tc>
        <w:tc>
          <w:tcPr>
            <w:tcW w:type="dxa" w:w="3175"/>
            <w:tcMar>
              <w:top w:w="60" w:type="dxa"/>
              <w:bottom w:w="60" w:type="dxa"/>
              <w:start w:w="110" w:type="dxa"/>
              <w:end w:w="110" w:type="dxa"/>
            </w:tcMar>
          </w:tcPr>
          <w:p>
            <w:pPr>
              <w:spacing w:after="0" w:line="252" w:lineRule="auto"/>
            </w:pPr>
            <w:r>
              <w:rPr>
                <w:sz w:val="20"/>
              </w:rPr>
              <w:t>A TikTok clip, CCTV footage</w:t>
            </w:r>
          </w:p>
        </w:tc>
      </w:tr>
      <w:tr>
        <w:tc>
          <w:tcPr>
            <w:tcW w:type="dxa" w:w="3175"/>
            <w:tcMar>
              <w:top w:w="60" w:type="dxa"/>
              <w:bottom w:w="60" w:type="dxa"/>
              <w:start w:w="110" w:type="dxa"/>
              <w:end w:w="110" w:type="dxa"/>
            </w:tcMar>
            <w:shd w:val="clear" w:color="auto" w:fill="F4F6F9"/>
          </w:tcPr>
          <w:p>
            <w:pPr>
              <w:spacing w:after="0" w:line="252" w:lineRule="auto"/>
            </w:pPr>
            <w:r>
              <w:rPr>
                <w:b/>
                <w:sz w:val="20"/>
              </w:rPr>
              <w:t>Boolean / logical</w:t>
            </w:r>
          </w:p>
        </w:tc>
        <w:tc>
          <w:tcPr>
            <w:tcW w:type="dxa" w:w="3175"/>
            <w:tcMar>
              <w:top w:w="60" w:type="dxa"/>
              <w:bottom w:w="60" w:type="dxa"/>
              <w:start w:w="110" w:type="dxa"/>
              <w:end w:w="110" w:type="dxa"/>
            </w:tcMar>
            <w:shd w:val="clear" w:color="auto" w:fill="F4F6F9"/>
          </w:tcPr>
          <w:p>
            <w:pPr>
              <w:spacing w:after="0" w:line="252" w:lineRule="auto"/>
            </w:pPr>
            <w:r>
              <w:rPr>
                <w:sz w:val="20"/>
              </w:rPr>
              <w:t>Only two values.</w:t>
            </w:r>
          </w:p>
        </w:tc>
        <w:tc>
          <w:tcPr>
            <w:tcW w:type="dxa" w:w="3175"/>
            <w:tcMar>
              <w:top w:w="60" w:type="dxa"/>
              <w:bottom w:w="60" w:type="dxa"/>
              <w:start w:w="110" w:type="dxa"/>
              <w:end w:w="110" w:type="dxa"/>
            </w:tcMar>
            <w:shd w:val="clear" w:color="auto" w:fill="F4F6F9"/>
          </w:tcPr>
          <w:p>
            <w:pPr>
              <w:spacing w:after="0" w:line="252" w:lineRule="auto"/>
            </w:pPr>
            <w:r>
              <w:rPr>
                <w:sz w:val="20"/>
              </w:rPr>
              <w:t>True/False, Yes/No, On/Off</w:t>
            </w:r>
          </w:p>
        </w:tc>
      </w:tr>
    </w:tbl>
    <w:p>
      <w:pPr>
        <w:spacing w:after="40"/>
      </w:pPr>
    </w:p>
    <w:p>
      <w:r>
        <w:t xml:space="preserve">All these forms are stored inside the computer as </w:t>
      </w:r>
      <w:r>
        <w:rPr>
          <w:b/>
        </w:rPr>
        <w:t>binary digits (0s and 1s)</w:t>
      </w:r>
      <w:r>
        <w:t xml:space="preserve"> – a topic for Form 2.</w:t>
      </w:r>
    </w:p>
    <w:p>
      <w:pPr>
        <w:pStyle w:val="Heading3"/>
      </w:pPr>
      <w:r>
        <w:t>14.3 Information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Information</w:t>
            </w:r>
            <w:r>
              <w:rPr>
                <w:sz w:val="21"/>
              </w:rPr>
              <w:t xml:space="preserve"> is data that has been </w:t>
            </w:r>
            <w:r>
              <w:rPr>
                <w:b/>
                <w:sz w:val="21"/>
              </w:rPr>
              <w:t>processed, organised, structured or presented in a given context</w:t>
            </w:r>
            <w:r>
              <w:rPr>
                <w:sz w:val="21"/>
              </w:rPr>
              <w:t xml:space="preserve"> so that it becomes </w:t>
            </w:r>
            <w:r>
              <w:rPr>
                <w:b/>
                <w:sz w:val="21"/>
              </w:rPr>
              <w:t>meaningful and useful</w:t>
            </w:r>
            <w:r>
              <w:rPr>
                <w:sz w:val="21"/>
              </w:rPr>
              <w:t xml:space="preserve"> to the person receiving it.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b/>
                <w:sz w:val="21"/>
              </w:rPr>
              <w:t>Data → PROCESSING → Information.</w:t>
            </w:r>
            <w:r>
              <w:rPr>
                <w:sz w:val="21"/>
              </w:rPr>
              <w:t xml:space="preserve"> Processing includes sorting, calculating, comparing, filtering, summarising, formatting. The same data can produce different information depending on the processing and the audience.</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Data (raw)</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Processing</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Information (meaningful)</w:t>
            </w:r>
          </w:p>
        </w:tc>
      </w:tr>
      <w:tr>
        <w:tc>
          <w:tcPr>
            <w:tcW w:type="dxa" w:w="3175"/>
            <w:tcMar>
              <w:top w:w="60" w:type="dxa"/>
              <w:bottom w:w="60" w:type="dxa"/>
              <w:start w:w="110" w:type="dxa"/>
              <w:end w:w="110" w:type="dxa"/>
            </w:tcMar>
          </w:tcPr>
          <w:p>
            <w:pPr>
              <w:spacing w:after="0" w:line="252" w:lineRule="auto"/>
            </w:pPr>
            <w:r>
              <w:rPr>
                <w:sz w:val="20"/>
              </w:rPr>
              <w:t>12, 15, 9, 18, 14 (marks of five learners)</w:t>
            </w:r>
          </w:p>
        </w:tc>
        <w:tc>
          <w:tcPr>
            <w:tcW w:type="dxa" w:w="3175"/>
            <w:tcMar>
              <w:top w:w="60" w:type="dxa"/>
              <w:bottom w:w="60" w:type="dxa"/>
              <w:start w:w="110" w:type="dxa"/>
              <w:end w:w="110" w:type="dxa"/>
            </w:tcMar>
          </w:tcPr>
          <w:p>
            <w:pPr>
              <w:spacing w:after="0" w:line="252" w:lineRule="auto"/>
            </w:pPr>
            <w:r>
              <w:rPr>
                <w:sz w:val="20"/>
              </w:rPr>
              <w:t>Add and divide by 5</w:t>
            </w:r>
          </w:p>
        </w:tc>
        <w:tc>
          <w:tcPr>
            <w:tcW w:type="dxa" w:w="3175"/>
            <w:tcMar>
              <w:top w:w="60" w:type="dxa"/>
              <w:bottom w:w="60" w:type="dxa"/>
              <w:start w:w="110" w:type="dxa"/>
              <w:end w:w="110" w:type="dxa"/>
            </w:tcMar>
          </w:tcPr>
          <w:p>
            <w:pPr>
              <w:spacing w:after="0" w:line="252" w:lineRule="auto"/>
            </w:pPr>
            <w:r>
              <w:rPr>
                <w:sz w:val="20"/>
              </w:rPr>
              <w:t>"The class average is 13.6/20."</w:t>
            </w:r>
          </w:p>
        </w:tc>
      </w:tr>
      <w:tr>
        <w:tc>
          <w:tcPr>
            <w:tcW w:type="dxa" w:w="3175"/>
            <w:tcMar>
              <w:top w:w="60" w:type="dxa"/>
              <w:bottom w:w="60" w:type="dxa"/>
              <w:start w:w="110" w:type="dxa"/>
              <w:end w:w="110" w:type="dxa"/>
            </w:tcMar>
            <w:shd w:val="clear" w:color="auto" w:fill="F4F6F9"/>
          </w:tcPr>
          <w:p>
            <w:pPr>
              <w:spacing w:after="0" w:line="252" w:lineRule="auto"/>
            </w:pPr>
            <w:r>
              <w:rPr>
                <w:sz w:val="20"/>
              </w:rPr>
              <w:t>37.8</w:t>
            </w:r>
          </w:p>
        </w:tc>
        <w:tc>
          <w:tcPr>
            <w:tcW w:type="dxa" w:w="3175"/>
            <w:tcMar>
              <w:top w:w="60" w:type="dxa"/>
              <w:bottom w:w="60" w:type="dxa"/>
              <w:start w:w="110" w:type="dxa"/>
              <w:end w:w="110" w:type="dxa"/>
            </w:tcMar>
            <w:shd w:val="clear" w:color="auto" w:fill="F4F6F9"/>
          </w:tcPr>
          <w:p>
            <w:pPr>
              <w:spacing w:after="0" w:line="252" w:lineRule="auto"/>
            </w:pPr>
            <w:r>
              <w:rPr>
                <w:sz w:val="20"/>
              </w:rPr>
              <w:t>Attach unit and context</w:t>
            </w:r>
          </w:p>
        </w:tc>
        <w:tc>
          <w:tcPr>
            <w:tcW w:type="dxa" w:w="3175"/>
            <w:tcMar>
              <w:top w:w="60" w:type="dxa"/>
              <w:bottom w:w="60" w:type="dxa"/>
              <w:start w:w="110" w:type="dxa"/>
              <w:end w:w="110" w:type="dxa"/>
            </w:tcMar>
            <w:shd w:val="clear" w:color="auto" w:fill="F4F6F9"/>
          </w:tcPr>
          <w:p>
            <w:pPr>
              <w:spacing w:after="0" w:line="252" w:lineRule="auto"/>
            </w:pPr>
            <w:r>
              <w:rPr>
                <w:sz w:val="20"/>
              </w:rPr>
              <w:t>"The patient's temperature is 37.8 °C – slightly high."</w:t>
            </w:r>
          </w:p>
        </w:tc>
      </w:tr>
      <w:tr>
        <w:tc>
          <w:tcPr>
            <w:tcW w:type="dxa" w:w="3175"/>
            <w:tcMar>
              <w:top w:w="60" w:type="dxa"/>
              <w:bottom w:w="60" w:type="dxa"/>
              <w:start w:w="110" w:type="dxa"/>
              <w:end w:w="110" w:type="dxa"/>
            </w:tcMar>
          </w:tcPr>
          <w:p>
            <w:pPr>
              <w:spacing w:after="0" w:line="252" w:lineRule="auto"/>
            </w:pPr>
            <w:r>
              <w:rPr>
                <w:sz w:val="20"/>
              </w:rPr>
              <w:t>A list of 5,000 daily sales entries</w:t>
            </w:r>
          </w:p>
        </w:tc>
        <w:tc>
          <w:tcPr>
            <w:tcW w:type="dxa" w:w="3175"/>
            <w:tcMar>
              <w:top w:w="60" w:type="dxa"/>
              <w:bottom w:w="60" w:type="dxa"/>
              <w:start w:w="110" w:type="dxa"/>
              <w:end w:w="110" w:type="dxa"/>
            </w:tcMar>
          </w:tcPr>
          <w:p>
            <w:pPr>
              <w:spacing w:after="0" w:line="252" w:lineRule="auto"/>
            </w:pPr>
            <w:r>
              <w:rPr>
                <w:sz w:val="20"/>
              </w:rPr>
              <w:t>Sort by product, total per month</w:t>
            </w:r>
          </w:p>
        </w:tc>
        <w:tc>
          <w:tcPr>
            <w:tcW w:type="dxa" w:w="3175"/>
            <w:tcMar>
              <w:top w:w="60" w:type="dxa"/>
              <w:bottom w:w="60" w:type="dxa"/>
              <w:start w:w="110" w:type="dxa"/>
              <w:end w:w="110" w:type="dxa"/>
            </w:tcMar>
          </w:tcPr>
          <w:p>
            <w:pPr>
              <w:spacing w:after="0" w:line="252" w:lineRule="auto"/>
            </w:pPr>
            <w:r>
              <w:rPr>
                <w:sz w:val="20"/>
              </w:rPr>
              <w:t>"Rice sales rose 20 % in December."</w:t>
            </w:r>
          </w:p>
        </w:tc>
      </w:tr>
      <w:tr>
        <w:tc>
          <w:tcPr>
            <w:tcW w:type="dxa" w:w="3175"/>
            <w:tcMar>
              <w:top w:w="60" w:type="dxa"/>
              <w:bottom w:w="60" w:type="dxa"/>
              <w:start w:w="110" w:type="dxa"/>
              <w:end w:w="110" w:type="dxa"/>
            </w:tcMar>
            <w:shd w:val="clear" w:color="auto" w:fill="F4F6F9"/>
          </w:tcPr>
          <w:p>
            <w:pPr>
              <w:spacing w:after="0" w:line="252" w:lineRule="auto"/>
            </w:pPr>
            <w:r>
              <w:rPr>
                <w:sz w:val="20"/>
              </w:rPr>
              <w:t>GPS coordinates every second</w:t>
            </w:r>
          </w:p>
        </w:tc>
        <w:tc>
          <w:tcPr>
            <w:tcW w:type="dxa" w:w="3175"/>
            <w:tcMar>
              <w:top w:w="60" w:type="dxa"/>
              <w:bottom w:w="60" w:type="dxa"/>
              <w:start w:w="110" w:type="dxa"/>
              <w:end w:w="110" w:type="dxa"/>
            </w:tcMar>
            <w:shd w:val="clear" w:color="auto" w:fill="F4F6F9"/>
          </w:tcPr>
          <w:p>
            <w:pPr>
              <w:spacing w:after="0" w:line="252" w:lineRule="auto"/>
            </w:pPr>
            <w:r>
              <w:rPr>
                <w:sz w:val="20"/>
              </w:rPr>
              <w:t>Plot on a map, compute speed</w:t>
            </w:r>
          </w:p>
        </w:tc>
        <w:tc>
          <w:tcPr>
            <w:tcW w:type="dxa" w:w="3175"/>
            <w:tcMar>
              <w:top w:w="60" w:type="dxa"/>
              <w:bottom w:w="60" w:type="dxa"/>
              <w:start w:w="110" w:type="dxa"/>
              <w:end w:w="110" w:type="dxa"/>
            </w:tcMar>
            <w:shd w:val="clear" w:color="auto" w:fill="F4F6F9"/>
          </w:tcPr>
          <w:p>
            <w:pPr>
              <w:spacing w:after="0" w:line="252" w:lineRule="auto"/>
            </w:pPr>
            <w:r>
              <w:rPr>
                <w:sz w:val="20"/>
              </w:rPr>
              <w:t>"The bus is 15 minutes away."</w:t>
            </w:r>
          </w:p>
        </w:tc>
      </w:tr>
    </w:tbl>
    <w:p>
      <w:pPr>
        <w:spacing w:after="40"/>
      </w:pPr>
    </w:p>
    <w:p>
      <w:r>
        <w:rPr>
          <w:b/>
        </w:rPr>
        <w:t>Characteristics of good information</w:t>
      </w:r>
      <w:r>
        <w:t xml:space="preserve"> (the "ACCURATE" idea, simplified for Form 1):</w:t>
      </w:r>
    </w:p>
    <w:p>
      <w:pPr>
        <w:pStyle w:val="ListBullet"/>
      </w:pPr>
      <w:r>
        <w:rPr>
          <w:b/>
        </w:rPr>
        <w:t>Accurate</w:t>
      </w:r>
      <w:r>
        <w:t xml:space="preserve"> – correct, free from errors.</w:t>
      </w:r>
    </w:p>
    <w:p>
      <w:pPr>
        <w:pStyle w:val="ListBullet"/>
      </w:pPr>
      <w:r>
        <w:rPr>
          <w:b/>
        </w:rPr>
        <w:t>Complete</w:t>
      </w:r>
      <w:r>
        <w:t xml:space="preserve"> – nothing important missing.</w:t>
      </w:r>
    </w:p>
    <w:p>
      <w:pPr>
        <w:pStyle w:val="ListBullet"/>
      </w:pPr>
      <w:r>
        <w:rPr>
          <w:b/>
        </w:rPr>
        <w:t>Relevant</w:t>
      </w:r>
      <w:r>
        <w:t xml:space="preserve"> – useful for the purpose and the person.</w:t>
      </w:r>
    </w:p>
    <w:p>
      <w:pPr>
        <w:pStyle w:val="ListBullet"/>
      </w:pPr>
      <w:r>
        <w:rPr>
          <w:b/>
        </w:rPr>
        <w:t>Timely</w:t>
      </w:r>
      <w:r>
        <w:t xml:space="preserve"> – available when needed (yesterday's weather forecast is useless today).</w:t>
      </w:r>
    </w:p>
    <w:p>
      <w:pPr>
        <w:pStyle w:val="ListBullet"/>
      </w:pPr>
      <w:r>
        <w:rPr>
          <w:b/>
        </w:rPr>
        <w:t>Understandable</w:t>
      </w:r>
      <w:r>
        <w:t xml:space="preserve"> – presented clearly at the right level.</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Election night.</w:t>
            </w:r>
            <w:r>
              <w:rPr>
                <w:sz w:val="21"/>
              </w:rPr>
              <w:t xml:space="preserve"> Each polling station sends raw counts (</w:t>
            </w:r>
            <w:r>
              <w:rPr>
                <w:b/>
                <w:sz w:val="21"/>
              </w:rPr>
              <w:t>data</w:t>
            </w:r>
            <w:r>
              <w:rPr>
                <w:sz w:val="21"/>
              </w:rPr>
              <w:t>): "Station 14: A = 312, B = 287". A computer adds thousands of such counts, computes percentages and draws a map (</w:t>
            </w:r>
            <w:r>
              <w:rPr>
                <w:b/>
                <w:sz w:val="21"/>
              </w:rPr>
              <w:t>processing</w:t>
            </w:r>
            <w:r>
              <w:rPr>
                <w:sz w:val="21"/>
              </w:rPr>
              <w:t>). The announcer says "Candidate A leads with 52 % in the Centre Region" (</w:t>
            </w:r>
            <w:r>
              <w:rPr>
                <w:b/>
                <w:sz w:val="21"/>
              </w:rPr>
              <w:t>information</w:t>
            </w:r>
            <w:r>
              <w:rPr>
                <w:sz w:val="21"/>
              </w:rPr>
              <w:t>). Voters could not make sense of 20,000 raw numbers; they can understand one sentence.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"Information is just a fancier word for data." No – the difference is </w:t>
            </w:r>
            <w:r>
              <w:rPr>
                <w:b/>
                <w:sz w:val="21"/>
              </w:rPr>
              <w:t>meaning</w:t>
            </w:r>
            <w:r>
              <w:rPr>
                <w:sz w:val="21"/>
              </w:rPr>
              <w:t>. One person's information can be another's data: the class average (information for the teacher) becomes data for the school when averages of all classes are compared.</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From data to information (10 min, pairs).</w:t>
            </w:r>
            <w:r>
              <w:rPr>
                <w:sz w:val="21"/>
              </w:rPr>
              <w:t xml:space="preserve"> Give each pair a card with raw data, e.g. </w:t>
            </w:r>
            <w:r>
              <w:rPr>
                <w:i/>
                <w:sz w:val="21"/>
              </w:rPr>
              <w:t>"Rainfall (mm) Mon 12, Tue 0, Wed 45, Thu 30, Fri 0"</w:t>
            </w:r>
            <w:r>
              <w:rPr>
                <w:sz w:val="21"/>
              </w:rPr>
              <w:t xml:space="preserve"> or </w:t>
            </w:r>
            <w:r>
              <w:rPr>
                <w:i/>
                <w:sz w:val="21"/>
              </w:rPr>
              <w:t>"Canteen sales: puff-puff 120, beans 80, rice 95, beignets 60"</w:t>
            </w:r>
            <w:r>
              <w:rPr>
                <w:sz w:val="21"/>
              </w:rPr>
              <w:t>. They must (1) name the form of data, (2) perform one processing operation, (3) write one sentence of information, (4) say which user would need it and whether that user is technical or non-technical.</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Differentiate a technical user from a non-technical user and give two examples of each.</w:t>
            </w:r>
          </w:p>
          <w:p>
            <w:pPr>
              <w:pStyle w:val="ListNumber"/>
              <w:spacing w:after="60" w:line="264" w:lineRule="auto"/>
            </w:pPr>
            <w:r>
              <w:rPr>
                <w:sz w:val="21"/>
              </w:rPr>
              <w:t>State the role of (a) a network administrator, (b) a programmer, (c) a data-entry clerk.</w:t>
            </w:r>
          </w:p>
          <w:p>
            <w:pPr>
              <w:pStyle w:val="ListNumber"/>
              <w:spacing w:after="60" w:line="264" w:lineRule="auto"/>
            </w:pPr>
            <w:r>
              <w:rPr>
                <w:sz w:val="21"/>
              </w:rPr>
              <w:t>List five forms of data with one example each.</w:t>
            </w:r>
          </w:p>
          <w:p>
            <w:pPr>
              <w:pStyle w:val="ListNumber"/>
              <w:spacing w:after="60" w:line="264" w:lineRule="auto"/>
            </w:pPr>
            <w:r>
              <w:rPr>
                <w:sz w:val="21"/>
              </w:rPr>
              <w:t xml:space="preserve">Define data and information, and explain the link between them using the word </w:t>
            </w:r>
            <w:r>
              <w:rPr>
                <w:i/>
                <w:sz w:val="21"/>
              </w:rPr>
              <w:t>processing</w:t>
            </w:r>
            <w:r>
              <w:rPr>
                <w:sz w:val="21"/>
              </w:rPr>
              <w:t>.</w:t>
            </w:r>
          </w:p>
          <w:p>
            <w:pPr>
              <w:pStyle w:val="ListNumber"/>
              <w:spacing w:after="60" w:line="264" w:lineRule="auto"/>
            </w:pPr>
            <w:r>
              <w:rPr>
                <w:sz w:val="21"/>
              </w:rPr>
              <w:t>Is "23" data or information? Explain how it could become information.</w:t>
            </w:r>
          </w:p>
          <w:p>
            <w:pPr>
              <w:pStyle w:val="ListNumber"/>
              <w:spacing w:after="60" w:line="264" w:lineRule="auto"/>
            </w:pPr>
            <w:r>
              <w:rPr>
                <w:sz w:val="21"/>
              </w:rPr>
              <w:t>Give two characteristics of good information and explain why "timely" matters for an exam timetable.</w:t>
            </w:r>
          </w:p>
          <w:p>
            <w:pPr>
              <w:spacing w:after="60" w:line="264" w:lineRule="auto"/>
            </w:pPr>
            <w:r>
              <w:rPr>
                <w:b/>
                <w:sz w:val="21"/>
              </w:rPr>
              <w:t>Homework:</w:t>
            </w:r>
            <w:r>
              <w:rPr>
                <w:sz w:val="21"/>
              </w:rPr>
              <w:t xml:space="preserve"> Collect raw data at home (e.g. the number of litres of water fetched each day for a week). Process it (total and average) and write two sentences of information for your parents.</w:t>
            </w:r>
          </w:p>
        </w:tc>
      </w:tr>
    </w:tbl>
    <w:p>
      <w:pPr>
        <w:spacing w:after="20"/>
      </w:pPr>
    </w:p>
    <w:p>
      <w:r>
        <w:br w:type="page"/>
      </w:r>
    </w:p>
    <w:p>
      <w:pPr>
        <w:pStyle w:val="Heading1"/>
        <w:pBdr>
          <w:bottom w:val="single" w:sz="8" w:space="1" w:color="0F9D8A"/>
        </w:pBdr>
      </w:pPr>
      <w:r>
        <w:t>Lesson 15: Integration Activity — Discovering the Computing Environment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A retired teacher in your neighbourhood wants to open a small </w:t>
            </w:r>
            <w:r>
              <w:rPr>
                <w:b/>
                <w:sz w:val="21"/>
              </w:rPr>
              <w:t>documentation centre</w:t>
            </w:r>
            <w:r>
              <w:rPr>
                <w:sz w:val="21"/>
              </w:rPr>
              <w:t xml:space="preserve"> (typing, printing, internet, photocopying) next to the market. She has bought three computers and a printer but says "they are just sitting there". She asks your group for help understanding what else she needs.</w:t>
            </w:r>
          </w:p>
          <w:p>
            <w:pPr>
              <w:spacing w:after="60" w:line="264" w:lineRule="auto"/>
            </w:pPr>
            <w:r>
              <w:rPr>
                <w:b/>
                <w:sz w:val="21"/>
              </w:rPr>
              <w:t>Task (groups of 3–4, 1 period + presentation).</w:t>
            </w:r>
          </w:p>
          <w:p>
            <w:pPr>
              <w:pStyle w:val="ListNumber"/>
              <w:spacing w:after="60" w:line="264" w:lineRule="auto"/>
            </w:pPr>
            <w:r>
              <w:rPr>
                <w:sz w:val="21"/>
              </w:rPr>
              <w:t xml:space="preserve">Draw a labelled diagram of her future computing environment identifying the </w:t>
            </w:r>
            <w:r>
              <w:rPr>
                <w:b/>
                <w:sz w:val="21"/>
              </w:rPr>
              <w:t>four components</w:t>
            </w:r>
            <w:r>
              <w:rPr>
                <w:sz w:val="21"/>
              </w:rPr>
              <w:t>; list at least three items under each (hardware, software, users, data).</w:t>
            </w:r>
          </w:p>
          <w:p>
            <w:pPr>
              <w:pStyle w:val="ListNumber"/>
              <w:spacing w:after="60" w:line="264" w:lineRule="auto"/>
            </w:pPr>
            <w:r>
              <w:rPr>
                <w:sz w:val="21"/>
              </w:rPr>
              <w:t xml:space="preserve">Explain </w:t>
            </w:r>
            <w:r>
              <w:rPr>
                <w:b/>
                <w:sz w:val="21"/>
              </w:rPr>
              <w:t>in writing</w:t>
            </w:r>
            <w:r>
              <w:rPr>
                <w:sz w:val="21"/>
              </w:rPr>
              <w:t xml:space="preserve"> why the computers are "just sitting there" using the relationship between components (which components are missing or incomplete?).</w:t>
            </w:r>
          </w:p>
          <w:p>
            <w:pPr>
              <w:pStyle w:val="ListNumber"/>
              <w:spacing w:after="60" w:line="264" w:lineRule="auto"/>
            </w:pPr>
            <w:r>
              <w:rPr>
                <w:sz w:val="21"/>
              </w:rPr>
              <w:t xml:space="preserve">Propose the </w:t>
            </w:r>
            <w:r>
              <w:rPr>
                <w:b/>
                <w:sz w:val="21"/>
              </w:rPr>
              <w:t>users</w:t>
            </w:r>
            <w:r>
              <w:rPr>
                <w:sz w:val="21"/>
              </w:rPr>
              <w:t xml:space="preserve"> she needs: one technical and two non-technical roles, with the role of each in one sentence.</w:t>
            </w:r>
          </w:p>
          <w:p>
            <w:pPr>
              <w:pStyle w:val="ListNumber"/>
              <w:spacing w:after="60" w:line="264" w:lineRule="auto"/>
            </w:pPr>
            <w:r>
              <w:rPr>
                <w:sz w:val="21"/>
              </w:rPr>
              <w:t xml:space="preserve">Give </w:t>
            </w:r>
            <w:r>
              <w:rPr>
                <w:b/>
                <w:sz w:val="21"/>
              </w:rPr>
              <w:t>three examples of data</w:t>
            </w:r>
            <w:r>
              <w:rPr>
                <w:sz w:val="21"/>
              </w:rPr>
              <w:t xml:space="preserve"> that will enter the centre daily, the </w:t>
            </w:r>
            <w:r>
              <w:rPr>
                <w:b/>
                <w:sz w:val="21"/>
              </w:rPr>
              <w:t>form</w:t>
            </w:r>
            <w:r>
              <w:rPr>
                <w:sz w:val="21"/>
              </w:rPr>
              <w:t xml:space="preserve"> of each, and the </w:t>
            </w:r>
            <w:r>
              <w:rPr>
                <w:b/>
                <w:sz w:val="21"/>
              </w:rPr>
              <w:t>information</w:t>
            </w:r>
            <w:r>
              <w:rPr>
                <w:sz w:val="21"/>
              </w:rPr>
              <w:t xml:space="preserve"> she could obtain from it after processing (e.g. the busiest hour).</w:t>
            </w:r>
          </w:p>
          <w:p>
            <w:pPr>
              <w:pStyle w:val="ListNumber"/>
              <w:spacing w:after="60" w:line="264" w:lineRule="auto"/>
            </w:pPr>
            <w:r>
              <w:rPr>
                <w:sz w:val="21"/>
              </w:rPr>
              <w:t>Present to the class as if she were listening.</w:t>
            </w:r>
          </w:p>
          <w:p>
            <w:pPr>
              <w:spacing w:after="60" w:line="264" w:lineRule="auto"/>
            </w:pPr>
            <w:r>
              <w:rPr>
                <w:b/>
                <w:sz w:val="21"/>
              </w:rPr>
              <w:t>Criteria.</w:t>
            </w:r>
            <w:r>
              <w:rPr>
                <w:sz w:val="21"/>
              </w:rPr>
              <w:t xml:space="preserve"> All four components correctly identified; relationship correctly explained; users correctly classified; data/information distinction clear; presentation adapted to a non-technical listener.</w:t>
            </w:r>
          </w:p>
        </w:tc>
      </w:tr>
    </w:tbl>
    <w:p>
      <w:pPr>
        <w:spacing w:after="20"/>
      </w:pPr>
    </w:p>
    <w:p>
      <w:pPr>
        <w:pStyle w:val="Heading2"/>
      </w:pPr>
      <w:r>
        <w:t>Rubric (summary)</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w:t>
            </w:r>
          </w:p>
        </w:tc>
      </w:tr>
      <w:tr>
        <w:tc>
          <w:tcPr>
            <w:tcW w:type="dxa" w:w="1905"/>
            <w:tcMar>
              <w:top w:w="60" w:type="dxa"/>
              <w:bottom w:w="60" w:type="dxa"/>
              <w:start w:w="110" w:type="dxa"/>
              <w:end w:w="110" w:type="dxa"/>
            </w:tcMar>
          </w:tcPr>
          <w:p>
            <w:pPr>
              <w:spacing w:after="0" w:line="252" w:lineRule="auto"/>
            </w:pPr>
            <w:r>
              <w:rPr>
                <w:sz w:val="20"/>
              </w:rPr>
              <w:t>Components diagram</w:t>
            </w:r>
          </w:p>
        </w:tc>
        <w:tc>
          <w:tcPr>
            <w:tcW w:type="dxa" w:w="1905"/>
            <w:tcMar>
              <w:top w:w="60" w:type="dxa"/>
              <w:bottom w:w="60" w:type="dxa"/>
              <w:start w:w="110" w:type="dxa"/>
              <w:end w:w="110" w:type="dxa"/>
            </w:tcMar>
          </w:tcPr>
          <w:p>
            <w:pPr>
              <w:spacing w:after="0" w:line="252" w:lineRule="auto"/>
            </w:pPr>
            <w:r>
              <w:rPr>
                <w:sz w:val="20"/>
              </w:rPr>
              <w:t>All four, ≥3 correct items each</w:t>
            </w:r>
          </w:p>
        </w:tc>
        <w:tc>
          <w:tcPr>
            <w:tcW w:type="dxa" w:w="1905"/>
            <w:tcMar>
              <w:top w:w="60" w:type="dxa"/>
              <w:bottom w:w="60" w:type="dxa"/>
              <w:start w:w="110" w:type="dxa"/>
              <w:end w:w="110" w:type="dxa"/>
            </w:tcMar>
          </w:tcPr>
          <w:p>
            <w:pPr>
              <w:spacing w:after="0" w:line="252" w:lineRule="auto"/>
            </w:pPr>
            <w:r>
              <w:rPr>
                <w:sz w:val="20"/>
              </w:rPr>
              <w:t>All four, some items misclassified</w:t>
            </w:r>
          </w:p>
        </w:tc>
        <w:tc>
          <w:tcPr>
            <w:tcW w:type="dxa" w:w="1905"/>
            <w:tcMar>
              <w:top w:w="60" w:type="dxa"/>
              <w:bottom w:w="60" w:type="dxa"/>
              <w:start w:w="110" w:type="dxa"/>
              <w:end w:w="110" w:type="dxa"/>
            </w:tcMar>
          </w:tcPr>
          <w:p>
            <w:pPr>
              <w:spacing w:after="0" w:line="252" w:lineRule="auto"/>
            </w:pPr>
            <w:r>
              <w:rPr>
                <w:sz w:val="20"/>
              </w:rPr>
              <w:t>Three components</w:t>
            </w:r>
          </w:p>
        </w:tc>
        <w:tc>
          <w:tcPr>
            <w:tcW w:type="dxa" w:w="1905"/>
            <w:tcMar>
              <w:top w:w="60" w:type="dxa"/>
              <w:bottom w:w="60" w:type="dxa"/>
              <w:start w:w="110" w:type="dxa"/>
              <w:end w:w="110" w:type="dxa"/>
            </w:tcMar>
          </w:tcPr>
          <w:p>
            <w:pPr>
              <w:spacing w:after="0" w:line="252" w:lineRule="auto"/>
            </w:pPr>
            <w:r>
              <w:rPr>
                <w:sz w:val="20"/>
              </w:rPr>
              <w:t>Confused</w:t>
            </w:r>
          </w:p>
        </w:tc>
      </w:tr>
      <w:tr>
        <w:tc>
          <w:tcPr>
            <w:tcW w:type="dxa" w:w="1905"/>
            <w:tcMar>
              <w:top w:w="60" w:type="dxa"/>
              <w:bottom w:w="60" w:type="dxa"/>
              <w:start w:w="110" w:type="dxa"/>
              <w:end w:w="110" w:type="dxa"/>
            </w:tcMar>
            <w:shd w:val="clear" w:color="auto" w:fill="F4F6F9"/>
          </w:tcPr>
          <w:p>
            <w:pPr>
              <w:spacing w:after="0" w:line="252" w:lineRule="auto"/>
            </w:pPr>
            <w:r>
              <w:rPr>
                <w:sz w:val="20"/>
              </w:rPr>
              <w:t>Relationship explanation</w:t>
            </w:r>
          </w:p>
        </w:tc>
        <w:tc>
          <w:tcPr>
            <w:tcW w:type="dxa" w:w="1905"/>
            <w:tcMar>
              <w:top w:w="60" w:type="dxa"/>
              <w:bottom w:w="60" w:type="dxa"/>
              <w:start w:w="110" w:type="dxa"/>
              <w:end w:w="110" w:type="dxa"/>
            </w:tcMar>
            <w:shd w:val="clear" w:color="auto" w:fill="F4F6F9"/>
          </w:tcPr>
          <w:p>
            <w:pPr>
              <w:spacing w:after="0" w:line="252" w:lineRule="auto"/>
            </w:pPr>
            <w:r>
              <w:rPr>
                <w:sz w:val="20"/>
              </w:rPr>
              <w:t>Names the missing component(s) and explains dependency</w:t>
            </w:r>
          </w:p>
        </w:tc>
        <w:tc>
          <w:tcPr>
            <w:tcW w:type="dxa" w:w="1905"/>
            <w:tcMar>
              <w:top w:w="60" w:type="dxa"/>
              <w:bottom w:w="60" w:type="dxa"/>
              <w:start w:w="110" w:type="dxa"/>
              <w:end w:w="110" w:type="dxa"/>
            </w:tcMar>
            <w:shd w:val="clear" w:color="auto" w:fill="F4F6F9"/>
          </w:tcPr>
          <w:p>
            <w:pPr>
              <w:spacing w:after="0" w:line="252" w:lineRule="auto"/>
            </w:pPr>
            <w:r>
              <w:rPr>
                <w:sz w:val="20"/>
              </w:rPr>
              <w:t>Names missing components</w:t>
            </w:r>
          </w:p>
        </w:tc>
        <w:tc>
          <w:tcPr>
            <w:tcW w:type="dxa" w:w="1905"/>
            <w:tcMar>
              <w:top w:w="60" w:type="dxa"/>
              <w:bottom w:w="60" w:type="dxa"/>
              <w:start w:w="110" w:type="dxa"/>
              <w:end w:w="110" w:type="dxa"/>
            </w:tcMar>
            <w:shd w:val="clear" w:color="auto" w:fill="F4F6F9"/>
          </w:tcPr>
          <w:p>
            <w:pPr>
              <w:spacing w:after="0" w:line="252" w:lineRule="auto"/>
            </w:pPr>
            <w:r>
              <w:rPr>
                <w:sz w:val="20"/>
              </w:rPr>
              <w:t>Vague</w:t>
            </w:r>
          </w:p>
        </w:tc>
        <w:tc>
          <w:tcPr>
            <w:tcW w:type="dxa" w:w="1905"/>
            <w:tcMar>
              <w:top w:w="60" w:type="dxa"/>
              <w:bottom w:w="60" w:type="dxa"/>
              <w:start w:w="110" w:type="dxa"/>
              <w:end w:w="110" w:type="dxa"/>
            </w:tcMar>
            <w:shd w:val="clear" w:color="auto" w:fill="F4F6F9"/>
          </w:tcPr>
          <w:p>
            <w:pPr>
              <w:spacing w:after="0" w:line="252" w:lineRule="auto"/>
            </w:pPr>
            <w:r>
              <w:rPr>
                <w:sz w:val="20"/>
              </w:rPr>
              <w:t>Absent</w:t>
            </w:r>
          </w:p>
        </w:tc>
      </w:tr>
      <w:tr>
        <w:tc>
          <w:tcPr>
            <w:tcW w:type="dxa" w:w="1905"/>
            <w:tcMar>
              <w:top w:w="60" w:type="dxa"/>
              <w:bottom w:w="60" w:type="dxa"/>
              <w:start w:w="110" w:type="dxa"/>
              <w:end w:w="110" w:type="dxa"/>
            </w:tcMar>
          </w:tcPr>
          <w:p>
            <w:pPr>
              <w:spacing w:after="0" w:line="252" w:lineRule="auto"/>
            </w:pPr>
            <w:r>
              <w:rPr>
                <w:sz w:val="20"/>
              </w:rPr>
              <w:t>Users</w:t>
            </w:r>
          </w:p>
        </w:tc>
        <w:tc>
          <w:tcPr>
            <w:tcW w:type="dxa" w:w="1905"/>
            <w:tcMar>
              <w:top w:w="60" w:type="dxa"/>
              <w:bottom w:w="60" w:type="dxa"/>
              <w:start w:w="110" w:type="dxa"/>
              <w:end w:w="110" w:type="dxa"/>
            </w:tcMar>
          </w:tcPr>
          <w:p>
            <w:pPr>
              <w:spacing w:after="0" w:line="252" w:lineRule="auto"/>
            </w:pPr>
            <w:r>
              <w:rPr>
                <w:sz w:val="20"/>
              </w:rPr>
              <w:t>3 roles, correctly classified, clear roles</w:t>
            </w:r>
          </w:p>
        </w:tc>
        <w:tc>
          <w:tcPr>
            <w:tcW w:type="dxa" w:w="1905"/>
            <w:tcMar>
              <w:top w:w="60" w:type="dxa"/>
              <w:bottom w:w="60" w:type="dxa"/>
              <w:start w:w="110" w:type="dxa"/>
              <w:end w:w="110" w:type="dxa"/>
            </w:tcMar>
          </w:tcPr>
          <w:p>
            <w:pPr>
              <w:spacing w:after="0" w:line="252" w:lineRule="auto"/>
            </w:pPr>
            <w:r>
              <w:rPr>
                <w:sz w:val="20"/>
              </w:rPr>
              <w:t>3 roles, one misclassified</w:t>
            </w:r>
          </w:p>
        </w:tc>
        <w:tc>
          <w:tcPr>
            <w:tcW w:type="dxa" w:w="1905"/>
            <w:tcMar>
              <w:top w:w="60" w:type="dxa"/>
              <w:bottom w:w="60" w:type="dxa"/>
              <w:start w:w="110" w:type="dxa"/>
              <w:end w:w="110" w:type="dxa"/>
            </w:tcMar>
          </w:tcPr>
          <w:p>
            <w:pPr>
              <w:spacing w:after="0" w:line="252" w:lineRule="auto"/>
            </w:pPr>
            <w:r>
              <w:rPr>
                <w:sz w:val="20"/>
              </w:rPr>
              <w:t>2 roles</w:t>
            </w:r>
          </w:p>
        </w:tc>
        <w:tc>
          <w:tcPr>
            <w:tcW w:type="dxa" w:w="1905"/>
            <w:tcMar>
              <w:top w:w="60" w:type="dxa"/>
              <w:bottom w:w="60" w:type="dxa"/>
              <w:start w:w="110" w:type="dxa"/>
              <w:end w:w="110" w:type="dxa"/>
            </w:tcMar>
          </w:tcPr>
          <w:p>
            <w:pPr>
              <w:spacing w:after="0" w:line="252" w:lineRule="auto"/>
            </w:pPr>
            <w:r>
              <w:rPr>
                <w:sz w:val="20"/>
              </w:rPr>
              <w:t>1 or none</w:t>
            </w:r>
          </w:p>
        </w:tc>
      </w:tr>
      <w:tr>
        <w:tc>
          <w:tcPr>
            <w:tcW w:type="dxa" w:w="1905"/>
            <w:tcMar>
              <w:top w:w="60" w:type="dxa"/>
              <w:bottom w:w="60" w:type="dxa"/>
              <w:start w:w="110" w:type="dxa"/>
              <w:end w:w="110" w:type="dxa"/>
            </w:tcMar>
            <w:shd w:val="clear" w:color="auto" w:fill="F4F6F9"/>
          </w:tcPr>
          <w:p>
            <w:pPr>
              <w:spacing w:after="0" w:line="252" w:lineRule="auto"/>
            </w:pPr>
            <w:r>
              <w:rPr>
                <w:sz w:val="20"/>
              </w:rPr>
              <w:t>Data → information</w:t>
            </w:r>
          </w:p>
        </w:tc>
        <w:tc>
          <w:tcPr>
            <w:tcW w:type="dxa" w:w="1905"/>
            <w:tcMar>
              <w:top w:w="60" w:type="dxa"/>
              <w:bottom w:w="60" w:type="dxa"/>
              <w:start w:w="110" w:type="dxa"/>
              <w:end w:w="110" w:type="dxa"/>
            </w:tcMar>
            <w:shd w:val="clear" w:color="auto" w:fill="F4F6F9"/>
          </w:tcPr>
          <w:p>
            <w:pPr>
              <w:spacing w:after="0" w:line="252" w:lineRule="auto"/>
            </w:pPr>
            <w:r>
              <w:rPr>
                <w:sz w:val="20"/>
              </w:rPr>
              <w:t>3 examples, forms correct, information meaningful</w:t>
            </w:r>
          </w:p>
        </w:tc>
        <w:tc>
          <w:tcPr>
            <w:tcW w:type="dxa" w:w="1905"/>
            <w:tcMar>
              <w:top w:w="60" w:type="dxa"/>
              <w:bottom w:w="60" w:type="dxa"/>
              <w:start w:w="110" w:type="dxa"/>
              <w:end w:w="110" w:type="dxa"/>
            </w:tcMar>
            <w:shd w:val="clear" w:color="auto" w:fill="F4F6F9"/>
          </w:tcPr>
          <w:p>
            <w:pPr>
              <w:spacing w:after="0" w:line="252" w:lineRule="auto"/>
            </w:pPr>
            <w:r>
              <w:rPr>
                <w:sz w:val="20"/>
              </w:rPr>
              <w:t>2–3, minor errors</w:t>
            </w:r>
          </w:p>
        </w:tc>
        <w:tc>
          <w:tcPr>
            <w:tcW w:type="dxa" w:w="1905"/>
            <w:tcMar>
              <w:top w:w="60" w:type="dxa"/>
              <w:bottom w:w="60" w:type="dxa"/>
              <w:start w:w="110" w:type="dxa"/>
              <w:end w:w="110" w:type="dxa"/>
            </w:tcMar>
            <w:shd w:val="clear" w:color="auto" w:fill="F4F6F9"/>
          </w:tcPr>
          <w:p>
            <w:pPr>
              <w:spacing w:after="0" w:line="252" w:lineRule="auto"/>
            </w:pPr>
            <w:r>
              <w:rPr>
                <w:sz w:val="20"/>
              </w:rPr>
              <w:t>1 example</w:t>
            </w:r>
          </w:p>
        </w:tc>
        <w:tc>
          <w:tcPr>
            <w:tcW w:type="dxa" w:w="1905"/>
            <w:tcMar>
              <w:top w:w="60" w:type="dxa"/>
              <w:bottom w:w="60" w:type="dxa"/>
              <w:start w:w="110" w:type="dxa"/>
              <w:end w:w="110" w:type="dxa"/>
            </w:tcMar>
            <w:shd w:val="clear" w:color="auto" w:fill="F4F6F9"/>
          </w:tcPr>
          <w:p>
            <w:pPr>
              <w:spacing w:after="0" w:line="252" w:lineRule="auto"/>
            </w:pPr>
            <w:r>
              <w:rPr>
                <w:sz w:val="20"/>
              </w:rPr>
              <w:t>Confuses data/information</w:t>
            </w:r>
          </w:p>
        </w:tc>
      </w:tr>
      <w:tr>
        <w:tc>
          <w:tcPr>
            <w:tcW w:type="dxa" w:w="1905"/>
            <w:tcMar>
              <w:top w:w="60" w:type="dxa"/>
              <w:bottom w:w="60" w:type="dxa"/>
              <w:start w:w="110" w:type="dxa"/>
              <w:end w:w="110" w:type="dxa"/>
            </w:tcMar>
          </w:tcPr>
          <w:p>
            <w:pPr>
              <w:spacing w:after="0" w:line="252" w:lineRule="auto"/>
            </w:pPr>
            <w:r>
              <w:rPr>
                <w:sz w:val="20"/>
              </w:rPr>
              <w:t>Communication</w:t>
            </w:r>
          </w:p>
        </w:tc>
        <w:tc>
          <w:tcPr>
            <w:tcW w:type="dxa" w:w="1905"/>
            <w:tcMar>
              <w:top w:w="60" w:type="dxa"/>
              <w:bottom w:w="60" w:type="dxa"/>
              <w:start w:w="110" w:type="dxa"/>
              <w:end w:w="110" w:type="dxa"/>
            </w:tcMar>
          </w:tcPr>
          <w:p>
            <w:pPr>
              <w:spacing w:after="0" w:line="252" w:lineRule="auto"/>
            </w:pPr>
            <w:r>
              <w:rPr>
                <w:sz w:val="20"/>
              </w:rPr>
              <w:t>Clear, non-technical language</w:t>
            </w:r>
          </w:p>
        </w:tc>
        <w:tc>
          <w:tcPr>
            <w:tcW w:type="dxa" w:w="1905"/>
            <w:tcMar>
              <w:top w:w="60" w:type="dxa"/>
              <w:bottom w:w="60" w:type="dxa"/>
              <w:start w:w="110" w:type="dxa"/>
              <w:end w:w="110" w:type="dxa"/>
            </w:tcMar>
          </w:tcPr>
          <w:p>
            <w:pPr>
              <w:spacing w:after="0" w:line="252" w:lineRule="auto"/>
            </w:pPr>
            <w:r>
              <w:rPr>
                <w:sz w:val="20"/>
              </w:rPr>
              <w:t>Mostly clear</w:t>
            </w:r>
          </w:p>
        </w:tc>
        <w:tc>
          <w:tcPr>
            <w:tcW w:type="dxa" w:w="1905"/>
            <w:tcMar>
              <w:top w:w="60" w:type="dxa"/>
              <w:bottom w:w="60" w:type="dxa"/>
              <w:start w:w="110" w:type="dxa"/>
              <w:end w:w="110" w:type="dxa"/>
            </w:tcMar>
          </w:tcPr>
          <w:p>
            <w:pPr>
              <w:spacing w:after="0" w:line="252" w:lineRule="auto"/>
            </w:pPr>
            <w:r>
              <w:rPr>
                <w:sz w:val="20"/>
              </w:rPr>
              <w:t>Technical jargon unexplained</w:t>
            </w:r>
          </w:p>
        </w:tc>
        <w:tc>
          <w:tcPr>
            <w:tcW w:type="dxa" w:w="1905"/>
            <w:tcMar>
              <w:top w:w="60" w:type="dxa"/>
              <w:bottom w:w="60" w:type="dxa"/>
              <w:start w:w="110" w:type="dxa"/>
              <w:end w:w="110" w:type="dxa"/>
            </w:tcMar>
          </w:tcPr>
          <w:p>
            <w:pPr>
              <w:spacing w:after="0" w:line="252" w:lineRule="auto"/>
            </w:pPr>
            <w:r>
              <w:rPr>
                <w:sz w:val="20"/>
              </w:rPr>
              <w:t>Unclear</w:t>
            </w:r>
          </w:p>
        </w:tc>
      </w:tr>
    </w:tbl>
    <w:p>
      <w:pPr>
        <w:spacing w:after="40"/>
      </w:pP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4</w:t>
            </w:r>
          </w:p>
        </w:tc>
      </w:tr>
    </w:tbl>
    <w:p>
      <w:pPr>
        <w:spacing w:after="40"/>
      </w:pPr>
    </w:p>
    <w:p>
      <w:r>
        <w:rPr>
          <w:rFonts w:ascii="Calibri Light" w:hAnsi="Calibri Light"/>
          <w:b/>
          <w:color w:val="1B2A49"/>
          <w:sz w:val="52"/>
        </w:rPr>
        <w:t>Computing Environment 1 — Describing the Computer Laboratory</w:t>
      </w:r>
    </w:p>
    <w:p>
      <w:r>
        <w:rPr>
          <w:b/>
        </w:rPr>
        <w:t>Weeks 9–12 · Lessons 16–19</w:t>
      </w:r>
    </w:p>
    <w:p>
      <w:r>
        <w:rPr>
          <w:b/>
        </w:rPr>
        <w:t>Competency statement:</w:t>
      </w:r>
      <w:r>
        <w:t xml:space="preserve"> Provided with a situation with factors related to setting up a computer laboratory, learners identify and enumerate the needs and rules of a school computer laboratory.</w:t>
      </w:r>
    </w:p>
    <w:p>
      <w:r>
        <w:rPr>
          <w:b/>
        </w:rPr>
        <w:t>Category of action:</w:t>
      </w:r>
      <w:r>
        <w:t xml:space="preserve"> Describing the computer laboratory.</w:t>
      </w:r>
    </w:p>
    <w:p>
      <w:r>
        <w:rPr>
          <w:b/>
        </w:rPr>
        <w:t>Teachers' Guide notes.</w:t>
      </w:r>
      <w:r>
        <w:t xml:space="preserve"> "Build up" means </w:t>
      </w:r>
      <w:r>
        <w:rPr>
          <w:i/>
        </w:rPr>
        <w:t>set up</w:t>
      </w:r>
      <w:r>
        <w:t>. Recommended contexts: primary school, secondary school, public university, professional university, company training centre.</w:t>
      </w:r>
    </w:p>
    <w:p>
      <w:r>
        <w:br w:type="page"/>
      </w:r>
    </w:p>
    <w:p>
      <w:pPr>
        <w:pStyle w:val="Heading1"/>
        <w:pBdr>
          <w:bottom w:val="single" w:sz="8" w:space="1" w:color="0F9D8A"/>
        </w:pBdr>
      </w:pPr>
      <w:r>
        <w:t>Lesson 16: Computer Laboratory Equipment and Devices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Identify key elements of a computer laboratory.</w:t>
            </w:r>
          </w:p>
          <w:p>
            <w:pPr>
              <w:pStyle w:val="ListBullet"/>
              <w:spacing w:after="60" w:line="264" w:lineRule="auto"/>
            </w:pPr>
            <w:r>
              <w:rPr>
                <w:sz w:val="21"/>
              </w:rPr>
              <w:t>State the role of each key element of a computer laboratory.</w:t>
            </w:r>
          </w:p>
        </w:tc>
      </w:tr>
    </w:tbl>
    <w:p>
      <w:pPr>
        <w:spacing w:after="20"/>
      </w:pPr>
    </w:p>
    <w:p>
      <w:pPr>
        <w:pStyle w:val="Heading2"/>
      </w:pPr>
      <w:r>
        <w:t>Lesson outline (1 period, 50 min – ideally held *in* the laboratory)</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"Treasure hunt": in two minutes, list everything in this room that is not a computer but helps the computers work.</w:t>
            </w:r>
          </w:p>
        </w:tc>
        <w:tc>
          <w:tcPr>
            <w:tcW w:type="dxa" w:w="2381"/>
            <w:tcMar>
              <w:top w:w="60" w:type="dxa"/>
              <w:bottom w:w="60" w:type="dxa"/>
              <w:start w:w="110" w:type="dxa"/>
              <w:end w:w="110" w:type="dxa"/>
            </w:tcMar>
          </w:tcPr>
          <w:p>
            <w:pPr>
              <w:spacing w:after="0" w:line="252" w:lineRule="auto"/>
            </w:pPr>
            <w:r>
              <w:rPr>
                <w:sz w:val="20"/>
              </w:rPr>
              <w:t>Observe; list; compare.</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20 min</w:t>
            </w:r>
          </w:p>
        </w:tc>
        <w:tc>
          <w:tcPr>
            <w:tcW w:type="dxa" w:w="2381"/>
            <w:tcMar>
              <w:top w:w="60" w:type="dxa"/>
              <w:bottom w:w="60" w:type="dxa"/>
              <w:start w:w="110" w:type="dxa"/>
              <w:end w:w="110" w:type="dxa"/>
            </w:tcMar>
            <w:shd w:val="clear" w:color="auto" w:fill="F4F6F9"/>
          </w:tcPr>
          <w:p>
            <w:pPr>
              <w:spacing w:after="0" w:line="252" w:lineRule="auto"/>
            </w:pPr>
            <w:r>
              <w:rPr>
                <w:sz w:val="20"/>
              </w:rPr>
              <w:t>Guided tour of equipment in five groups (computing, power, environment, network, furniture/safety); role of each.</w:t>
            </w:r>
          </w:p>
        </w:tc>
        <w:tc>
          <w:tcPr>
            <w:tcW w:type="dxa" w:w="2381"/>
            <w:tcMar>
              <w:top w:w="60" w:type="dxa"/>
              <w:bottom w:w="60" w:type="dxa"/>
              <w:start w:w="110" w:type="dxa"/>
              <w:end w:w="110" w:type="dxa"/>
            </w:tcMar>
            <w:shd w:val="clear" w:color="auto" w:fill="F4F6F9"/>
          </w:tcPr>
          <w:p>
            <w:pPr>
              <w:spacing w:after="0" w:line="252" w:lineRule="auto"/>
            </w:pPr>
            <w:r>
              <w:rPr>
                <w:sz w:val="20"/>
              </w:rPr>
              <w:t>Complete an equipment inventory sheet.</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12 min</w:t>
            </w:r>
          </w:p>
        </w:tc>
        <w:tc>
          <w:tcPr>
            <w:tcW w:type="dxa" w:w="2381"/>
            <w:tcMar>
              <w:top w:w="60" w:type="dxa"/>
              <w:bottom w:w="60" w:type="dxa"/>
              <w:start w:w="110" w:type="dxa"/>
              <w:end w:w="110" w:type="dxa"/>
            </w:tcMar>
          </w:tcPr>
          <w:p>
            <w:pPr>
              <w:spacing w:after="0" w:line="252" w:lineRule="auto"/>
            </w:pPr>
            <w:r>
              <w:rPr>
                <w:sz w:val="20"/>
              </w:rPr>
              <w:t>Why each element matters – "what if it were missing?" scenarios (heat, power cuts, dust).</w:t>
            </w:r>
          </w:p>
        </w:tc>
        <w:tc>
          <w:tcPr>
            <w:tcW w:type="dxa" w:w="2381"/>
            <w:tcMar>
              <w:top w:w="60" w:type="dxa"/>
              <w:bottom w:w="60" w:type="dxa"/>
              <w:start w:w="110" w:type="dxa"/>
              <w:end w:w="110" w:type="dxa"/>
            </w:tcMar>
          </w:tcPr>
          <w:p>
            <w:pPr>
              <w:spacing w:after="0" w:line="252" w:lineRule="auto"/>
            </w:pPr>
            <w:r>
              <w:rPr>
                <w:sz w:val="20"/>
              </w:rPr>
              <w:t>Discuss consequences.</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Recap; 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 homework.</w:t>
            </w:r>
          </w:p>
        </w:tc>
      </w:tr>
    </w:tbl>
    <w:p>
      <w:pPr>
        <w:spacing w:after="40"/>
      </w:pPr>
    </w:p>
    <w:p>
      <w:pPr>
        <w:pStyle w:val="Heading2"/>
      </w:pPr>
      <w:r>
        <w:t>Core content</w:t>
      </w:r>
    </w:p>
    <w:p>
      <w:pPr>
        <w:pStyle w:val="Heading3"/>
      </w:pPr>
      <w:r>
        <w:t>16.1 What is a computer laboratory?</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computer laboratory</w:t>
            </w:r>
            <w:r>
              <w:rPr>
                <w:sz w:val="21"/>
              </w:rPr>
              <w:t xml:space="preserve"> (computer lab, ICT room) is a room specially equipped with computers and related equipment, furniture and facilities, where learners can be taught and can practise computing skills under supervision.</w:t>
            </w:r>
          </w:p>
        </w:tc>
      </w:tr>
    </w:tbl>
    <w:p>
      <w:pPr>
        <w:spacing w:after="20"/>
      </w:pPr>
    </w:p>
    <w:p>
      <w:r>
        <w:t xml:space="preserve">It is a </w:t>
      </w:r>
      <w:r>
        <w:rPr>
          <w:b/>
        </w:rPr>
        <w:t>computing environment</w:t>
      </w:r>
      <w:r>
        <w:t xml:space="preserve"> (Lesson 13) designed for </w:t>
      </w:r>
      <w:r>
        <w:rPr>
          <w:b/>
        </w:rPr>
        <w:t>teaching and learning</w:t>
      </w:r>
      <w:r>
        <w:t>; its equipment must therefore serve many users at once, be safe for young people, and be protected against heat, dust, power problems and theft – all real concerns in Cameroon.</w:t>
      </w:r>
    </w:p>
    <w:p>
      <w:pPr>
        <w:pStyle w:val="Heading3"/>
      </w:pPr>
      <w:r>
        <w:t>16.2 Key elements and their roles</w:t>
      </w:r>
    </w:p>
    <w:p>
      <w:r>
        <w:rPr>
          <w:b/>
        </w:rPr>
        <w:t>A. Computing equipment</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Element</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Role</w:t>
            </w:r>
          </w:p>
        </w:tc>
      </w:tr>
      <w:tr>
        <w:tc>
          <w:tcPr>
            <w:tcW w:type="dxa" w:w="4762"/>
            <w:tcMar>
              <w:top w:w="60" w:type="dxa"/>
              <w:bottom w:w="60" w:type="dxa"/>
              <w:start w:w="110" w:type="dxa"/>
              <w:end w:w="110" w:type="dxa"/>
            </w:tcMar>
          </w:tcPr>
          <w:p>
            <w:pPr>
              <w:spacing w:after="0" w:line="252" w:lineRule="auto"/>
            </w:pPr>
            <w:r>
              <w:rPr>
                <w:b/>
                <w:sz w:val="20"/>
              </w:rPr>
              <w:t>Computers</w:t>
            </w:r>
            <w:r>
              <w:rPr>
                <w:sz w:val="20"/>
              </w:rPr>
              <w:t xml:space="preserve"> (desktops, laptops or thin clients)</w:t>
            </w:r>
          </w:p>
        </w:tc>
        <w:tc>
          <w:tcPr>
            <w:tcW w:type="dxa" w:w="4762"/>
            <w:tcMar>
              <w:top w:w="60" w:type="dxa"/>
              <w:bottom w:w="60" w:type="dxa"/>
              <w:start w:w="110" w:type="dxa"/>
              <w:end w:w="110" w:type="dxa"/>
            </w:tcMar>
          </w:tcPr>
          <w:p>
            <w:pPr>
              <w:spacing w:after="0" w:line="252" w:lineRule="auto"/>
            </w:pPr>
            <w:r>
              <w:rPr>
                <w:sz w:val="20"/>
              </w:rPr>
              <w:t>The main tools for learning; each provides input, processing, storage and output for one learner (or a pair).</w:t>
            </w:r>
          </w:p>
        </w:tc>
      </w:tr>
      <w:tr>
        <w:tc>
          <w:tcPr>
            <w:tcW w:type="dxa" w:w="4762"/>
            <w:tcMar>
              <w:top w:w="60" w:type="dxa"/>
              <w:bottom w:w="60" w:type="dxa"/>
              <w:start w:w="110" w:type="dxa"/>
              <w:end w:w="110" w:type="dxa"/>
            </w:tcMar>
            <w:shd w:val="clear" w:color="auto" w:fill="F4F6F9"/>
          </w:tcPr>
          <w:p>
            <w:pPr>
              <w:spacing w:after="0" w:line="252" w:lineRule="auto"/>
            </w:pPr>
            <w:r>
              <w:rPr>
                <w:b/>
                <w:sz w:val="20"/>
              </w:rPr>
              <w:t>Teacher's computer</w:t>
            </w:r>
          </w:p>
        </w:tc>
        <w:tc>
          <w:tcPr>
            <w:tcW w:type="dxa" w:w="4762"/>
            <w:tcMar>
              <w:top w:w="60" w:type="dxa"/>
              <w:bottom w:w="60" w:type="dxa"/>
              <w:start w:w="110" w:type="dxa"/>
              <w:end w:w="110" w:type="dxa"/>
            </w:tcMar>
            <w:shd w:val="clear" w:color="auto" w:fill="F4F6F9"/>
          </w:tcPr>
          <w:p>
            <w:pPr>
              <w:spacing w:after="0" w:line="252" w:lineRule="auto"/>
            </w:pPr>
            <w:r>
              <w:rPr>
                <w:sz w:val="20"/>
              </w:rPr>
              <w:t>Used to demonstrate, control the projector, and often to monitor or share files with learner machines.</w:t>
            </w:r>
          </w:p>
        </w:tc>
      </w:tr>
      <w:tr>
        <w:tc>
          <w:tcPr>
            <w:tcW w:type="dxa" w:w="4762"/>
            <w:tcMar>
              <w:top w:w="60" w:type="dxa"/>
              <w:bottom w:w="60" w:type="dxa"/>
              <w:start w:w="110" w:type="dxa"/>
              <w:end w:w="110" w:type="dxa"/>
            </w:tcMar>
          </w:tcPr>
          <w:p>
            <w:pPr>
              <w:spacing w:after="0" w:line="252" w:lineRule="auto"/>
            </w:pPr>
            <w:r>
              <w:rPr>
                <w:b/>
                <w:sz w:val="20"/>
              </w:rPr>
              <w:t>Server</w:t>
            </w:r>
            <w:r>
              <w:rPr>
                <w:sz w:val="20"/>
              </w:rPr>
              <w:t xml:space="preserve"> (optional, medium/large labs)</w:t>
            </w:r>
          </w:p>
        </w:tc>
        <w:tc>
          <w:tcPr>
            <w:tcW w:type="dxa" w:w="4762"/>
            <w:tcMar>
              <w:top w:w="60" w:type="dxa"/>
              <w:bottom w:w="60" w:type="dxa"/>
              <w:start w:w="110" w:type="dxa"/>
              <w:end w:w="110" w:type="dxa"/>
            </w:tcMar>
          </w:tcPr>
          <w:p>
            <w:pPr>
              <w:spacing w:after="0" w:line="252" w:lineRule="auto"/>
            </w:pPr>
            <w:r>
              <w:rPr>
                <w:sz w:val="20"/>
              </w:rPr>
              <w:t>Central computer storing shared files, user accounts, educational software and backups.</w:t>
            </w:r>
          </w:p>
        </w:tc>
      </w:tr>
      <w:tr>
        <w:tc>
          <w:tcPr>
            <w:tcW w:type="dxa" w:w="4762"/>
            <w:tcMar>
              <w:top w:w="60" w:type="dxa"/>
              <w:bottom w:w="60" w:type="dxa"/>
              <w:start w:w="110" w:type="dxa"/>
              <w:end w:w="110" w:type="dxa"/>
            </w:tcMar>
            <w:shd w:val="clear" w:color="auto" w:fill="F4F6F9"/>
          </w:tcPr>
          <w:p>
            <w:pPr>
              <w:spacing w:after="0" w:line="252" w:lineRule="auto"/>
            </w:pPr>
            <w:r>
              <w:rPr>
                <w:b/>
                <w:sz w:val="20"/>
              </w:rPr>
              <w:t>Projector or interactive whiteboard / large display</w:t>
            </w:r>
          </w:p>
        </w:tc>
        <w:tc>
          <w:tcPr>
            <w:tcW w:type="dxa" w:w="4762"/>
            <w:tcMar>
              <w:top w:w="60" w:type="dxa"/>
              <w:bottom w:w="60" w:type="dxa"/>
              <w:start w:w="110" w:type="dxa"/>
              <w:end w:w="110" w:type="dxa"/>
            </w:tcMar>
            <w:shd w:val="clear" w:color="auto" w:fill="F4F6F9"/>
          </w:tcPr>
          <w:p>
            <w:pPr>
              <w:spacing w:after="0" w:line="252" w:lineRule="auto"/>
            </w:pPr>
            <w:r>
              <w:rPr>
                <w:sz w:val="20"/>
              </w:rPr>
              <w:t>Lets the whole class see the teacher's screen; essential for the demonstrative method.</w:t>
            </w:r>
          </w:p>
        </w:tc>
      </w:tr>
      <w:tr>
        <w:tc>
          <w:tcPr>
            <w:tcW w:type="dxa" w:w="4762"/>
            <w:tcMar>
              <w:top w:w="60" w:type="dxa"/>
              <w:bottom w:w="60" w:type="dxa"/>
              <w:start w:w="110" w:type="dxa"/>
              <w:end w:w="110" w:type="dxa"/>
            </w:tcMar>
          </w:tcPr>
          <w:p>
            <w:pPr>
              <w:spacing w:after="0" w:line="252" w:lineRule="auto"/>
            </w:pPr>
            <w:r>
              <w:rPr>
                <w:b/>
                <w:sz w:val="20"/>
              </w:rPr>
              <w:t>Printer / scanner / photocopier</w:t>
            </w:r>
          </w:p>
        </w:tc>
        <w:tc>
          <w:tcPr>
            <w:tcW w:type="dxa" w:w="4762"/>
            <w:tcMar>
              <w:top w:w="60" w:type="dxa"/>
              <w:bottom w:w="60" w:type="dxa"/>
              <w:start w:w="110" w:type="dxa"/>
              <w:end w:w="110" w:type="dxa"/>
            </w:tcMar>
          </w:tcPr>
          <w:p>
            <w:pPr>
              <w:spacing w:after="0" w:line="252" w:lineRule="auto"/>
            </w:pPr>
            <w:r>
              <w:rPr>
                <w:sz w:val="20"/>
              </w:rPr>
              <w:t>Produce paper copies of learners' work; digitise documents.</w:t>
            </w:r>
          </w:p>
        </w:tc>
      </w:tr>
      <w:tr>
        <w:tc>
          <w:tcPr>
            <w:tcW w:type="dxa" w:w="4762"/>
            <w:tcMar>
              <w:top w:w="60" w:type="dxa"/>
              <w:bottom w:w="60" w:type="dxa"/>
              <w:start w:w="110" w:type="dxa"/>
              <w:end w:w="110" w:type="dxa"/>
            </w:tcMar>
            <w:shd w:val="clear" w:color="auto" w:fill="F4F6F9"/>
          </w:tcPr>
          <w:p>
            <w:pPr>
              <w:spacing w:after="0" w:line="252" w:lineRule="auto"/>
            </w:pPr>
            <w:r>
              <w:rPr>
                <w:b/>
                <w:sz w:val="20"/>
              </w:rPr>
              <w:t>Speakers / headphones, webcam, microphone</w:t>
            </w:r>
          </w:p>
        </w:tc>
        <w:tc>
          <w:tcPr>
            <w:tcW w:type="dxa" w:w="4762"/>
            <w:tcMar>
              <w:top w:w="60" w:type="dxa"/>
              <w:bottom w:w="60" w:type="dxa"/>
              <w:start w:w="110" w:type="dxa"/>
              <w:end w:w="110" w:type="dxa"/>
            </w:tcMar>
            <w:shd w:val="clear" w:color="auto" w:fill="F4F6F9"/>
          </w:tcPr>
          <w:p>
            <w:pPr>
              <w:spacing w:after="0" w:line="252" w:lineRule="auto"/>
            </w:pPr>
            <w:r>
              <w:rPr>
                <w:sz w:val="20"/>
              </w:rPr>
              <w:t>Multimedia lessons, language learning, video conferencing.</w:t>
            </w:r>
          </w:p>
        </w:tc>
      </w:tr>
      <w:tr>
        <w:tc>
          <w:tcPr>
            <w:tcW w:type="dxa" w:w="4762"/>
            <w:tcMar>
              <w:top w:w="60" w:type="dxa"/>
              <w:bottom w:w="60" w:type="dxa"/>
              <w:start w:w="110" w:type="dxa"/>
              <w:end w:w="110" w:type="dxa"/>
            </w:tcMar>
          </w:tcPr>
          <w:p>
            <w:pPr>
              <w:spacing w:after="0" w:line="252" w:lineRule="auto"/>
            </w:pPr>
            <w:r>
              <w:rPr>
                <w:b/>
                <w:sz w:val="20"/>
              </w:rPr>
              <w:t>Storage media</w:t>
            </w:r>
            <w:r>
              <w:rPr>
                <w:sz w:val="20"/>
              </w:rPr>
              <w:t xml:space="preserve"> (USB flash drives, external disks)</w:t>
            </w:r>
          </w:p>
        </w:tc>
        <w:tc>
          <w:tcPr>
            <w:tcW w:type="dxa" w:w="4762"/>
            <w:tcMar>
              <w:top w:w="60" w:type="dxa"/>
              <w:bottom w:w="60" w:type="dxa"/>
              <w:start w:w="110" w:type="dxa"/>
              <w:end w:w="110" w:type="dxa"/>
            </w:tcMar>
          </w:tcPr>
          <w:p>
            <w:pPr>
              <w:spacing w:after="0" w:line="252" w:lineRule="auto"/>
            </w:pPr>
            <w:r>
              <w:rPr>
                <w:sz w:val="20"/>
              </w:rPr>
              <w:t>Transfer and back up files.</w:t>
            </w:r>
          </w:p>
        </w:tc>
      </w:tr>
    </w:tbl>
    <w:p>
      <w:pPr>
        <w:spacing w:after="40"/>
      </w:pPr>
    </w:p>
    <w:p>
      <w:r>
        <w:rPr>
          <w:b/>
        </w:rPr>
        <w:t>B. Power and protection equipment</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Element</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Role</w:t>
            </w:r>
          </w:p>
        </w:tc>
      </w:tr>
      <w:tr>
        <w:tc>
          <w:tcPr>
            <w:tcW w:type="dxa" w:w="4762"/>
            <w:tcMar>
              <w:top w:w="60" w:type="dxa"/>
              <w:bottom w:w="60" w:type="dxa"/>
              <w:start w:w="110" w:type="dxa"/>
              <w:end w:w="110" w:type="dxa"/>
            </w:tcMar>
          </w:tcPr>
          <w:p>
            <w:pPr>
              <w:spacing w:after="0" w:line="252" w:lineRule="auto"/>
            </w:pPr>
            <w:r>
              <w:rPr>
                <w:b/>
                <w:sz w:val="20"/>
              </w:rPr>
              <w:t>Uninterruptible Power Supply (UPS)</w:t>
            </w:r>
          </w:p>
        </w:tc>
        <w:tc>
          <w:tcPr>
            <w:tcW w:type="dxa" w:w="4762"/>
            <w:tcMar>
              <w:top w:w="60" w:type="dxa"/>
              <w:bottom w:w="60" w:type="dxa"/>
              <w:start w:w="110" w:type="dxa"/>
              <w:end w:w="110" w:type="dxa"/>
            </w:tcMar>
          </w:tcPr>
          <w:p>
            <w:pPr>
              <w:spacing w:after="0" w:line="252" w:lineRule="auto"/>
            </w:pPr>
            <w:r>
              <w:rPr>
                <w:sz w:val="20"/>
              </w:rPr>
              <w:t>A battery that keeps computers running for a few minutes during a power cut so work can be saved and machines shut down properly; also filters voltage spikes.</w:t>
            </w:r>
          </w:p>
        </w:tc>
      </w:tr>
      <w:tr>
        <w:tc>
          <w:tcPr>
            <w:tcW w:type="dxa" w:w="4762"/>
            <w:tcMar>
              <w:top w:w="60" w:type="dxa"/>
              <w:bottom w:w="60" w:type="dxa"/>
              <w:start w:w="110" w:type="dxa"/>
              <w:end w:w="110" w:type="dxa"/>
            </w:tcMar>
            <w:shd w:val="clear" w:color="auto" w:fill="F4F6F9"/>
          </w:tcPr>
          <w:p>
            <w:pPr>
              <w:spacing w:after="0" w:line="252" w:lineRule="auto"/>
            </w:pPr>
            <w:r>
              <w:rPr>
                <w:b/>
                <w:sz w:val="20"/>
              </w:rPr>
              <w:t>Voltage stabiliser / regulator</w:t>
            </w:r>
          </w:p>
        </w:tc>
        <w:tc>
          <w:tcPr>
            <w:tcW w:type="dxa" w:w="4762"/>
            <w:tcMar>
              <w:top w:w="60" w:type="dxa"/>
              <w:bottom w:w="60" w:type="dxa"/>
              <w:start w:w="110" w:type="dxa"/>
              <w:end w:w="110" w:type="dxa"/>
            </w:tcMar>
            <w:shd w:val="clear" w:color="auto" w:fill="F4F6F9"/>
          </w:tcPr>
          <w:p>
            <w:pPr>
              <w:spacing w:after="0" w:line="252" w:lineRule="auto"/>
            </w:pPr>
            <w:r>
              <w:rPr>
                <w:sz w:val="20"/>
              </w:rPr>
              <w:t>Keeps the electricity at a steady 220 V, protecting equipment from the fluctuations common on the grid.</w:t>
            </w:r>
          </w:p>
        </w:tc>
      </w:tr>
      <w:tr>
        <w:tc>
          <w:tcPr>
            <w:tcW w:type="dxa" w:w="4762"/>
            <w:tcMar>
              <w:top w:w="60" w:type="dxa"/>
              <w:bottom w:w="60" w:type="dxa"/>
              <w:start w:w="110" w:type="dxa"/>
              <w:end w:w="110" w:type="dxa"/>
            </w:tcMar>
          </w:tcPr>
          <w:p>
            <w:pPr>
              <w:spacing w:after="0" w:line="252" w:lineRule="auto"/>
            </w:pPr>
            <w:r>
              <w:rPr>
                <w:b/>
                <w:sz w:val="20"/>
              </w:rPr>
              <w:t>Surge protector / power strip with breaker</w:t>
            </w:r>
          </w:p>
        </w:tc>
        <w:tc>
          <w:tcPr>
            <w:tcW w:type="dxa" w:w="4762"/>
            <w:tcMar>
              <w:top w:w="60" w:type="dxa"/>
              <w:bottom w:w="60" w:type="dxa"/>
              <w:start w:w="110" w:type="dxa"/>
              <w:end w:w="110" w:type="dxa"/>
            </w:tcMar>
          </w:tcPr>
          <w:p>
            <w:pPr>
              <w:spacing w:after="0" w:line="252" w:lineRule="auto"/>
            </w:pPr>
            <w:r>
              <w:rPr>
                <w:sz w:val="20"/>
              </w:rPr>
              <w:t>Absorbs sudden spikes (e.g. lightning) that could destroy equipment.</w:t>
            </w:r>
          </w:p>
        </w:tc>
      </w:tr>
      <w:tr>
        <w:tc>
          <w:tcPr>
            <w:tcW w:type="dxa" w:w="4762"/>
            <w:tcMar>
              <w:top w:w="60" w:type="dxa"/>
              <w:bottom w:w="60" w:type="dxa"/>
              <w:start w:w="110" w:type="dxa"/>
              <w:end w:w="110" w:type="dxa"/>
            </w:tcMar>
            <w:shd w:val="clear" w:color="auto" w:fill="F4F6F9"/>
          </w:tcPr>
          <w:p>
            <w:pPr>
              <w:spacing w:after="0" w:line="252" w:lineRule="auto"/>
            </w:pPr>
            <w:r>
              <w:rPr>
                <w:b/>
                <w:sz w:val="20"/>
              </w:rPr>
              <w:t>Generator or solar system</w:t>
            </w:r>
          </w:p>
        </w:tc>
        <w:tc>
          <w:tcPr>
            <w:tcW w:type="dxa" w:w="4762"/>
            <w:tcMar>
              <w:top w:w="60" w:type="dxa"/>
              <w:bottom w:w="60" w:type="dxa"/>
              <w:start w:w="110" w:type="dxa"/>
              <w:end w:w="110" w:type="dxa"/>
            </w:tcMar>
            <w:shd w:val="clear" w:color="auto" w:fill="F4F6F9"/>
          </w:tcPr>
          <w:p>
            <w:pPr>
              <w:spacing w:after="0" w:line="252" w:lineRule="auto"/>
            </w:pPr>
            <w:r>
              <w:rPr>
                <w:sz w:val="20"/>
              </w:rPr>
              <w:t>Backup source of electricity for longer outages.</w:t>
            </w:r>
          </w:p>
        </w:tc>
      </w:tr>
      <w:tr>
        <w:tc>
          <w:tcPr>
            <w:tcW w:type="dxa" w:w="4762"/>
            <w:tcMar>
              <w:top w:w="60" w:type="dxa"/>
              <w:bottom w:w="60" w:type="dxa"/>
              <w:start w:w="110" w:type="dxa"/>
              <w:end w:w="110" w:type="dxa"/>
            </w:tcMar>
          </w:tcPr>
          <w:p>
            <w:pPr>
              <w:spacing w:after="0" w:line="252" w:lineRule="auto"/>
            </w:pPr>
            <w:r>
              <w:rPr>
                <w:b/>
                <w:sz w:val="20"/>
              </w:rPr>
              <w:t>Proper wiring, earthing, trunking</w:t>
            </w:r>
          </w:p>
        </w:tc>
        <w:tc>
          <w:tcPr>
            <w:tcW w:type="dxa" w:w="4762"/>
            <w:tcMar>
              <w:top w:w="60" w:type="dxa"/>
              <w:bottom w:w="60" w:type="dxa"/>
              <w:start w:w="110" w:type="dxa"/>
              <w:end w:w="110" w:type="dxa"/>
            </w:tcMar>
          </w:tcPr>
          <w:p>
            <w:pPr>
              <w:spacing w:after="0" w:line="252" w:lineRule="auto"/>
            </w:pPr>
            <w:r>
              <w:rPr>
                <w:sz w:val="20"/>
              </w:rPr>
              <w:t>Safe distribution of power; earthing prevents electric shocks; trunking hides cables to avoid tripping.</w:t>
            </w:r>
          </w:p>
        </w:tc>
      </w:tr>
    </w:tbl>
    <w:p>
      <w:pPr>
        <w:spacing w:after="40"/>
      </w:pPr>
    </w:p>
    <w:p>
      <w:r>
        <w:rPr>
          <w:b/>
        </w:rPr>
        <w:t>C. Environmental control</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Element</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Role</w:t>
            </w:r>
          </w:p>
        </w:tc>
      </w:tr>
      <w:tr>
        <w:tc>
          <w:tcPr>
            <w:tcW w:type="dxa" w:w="4762"/>
            <w:tcMar>
              <w:top w:w="60" w:type="dxa"/>
              <w:bottom w:w="60" w:type="dxa"/>
              <w:start w:w="110" w:type="dxa"/>
              <w:end w:w="110" w:type="dxa"/>
            </w:tcMar>
          </w:tcPr>
          <w:p>
            <w:pPr>
              <w:spacing w:after="0" w:line="252" w:lineRule="auto"/>
            </w:pPr>
            <w:r>
              <w:rPr>
                <w:b/>
                <w:sz w:val="20"/>
              </w:rPr>
              <w:t>Air conditioner / fans</w:t>
            </w:r>
          </w:p>
        </w:tc>
        <w:tc>
          <w:tcPr>
            <w:tcW w:type="dxa" w:w="4762"/>
            <w:tcMar>
              <w:top w:w="60" w:type="dxa"/>
              <w:bottom w:w="60" w:type="dxa"/>
              <w:start w:w="110" w:type="dxa"/>
              <w:end w:w="110" w:type="dxa"/>
            </w:tcMar>
          </w:tcPr>
          <w:p>
            <w:pPr>
              <w:spacing w:after="0" w:line="252" w:lineRule="auto"/>
            </w:pPr>
            <w:r>
              <w:rPr>
                <w:sz w:val="20"/>
              </w:rPr>
              <w:t>Computers produce heat; overheating causes crashes and shortens equipment life. Recommended 18–24 °C.</w:t>
            </w:r>
          </w:p>
        </w:tc>
      </w:tr>
      <w:tr>
        <w:tc>
          <w:tcPr>
            <w:tcW w:type="dxa" w:w="4762"/>
            <w:tcMar>
              <w:top w:w="60" w:type="dxa"/>
              <w:bottom w:w="60" w:type="dxa"/>
              <w:start w:w="110" w:type="dxa"/>
              <w:end w:w="110" w:type="dxa"/>
            </w:tcMar>
            <w:shd w:val="clear" w:color="auto" w:fill="F4F6F9"/>
          </w:tcPr>
          <w:p>
            <w:pPr>
              <w:spacing w:after="0" w:line="252" w:lineRule="auto"/>
            </w:pPr>
            <w:r>
              <w:rPr>
                <w:b/>
                <w:sz w:val="20"/>
              </w:rPr>
              <w:t>Curtains / blinds</w:t>
            </w:r>
          </w:p>
        </w:tc>
        <w:tc>
          <w:tcPr>
            <w:tcW w:type="dxa" w:w="4762"/>
            <w:tcMar>
              <w:top w:w="60" w:type="dxa"/>
              <w:bottom w:w="60" w:type="dxa"/>
              <w:start w:w="110" w:type="dxa"/>
              <w:end w:w="110" w:type="dxa"/>
            </w:tcMar>
            <w:shd w:val="clear" w:color="auto" w:fill="F4F6F9"/>
          </w:tcPr>
          <w:p>
            <w:pPr>
              <w:spacing w:after="0" w:line="252" w:lineRule="auto"/>
            </w:pPr>
            <w:r>
              <w:rPr>
                <w:sz w:val="20"/>
              </w:rPr>
              <w:t>Reduce glare on screens and heat from sunlight.</w:t>
            </w:r>
          </w:p>
        </w:tc>
      </w:tr>
      <w:tr>
        <w:tc>
          <w:tcPr>
            <w:tcW w:type="dxa" w:w="4762"/>
            <w:tcMar>
              <w:top w:w="60" w:type="dxa"/>
              <w:bottom w:w="60" w:type="dxa"/>
              <w:start w:w="110" w:type="dxa"/>
              <w:end w:w="110" w:type="dxa"/>
            </w:tcMar>
          </w:tcPr>
          <w:p>
            <w:pPr>
              <w:spacing w:after="0" w:line="252" w:lineRule="auto"/>
            </w:pPr>
            <w:r>
              <w:rPr>
                <w:b/>
                <w:sz w:val="20"/>
              </w:rPr>
              <w:t>Dust covers, mats, closed windows</w:t>
            </w:r>
          </w:p>
        </w:tc>
        <w:tc>
          <w:tcPr>
            <w:tcW w:type="dxa" w:w="4762"/>
            <w:tcMar>
              <w:top w:w="60" w:type="dxa"/>
              <w:bottom w:w="60" w:type="dxa"/>
              <w:start w:w="110" w:type="dxa"/>
              <w:end w:w="110" w:type="dxa"/>
            </w:tcMar>
          </w:tcPr>
          <w:p>
            <w:pPr>
              <w:spacing w:after="0" w:line="252" w:lineRule="auto"/>
            </w:pPr>
            <w:r>
              <w:rPr>
                <w:sz w:val="20"/>
              </w:rPr>
              <w:t>Dust clogs fans and damages components (major issue in the dry season and Harmattan).</w:t>
            </w:r>
          </w:p>
        </w:tc>
      </w:tr>
      <w:tr>
        <w:tc>
          <w:tcPr>
            <w:tcW w:type="dxa" w:w="4762"/>
            <w:tcMar>
              <w:top w:w="60" w:type="dxa"/>
              <w:bottom w:w="60" w:type="dxa"/>
              <w:start w:w="110" w:type="dxa"/>
              <w:end w:w="110" w:type="dxa"/>
            </w:tcMar>
            <w:shd w:val="clear" w:color="auto" w:fill="F4F6F9"/>
          </w:tcPr>
          <w:p>
            <w:pPr>
              <w:spacing w:after="0" w:line="252" w:lineRule="auto"/>
            </w:pPr>
            <w:r>
              <w:rPr>
                <w:b/>
                <w:sz w:val="20"/>
              </w:rPr>
              <w:t>Fire extinguisher (CO₂ or dry powder – never water on electrical fires)</w:t>
            </w:r>
          </w:p>
        </w:tc>
        <w:tc>
          <w:tcPr>
            <w:tcW w:type="dxa" w:w="4762"/>
            <w:tcMar>
              <w:top w:w="60" w:type="dxa"/>
              <w:bottom w:w="60" w:type="dxa"/>
              <w:start w:w="110" w:type="dxa"/>
              <w:end w:w="110" w:type="dxa"/>
            </w:tcMar>
            <w:shd w:val="clear" w:color="auto" w:fill="F4F6F9"/>
          </w:tcPr>
          <w:p>
            <w:pPr>
              <w:spacing w:after="0" w:line="252" w:lineRule="auto"/>
            </w:pPr>
            <w:r>
              <w:rPr>
                <w:sz w:val="20"/>
              </w:rPr>
              <w:t>First response to an electrical fire.</w:t>
            </w:r>
          </w:p>
        </w:tc>
      </w:tr>
      <w:tr>
        <w:tc>
          <w:tcPr>
            <w:tcW w:type="dxa" w:w="4762"/>
            <w:tcMar>
              <w:top w:w="60" w:type="dxa"/>
              <w:bottom w:w="60" w:type="dxa"/>
              <w:start w:w="110" w:type="dxa"/>
              <w:end w:w="110" w:type="dxa"/>
            </w:tcMar>
          </w:tcPr>
          <w:p>
            <w:pPr>
              <w:spacing w:after="0" w:line="252" w:lineRule="auto"/>
            </w:pPr>
            <w:r>
              <w:rPr>
                <w:b/>
                <w:sz w:val="20"/>
              </w:rPr>
              <w:t>Lighting</w:t>
            </w:r>
          </w:p>
        </w:tc>
        <w:tc>
          <w:tcPr>
            <w:tcW w:type="dxa" w:w="4762"/>
            <w:tcMar>
              <w:top w:w="60" w:type="dxa"/>
              <w:bottom w:w="60" w:type="dxa"/>
              <w:start w:w="110" w:type="dxa"/>
              <w:end w:w="110" w:type="dxa"/>
            </w:tcMar>
          </w:tcPr>
          <w:p>
            <w:pPr>
              <w:spacing w:after="0" w:line="252" w:lineRule="auto"/>
            </w:pPr>
            <w:r>
              <w:rPr>
                <w:sz w:val="20"/>
              </w:rPr>
              <w:t>Adequate but not reflecting on screens.</w:t>
            </w:r>
          </w:p>
        </w:tc>
      </w:tr>
    </w:tbl>
    <w:p>
      <w:pPr>
        <w:spacing w:after="40"/>
      </w:pPr>
    </w:p>
    <w:p>
      <w:r>
        <w:rPr>
          <w:b/>
        </w:rPr>
        <w:t>D. Network and communication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Element</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Role</w:t>
            </w:r>
          </w:p>
        </w:tc>
      </w:tr>
      <w:tr>
        <w:tc>
          <w:tcPr>
            <w:tcW w:type="dxa" w:w="4762"/>
            <w:tcMar>
              <w:top w:w="60" w:type="dxa"/>
              <w:bottom w:w="60" w:type="dxa"/>
              <w:start w:w="110" w:type="dxa"/>
              <w:end w:w="110" w:type="dxa"/>
            </w:tcMar>
          </w:tcPr>
          <w:p>
            <w:pPr>
              <w:spacing w:after="0" w:line="252" w:lineRule="auto"/>
            </w:pPr>
            <w:r>
              <w:rPr>
                <w:b/>
                <w:sz w:val="20"/>
              </w:rPr>
              <w:t>Router / modem</w:t>
            </w:r>
          </w:p>
        </w:tc>
        <w:tc>
          <w:tcPr>
            <w:tcW w:type="dxa" w:w="4762"/>
            <w:tcMar>
              <w:top w:w="60" w:type="dxa"/>
              <w:bottom w:w="60" w:type="dxa"/>
              <w:start w:w="110" w:type="dxa"/>
              <w:end w:w="110" w:type="dxa"/>
            </w:tcMar>
          </w:tcPr>
          <w:p>
            <w:pPr>
              <w:spacing w:after="0" w:line="252" w:lineRule="auto"/>
            </w:pPr>
            <w:r>
              <w:rPr>
                <w:sz w:val="20"/>
              </w:rPr>
              <w:t>Connects the lab to the internet.</w:t>
            </w:r>
          </w:p>
        </w:tc>
      </w:tr>
      <w:tr>
        <w:tc>
          <w:tcPr>
            <w:tcW w:type="dxa" w:w="4762"/>
            <w:tcMar>
              <w:top w:w="60" w:type="dxa"/>
              <w:bottom w:w="60" w:type="dxa"/>
              <w:start w:w="110" w:type="dxa"/>
              <w:end w:w="110" w:type="dxa"/>
            </w:tcMar>
            <w:shd w:val="clear" w:color="auto" w:fill="F4F6F9"/>
          </w:tcPr>
          <w:p>
            <w:pPr>
              <w:spacing w:after="0" w:line="252" w:lineRule="auto"/>
            </w:pPr>
            <w:r>
              <w:rPr>
                <w:b/>
                <w:sz w:val="20"/>
              </w:rPr>
              <w:t>Switch / access point</w:t>
            </w:r>
          </w:p>
        </w:tc>
        <w:tc>
          <w:tcPr>
            <w:tcW w:type="dxa" w:w="4762"/>
            <w:tcMar>
              <w:top w:w="60" w:type="dxa"/>
              <w:bottom w:w="60" w:type="dxa"/>
              <w:start w:w="110" w:type="dxa"/>
              <w:end w:w="110" w:type="dxa"/>
            </w:tcMar>
            <w:shd w:val="clear" w:color="auto" w:fill="F4F6F9"/>
          </w:tcPr>
          <w:p>
            <w:pPr>
              <w:spacing w:after="0" w:line="252" w:lineRule="auto"/>
            </w:pPr>
            <w:r>
              <w:rPr>
                <w:sz w:val="20"/>
              </w:rPr>
              <w:t>Connects the lab's computers to each other (wired or Wi-Fi) to share files, printers and internet.</w:t>
            </w:r>
          </w:p>
        </w:tc>
      </w:tr>
      <w:tr>
        <w:tc>
          <w:tcPr>
            <w:tcW w:type="dxa" w:w="4762"/>
            <w:tcMar>
              <w:top w:w="60" w:type="dxa"/>
              <w:bottom w:w="60" w:type="dxa"/>
              <w:start w:w="110" w:type="dxa"/>
              <w:end w:w="110" w:type="dxa"/>
            </w:tcMar>
          </w:tcPr>
          <w:p>
            <w:pPr>
              <w:spacing w:after="0" w:line="252" w:lineRule="auto"/>
            </w:pPr>
            <w:r>
              <w:rPr>
                <w:b/>
                <w:sz w:val="20"/>
              </w:rPr>
              <w:t>Network cables (Ethernet), trunking</w:t>
            </w:r>
          </w:p>
        </w:tc>
        <w:tc>
          <w:tcPr>
            <w:tcW w:type="dxa" w:w="4762"/>
            <w:tcMar>
              <w:top w:w="60" w:type="dxa"/>
              <w:bottom w:w="60" w:type="dxa"/>
              <w:start w:w="110" w:type="dxa"/>
              <w:end w:w="110" w:type="dxa"/>
            </w:tcMar>
          </w:tcPr>
          <w:p>
            <w:pPr>
              <w:spacing w:after="0" w:line="252" w:lineRule="auto"/>
            </w:pPr>
            <w:r>
              <w:rPr>
                <w:sz w:val="20"/>
              </w:rPr>
              <w:t>Physical links between machines.</w:t>
            </w:r>
          </w:p>
        </w:tc>
      </w:tr>
    </w:tbl>
    <w:p>
      <w:pPr>
        <w:spacing w:after="40"/>
      </w:pPr>
    </w:p>
    <w:p>
      <w:r>
        <w:rPr>
          <w:b/>
        </w:rPr>
        <w:t>E. Furniture, security and documentation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Element</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Role</w:t>
            </w:r>
          </w:p>
        </w:tc>
      </w:tr>
      <w:tr>
        <w:tc>
          <w:tcPr>
            <w:tcW w:type="dxa" w:w="4762"/>
            <w:tcMar>
              <w:top w:w="60" w:type="dxa"/>
              <w:bottom w:w="60" w:type="dxa"/>
              <w:start w:w="110" w:type="dxa"/>
              <w:end w:w="110" w:type="dxa"/>
            </w:tcMar>
          </w:tcPr>
          <w:p>
            <w:pPr>
              <w:spacing w:after="0" w:line="252" w:lineRule="auto"/>
            </w:pPr>
            <w:r>
              <w:rPr>
                <w:b/>
                <w:sz w:val="20"/>
              </w:rPr>
              <w:t>Computer tables and adjustable chairs</w:t>
            </w:r>
          </w:p>
        </w:tc>
        <w:tc>
          <w:tcPr>
            <w:tcW w:type="dxa" w:w="4762"/>
            <w:tcMar>
              <w:top w:w="60" w:type="dxa"/>
              <w:bottom w:w="60" w:type="dxa"/>
              <w:start w:w="110" w:type="dxa"/>
              <w:end w:w="110" w:type="dxa"/>
            </w:tcMar>
          </w:tcPr>
          <w:p>
            <w:pPr>
              <w:spacing w:after="0" w:line="252" w:lineRule="auto"/>
            </w:pPr>
            <w:r>
              <w:rPr>
                <w:sz w:val="20"/>
              </w:rPr>
              <w:t>Correct height reduces strain (ergonomics); tables must hold the weight of equipment and route cables safely.</w:t>
            </w:r>
          </w:p>
        </w:tc>
      </w:tr>
      <w:tr>
        <w:tc>
          <w:tcPr>
            <w:tcW w:type="dxa" w:w="4762"/>
            <w:tcMar>
              <w:top w:w="60" w:type="dxa"/>
              <w:bottom w:w="60" w:type="dxa"/>
              <w:start w:w="110" w:type="dxa"/>
              <w:end w:w="110" w:type="dxa"/>
            </w:tcMar>
            <w:shd w:val="clear" w:color="auto" w:fill="F4F6F9"/>
          </w:tcPr>
          <w:p>
            <w:pPr>
              <w:spacing w:after="0" w:line="252" w:lineRule="auto"/>
            </w:pPr>
            <w:r>
              <w:rPr>
                <w:b/>
                <w:sz w:val="20"/>
              </w:rPr>
              <w:t>Whiteboard / notice board</w:t>
            </w:r>
          </w:p>
        </w:tc>
        <w:tc>
          <w:tcPr>
            <w:tcW w:type="dxa" w:w="4762"/>
            <w:tcMar>
              <w:top w:w="60" w:type="dxa"/>
              <w:bottom w:w="60" w:type="dxa"/>
              <w:start w:w="110" w:type="dxa"/>
              <w:end w:w="110" w:type="dxa"/>
            </w:tcMar>
            <w:shd w:val="clear" w:color="auto" w:fill="F4F6F9"/>
          </w:tcPr>
          <w:p>
            <w:pPr>
              <w:spacing w:after="0" w:line="252" w:lineRule="auto"/>
            </w:pPr>
            <w:r>
              <w:rPr>
                <w:sz w:val="20"/>
              </w:rPr>
              <w:t>Explanations; display of lab rules.</w:t>
            </w:r>
          </w:p>
        </w:tc>
      </w:tr>
      <w:tr>
        <w:tc>
          <w:tcPr>
            <w:tcW w:type="dxa" w:w="4762"/>
            <w:tcMar>
              <w:top w:w="60" w:type="dxa"/>
              <w:bottom w:w="60" w:type="dxa"/>
              <w:start w:w="110" w:type="dxa"/>
              <w:end w:w="110" w:type="dxa"/>
            </w:tcMar>
          </w:tcPr>
          <w:p>
            <w:pPr>
              <w:spacing w:after="0" w:line="252" w:lineRule="auto"/>
            </w:pPr>
            <w:r>
              <w:rPr>
                <w:b/>
                <w:sz w:val="20"/>
              </w:rPr>
              <w:t>Lockable door, burglar bars, cabinets, CCTV, security cables</w:t>
            </w:r>
          </w:p>
        </w:tc>
        <w:tc>
          <w:tcPr>
            <w:tcW w:type="dxa" w:w="4762"/>
            <w:tcMar>
              <w:top w:w="60" w:type="dxa"/>
              <w:bottom w:w="60" w:type="dxa"/>
              <w:start w:w="110" w:type="dxa"/>
              <w:end w:w="110" w:type="dxa"/>
            </w:tcMar>
          </w:tcPr>
          <w:p>
            <w:pPr>
              <w:spacing w:after="0" w:line="252" w:lineRule="auto"/>
            </w:pPr>
            <w:r>
              <w:rPr>
                <w:sz w:val="20"/>
              </w:rPr>
              <w:t>Protect against theft and unauthorised access.</w:t>
            </w:r>
          </w:p>
        </w:tc>
      </w:tr>
      <w:tr>
        <w:tc>
          <w:tcPr>
            <w:tcW w:type="dxa" w:w="4762"/>
            <w:tcMar>
              <w:top w:w="60" w:type="dxa"/>
              <w:bottom w:w="60" w:type="dxa"/>
              <w:start w:w="110" w:type="dxa"/>
              <w:end w:w="110" w:type="dxa"/>
            </w:tcMar>
            <w:shd w:val="clear" w:color="auto" w:fill="F4F6F9"/>
          </w:tcPr>
          <w:p>
            <w:pPr>
              <w:spacing w:after="0" w:line="252" w:lineRule="auto"/>
            </w:pPr>
            <w:r>
              <w:rPr>
                <w:b/>
                <w:sz w:val="20"/>
              </w:rPr>
              <w:t>First-aid kit</w:t>
            </w:r>
          </w:p>
        </w:tc>
        <w:tc>
          <w:tcPr>
            <w:tcW w:type="dxa" w:w="4762"/>
            <w:tcMar>
              <w:top w:w="60" w:type="dxa"/>
              <w:bottom w:w="60" w:type="dxa"/>
              <w:start w:w="110" w:type="dxa"/>
              <w:end w:w="110" w:type="dxa"/>
            </w:tcMar>
            <w:shd w:val="clear" w:color="auto" w:fill="F4F6F9"/>
          </w:tcPr>
          <w:p>
            <w:pPr>
              <w:spacing w:after="0" w:line="252" w:lineRule="auto"/>
            </w:pPr>
            <w:r>
              <w:rPr>
                <w:sz w:val="20"/>
              </w:rPr>
              <w:t>Minor injuries.</w:t>
            </w:r>
          </w:p>
        </w:tc>
      </w:tr>
      <w:tr>
        <w:tc>
          <w:tcPr>
            <w:tcW w:type="dxa" w:w="4762"/>
            <w:tcMar>
              <w:top w:w="60" w:type="dxa"/>
              <w:bottom w:w="60" w:type="dxa"/>
              <w:start w:w="110" w:type="dxa"/>
              <w:end w:w="110" w:type="dxa"/>
            </w:tcMar>
          </w:tcPr>
          <w:p>
            <w:pPr>
              <w:spacing w:after="0" w:line="252" w:lineRule="auto"/>
            </w:pPr>
            <w:r>
              <w:rPr>
                <w:b/>
                <w:sz w:val="20"/>
              </w:rPr>
              <w:t>Inventory register, log book, maintenance record, lab rules poster</w:t>
            </w:r>
          </w:p>
        </w:tc>
        <w:tc>
          <w:tcPr>
            <w:tcW w:type="dxa" w:w="4762"/>
            <w:tcMar>
              <w:top w:w="60" w:type="dxa"/>
              <w:bottom w:w="60" w:type="dxa"/>
              <w:start w:w="110" w:type="dxa"/>
              <w:end w:w="110" w:type="dxa"/>
            </w:tcMar>
          </w:tcPr>
          <w:p>
            <w:pPr>
              <w:spacing w:after="0" w:line="252" w:lineRule="auto"/>
            </w:pPr>
            <w:r>
              <w:rPr>
                <w:sz w:val="20"/>
              </w:rPr>
              <w:t>Track equipment, usage and faults; communicate rules.</w:t>
            </w:r>
          </w:p>
        </w:tc>
      </w:tr>
      <w:tr>
        <w:tc>
          <w:tcPr>
            <w:tcW w:type="dxa" w:w="4762"/>
            <w:tcMar>
              <w:top w:w="60" w:type="dxa"/>
              <w:bottom w:w="60" w:type="dxa"/>
              <w:start w:w="110" w:type="dxa"/>
              <w:end w:w="110" w:type="dxa"/>
            </w:tcMar>
            <w:shd w:val="clear" w:color="auto" w:fill="F4F6F9"/>
          </w:tcPr>
          <w:p>
            <w:pPr>
              <w:spacing w:after="0" w:line="252" w:lineRule="auto"/>
            </w:pPr>
            <w:r>
              <w:rPr>
                <w:b/>
                <w:sz w:val="20"/>
              </w:rPr>
              <w:t>Cleaning materials</w:t>
            </w:r>
            <w:r>
              <w:rPr>
                <w:sz w:val="20"/>
              </w:rPr>
              <w:t xml:space="preserve"> (soft cloths, blower, appropriate cleaning solution)</w:t>
            </w:r>
          </w:p>
        </w:tc>
        <w:tc>
          <w:tcPr>
            <w:tcW w:type="dxa" w:w="4762"/>
            <w:tcMar>
              <w:top w:w="60" w:type="dxa"/>
              <w:bottom w:w="60" w:type="dxa"/>
              <w:start w:w="110" w:type="dxa"/>
              <w:end w:w="110" w:type="dxa"/>
            </w:tcMar>
            <w:shd w:val="clear" w:color="auto" w:fill="F4F6F9"/>
          </w:tcPr>
          <w:p>
            <w:pPr>
              <w:spacing w:after="0" w:line="252" w:lineRule="auto"/>
            </w:pPr>
            <w:r>
              <w:rPr>
                <w:sz w:val="20"/>
              </w:rPr>
              <w:t>Keep equipment dust-free.</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16.1 – Annotated computer laboratory.</w:t>
            </w:r>
            <w:r>
              <w:rPr>
                <w:sz w:val="21"/>
              </w:rPr>
              <w:t xml:space="preserve"> A cut-away 3D sketch of a lab: rows of desks with monitors, a teacher's desk with projector beaming onto a screen, an air conditioner on the wall, a UPS under each desk drawn as a small box, a stabiliser near the wall socket, a router and switch on a shelf with cables running in trunking, a fire extinguisher by the door, a lockable cabinet, curtains on the windows, a "LAB RULES" poster. Number each element and provide a key beneath.</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Why the UPS matters.</w:t>
            </w:r>
            <w:r>
              <w:rPr>
                <w:sz w:val="21"/>
              </w:rPr>
              <w:t xml:space="preserve"> During a Form 4 practical in Garoua, ENEO power cut out three times in one hour. With UPS units the learners had five minutes each time to save their work; without them, a term's project would have been lost and the sudden shutdown could have corrupted Windows on several machines.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"A stabiliser and a UPS are the same thing." A </w:t>
            </w:r>
            <w:r>
              <w:rPr>
                <w:b/>
                <w:sz w:val="21"/>
              </w:rPr>
              <w:t>stabiliser</w:t>
            </w:r>
            <w:r>
              <w:rPr>
                <w:sz w:val="21"/>
              </w:rPr>
              <w:t xml:space="preserve"> corrects voltage but gives no power during a cut; a </w:t>
            </w:r>
            <w:r>
              <w:rPr>
                <w:b/>
                <w:sz w:val="21"/>
              </w:rPr>
              <w:t>UPS</w:t>
            </w:r>
            <w:r>
              <w:rPr>
                <w:sz w:val="21"/>
              </w:rPr>
              <w:t xml:space="preserve"> gives battery power during a cut (and most also regulate voltage). Many labs need </w:t>
            </w:r>
            <w:r>
              <w:rPr>
                <w:b/>
                <w:sz w:val="21"/>
              </w:rPr>
              <w:t>both</w:t>
            </w:r>
            <w:r>
              <w:rPr>
                <w:sz w:val="21"/>
              </w:rPr>
              <w:t>, or a UPS with built-in regulation.</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Lab inventory (15 min, groups).</w:t>
            </w:r>
            <w:r>
              <w:rPr>
                <w:sz w:val="21"/>
              </w:rPr>
              <w:t xml:space="preserve"> Using a printed sheet with five columns (Element / Category A–E / Quantity found / Role / Condition), groups inventory a section of the lab (or a photo of one). They then rank the three elements whose absence would most quickly stop lessons, and justify.</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a computer laboratory.</w:t>
            </w:r>
          </w:p>
          <w:p>
            <w:pPr>
              <w:pStyle w:val="ListNumber"/>
              <w:spacing w:after="60" w:line="264" w:lineRule="auto"/>
            </w:pPr>
            <w:r>
              <w:rPr>
                <w:sz w:val="21"/>
              </w:rPr>
              <w:t>State the role of (a) a UPS, (b) a projector, (c) an air conditioner, (d) a switch.</w:t>
            </w:r>
          </w:p>
          <w:p>
            <w:pPr>
              <w:pStyle w:val="ListNumber"/>
              <w:spacing w:after="60" w:line="264" w:lineRule="auto"/>
            </w:pPr>
            <w:r>
              <w:rPr>
                <w:sz w:val="21"/>
              </w:rPr>
              <w:t>Name two items in each of these categories: power protection; environmental control; security.</w:t>
            </w:r>
          </w:p>
          <w:p>
            <w:pPr>
              <w:pStyle w:val="ListNumber"/>
              <w:spacing w:after="60" w:line="264" w:lineRule="auto"/>
            </w:pPr>
            <w:r>
              <w:rPr>
                <w:sz w:val="21"/>
              </w:rPr>
              <w:t>Why should water never be used on a fire in the computer lab? What should be used?</w:t>
            </w:r>
          </w:p>
          <w:p>
            <w:pPr>
              <w:pStyle w:val="ListNumber"/>
              <w:spacing w:after="60" w:line="264" w:lineRule="auto"/>
            </w:pPr>
            <w:r>
              <w:rPr>
                <w:sz w:val="21"/>
              </w:rPr>
              <w:t>A lab in the Far North reports frequent crashes in March. Suggest two environmental causes and the equipment that addresses each.</w:t>
            </w:r>
          </w:p>
          <w:p>
            <w:pPr>
              <w:pStyle w:val="ListNumber"/>
              <w:spacing w:after="60" w:line="264" w:lineRule="auto"/>
            </w:pPr>
            <w:r>
              <w:rPr>
                <w:sz w:val="21"/>
              </w:rPr>
              <w:t>Classify: stabiliser, curtains, Ethernet cable, log book, headphones, burglar bars.</w:t>
            </w:r>
          </w:p>
          <w:p>
            <w:pPr>
              <w:spacing w:after="60" w:line="264" w:lineRule="auto"/>
            </w:pPr>
            <w:r>
              <w:rPr>
                <w:b/>
                <w:sz w:val="21"/>
              </w:rPr>
              <w:t>Homework:</w:t>
            </w:r>
            <w:r>
              <w:rPr>
                <w:sz w:val="21"/>
              </w:rPr>
              <w:t xml:space="preserve"> Draw your ideal computer lab for 20 learners and label at least twelve elements with their roles.</w:t>
            </w:r>
          </w:p>
        </w:tc>
      </w:tr>
    </w:tbl>
    <w:p>
      <w:pPr>
        <w:spacing w:after="20"/>
      </w:pPr>
    </w:p>
    <w:p>
      <w:r>
        <w:br w:type="page"/>
      </w:r>
    </w:p>
    <w:p>
      <w:pPr>
        <w:pStyle w:val="Heading1"/>
        <w:pBdr>
          <w:bottom w:val="single" w:sz="8" w:space="1" w:color="0F9D8A"/>
        </w:pBdr>
      </w:pPr>
      <w:r>
        <w:t>Lesson 17: Computer Laboratory Designs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Identify the steps for a computer laboratory set-up.</w:t>
            </w:r>
          </w:p>
          <w:p>
            <w:pPr>
              <w:pStyle w:val="ListBullet"/>
              <w:spacing w:after="60" w:line="264" w:lineRule="auto"/>
            </w:pPr>
            <w:r>
              <w:rPr>
                <w:sz w:val="21"/>
              </w:rPr>
              <w:t>Identify the different layouts of a computer laboratory.</w:t>
            </w:r>
          </w:p>
          <w:p>
            <w:pPr>
              <w:pStyle w:val="ListBullet"/>
              <w:spacing w:after="60" w:line="264" w:lineRule="auto"/>
            </w:pPr>
            <w:r>
              <w:rPr>
                <w:sz w:val="21"/>
              </w:rPr>
              <w:t>State advantages and disadvantages of different layouts.</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"You have 20 computers and this empty room. What do you do first?"</w:t>
            </w:r>
          </w:p>
        </w:tc>
        <w:tc>
          <w:tcPr>
            <w:tcW w:type="dxa" w:w="2381"/>
            <w:tcMar>
              <w:top w:w="60" w:type="dxa"/>
              <w:bottom w:w="60" w:type="dxa"/>
              <w:start w:w="110" w:type="dxa"/>
              <w:end w:w="110" w:type="dxa"/>
            </w:tcMar>
          </w:tcPr>
          <w:p>
            <w:pPr>
              <w:spacing w:after="0" w:line="252" w:lineRule="auto"/>
            </w:pPr>
            <w:r>
              <w:rPr>
                <w:sz w:val="20"/>
              </w:rPr>
              <w:t>Propose steps; note disagreements.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14 min</w:t>
            </w:r>
          </w:p>
        </w:tc>
        <w:tc>
          <w:tcPr>
            <w:tcW w:type="dxa" w:w="2381"/>
            <w:tcMar>
              <w:top w:w="60" w:type="dxa"/>
              <w:bottom w:w="60" w:type="dxa"/>
              <w:start w:w="110" w:type="dxa"/>
              <w:end w:w="110" w:type="dxa"/>
            </w:tcMar>
            <w:shd w:val="clear" w:color="auto" w:fill="F4F6F9"/>
          </w:tcPr>
          <w:p>
            <w:pPr>
              <w:spacing w:after="0" w:line="252" w:lineRule="auto"/>
            </w:pPr>
            <w:r>
              <w:rPr>
                <w:sz w:val="20"/>
              </w:rPr>
              <w:t>The set-up steps (plan → prepare room → install → configure → test → train → rules).</w:t>
            </w:r>
          </w:p>
        </w:tc>
        <w:tc>
          <w:tcPr>
            <w:tcW w:type="dxa" w:w="2381"/>
            <w:tcMar>
              <w:top w:w="60" w:type="dxa"/>
              <w:bottom w:w="60" w:type="dxa"/>
              <w:start w:w="110" w:type="dxa"/>
              <w:end w:w="110" w:type="dxa"/>
            </w:tcMar>
            <w:shd w:val="clear" w:color="auto" w:fill="F4F6F9"/>
          </w:tcPr>
          <w:p>
            <w:pPr>
              <w:spacing w:after="0" w:line="252" w:lineRule="auto"/>
            </w:pPr>
            <w:r>
              <w:rPr>
                <w:sz w:val="20"/>
              </w:rPr>
              <w:t>Order shuffled step cards.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20 min</w:t>
            </w:r>
          </w:p>
        </w:tc>
        <w:tc>
          <w:tcPr>
            <w:tcW w:type="dxa" w:w="2381"/>
            <w:tcMar>
              <w:top w:w="60" w:type="dxa"/>
              <w:bottom w:w="60" w:type="dxa"/>
              <w:start w:w="110" w:type="dxa"/>
              <w:end w:w="110" w:type="dxa"/>
            </w:tcMar>
          </w:tcPr>
          <w:p>
            <w:pPr>
              <w:spacing w:after="0" w:line="252" w:lineRule="auto"/>
            </w:pPr>
            <w:r>
              <w:rPr>
                <w:sz w:val="20"/>
              </w:rPr>
              <w:t>Layouts: classroom (rows), U-shape/perimeter, clusters/pods, back-to-back, computer-on-wheels; advantages and disadvantages; the "line of sight" and "cable path" tests.</w:t>
            </w:r>
          </w:p>
        </w:tc>
        <w:tc>
          <w:tcPr>
            <w:tcW w:type="dxa" w:w="2381"/>
            <w:tcMar>
              <w:top w:w="60" w:type="dxa"/>
              <w:bottom w:w="60" w:type="dxa"/>
              <w:start w:w="110" w:type="dxa"/>
              <w:end w:w="110" w:type="dxa"/>
            </w:tcMar>
          </w:tcPr>
          <w:p>
            <w:pPr>
              <w:spacing w:after="0" w:line="252" w:lineRule="auto"/>
            </w:pPr>
            <w:r>
              <w:rPr>
                <w:sz w:val="20"/>
              </w:rPr>
              <w:t>Sketch each layout; fill the comparison table.</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Recap; scenario-based choice.</w:t>
            </w:r>
          </w:p>
        </w:tc>
        <w:tc>
          <w:tcPr>
            <w:tcW w:type="dxa" w:w="2381"/>
            <w:tcMar>
              <w:top w:w="60" w:type="dxa"/>
              <w:bottom w:w="60" w:type="dxa"/>
              <w:start w:w="110" w:type="dxa"/>
              <w:end w:w="110" w:type="dxa"/>
            </w:tcMar>
            <w:shd w:val="clear" w:color="auto" w:fill="F4F6F9"/>
          </w:tcPr>
          <w:p>
            <w:pPr>
              <w:spacing w:after="0" w:line="252" w:lineRule="auto"/>
            </w:pPr>
            <w:r>
              <w:rPr>
                <w:sz w:val="20"/>
              </w:rPr>
              <w:t>Choose a layout for a scenario and justify.</w:t>
            </w:r>
          </w:p>
        </w:tc>
      </w:tr>
    </w:tbl>
    <w:p>
      <w:pPr>
        <w:spacing w:after="40"/>
      </w:pPr>
    </w:p>
    <w:p>
      <w:pPr>
        <w:pStyle w:val="Heading2"/>
      </w:pPr>
      <w:r>
        <w:t>Core content</w:t>
      </w:r>
    </w:p>
    <w:p>
      <w:pPr>
        <w:pStyle w:val="Heading3"/>
      </w:pPr>
      <w:r>
        <w:t>17.1 Steps for setting up a computer laboratory</w:t>
      </w:r>
    </w:p>
    <w:p>
      <w:r>
        <w:t xml:space="preserve">Setting up a lab is a </w:t>
      </w:r>
      <w:r>
        <w:rPr>
          <w:b/>
        </w:rPr>
        <w:t>project</w:t>
      </w:r>
      <w:r>
        <w:t xml:space="preserve"> – it needs planning before buying anything.</w:t>
      </w:r>
    </w:p>
    <w:p>
      <w:pPr>
        <w:pStyle w:val="ListNumber"/>
      </w:pPr>
      <w:r>
        <w:rPr>
          <w:b/>
        </w:rPr>
        <w:t>Needs analysis and planning</w:t>
      </w:r>
      <w:r>
        <w:t xml:space="preserve"> – Who will use the lab (number of learners per class, age)? Which subjects/software? What budget? How many computers (ideally one per learner; acceptable one per two)? Internet needed? Produce a written plan and budget.</w:t>
      </w:r>
    </w:p>
    <w:p>
      <w:pPr>
        <w:pStyle w:val="ListNumber"/>
      </w:pPr>
      <w:r>
        <w:rPr>
          <w:b/>
        </w:rPr>
        <w:t>Choice and preparation of the room</w:t>
      </w:r>
      <w:r>
        <w:t xml:space="preserve"> – Size (about 2–2.5 m² per workstation), ground floor if possible, away from noise and dust, with windows that can be shaded, a solid door, burglar bars, and enough electrical sockets. Paint, clean, install ceiling/fans, curtains.</w:t>
      </w:r>
    </w:p>
    <w:p>
      <w:pPr>
        <w:pStyle w:val="ListNumber"/>
      </w:pPr>
      <w:r>
        <w:rPr>
          <w:b/>
        </w:rPr>
        <w:t>Electrical installation</w:t>
      </w:r>
      <w:r>
        <w:t xml:space="preserve"> – Qualified electrician: dedicated circuit with breaker, earthing, enough sockets per workstation, trunking for cables, stabiliser/UPS points, lightning protection.</w:t>
      </w:r>
    </w:p>
    <w:p>
      <w:pPr>
        <w:pStyle w:val="ListNumber"/>
      </w:pPr>
      <w:r>
        <w:rPr>
          <w:b/>
        </w:rPr>
        <w:t>Furniture and layout</w:t>
      </w:r>
      <w:r>
        <w:t xml:space="preserve"> – Choose a layout (17.2); install tables and chairs; leave passages of at least 1 m.</w:t>
      </w:r>
    </w:p>
    <w:p>
      <w:pPr>
        <w:pStyle w:val="ListNumber"/>
      </w:pPr>
      <w:r>
        <w:rPr>
          <w:b/>
        </w:rPr>
        <w:t>Network installation</w:t>
      </w:r>
      <w:r>
        <w:t xml:space="preserve"> – Cabling or Wi-Fi access points, switch, router, internet subscription; label every cable.</w:t>
      </w:r>
    </w:p>
    <w:p>
      <w:pPr>
        <w:pStyle w:val="ListNumber"/>
      </w:pPr>
      <w:r>
        <w:rPr>
          <w:b/>
        </w:rPr>
        <w:t>Hardware installation</w:t>
      </w:r>
      <w:r>
        <w:t xml:space="preserve"> – Unpack, place and connect computers, monitors, peripherals, projector; secure equipment with cables/locks.</w:t>
      </w:r>
    </w:p>
    <w:p>
      <w:pPr>
        <w:pStyle w:val="ListNumber"/>
      </w:pPr>
      <w:r>
        <w:rPr>
          <w:b/>
        </w:rPr>
        <w:t>Software installation and configuration</w:t>
      </w:r>
      <w:r>
        <w:t xml:space="preserve"> – Operating system, drivers, antivirus, educational software (e.g. Scratch, office suite), user accounts, restrictions for learners, update schedule.</w:t>
      </w:r>
    </w:p>
    <w:p>
      <w:pPr>
        <w:pStyle w:val="ListNumber"/>
      </w:pPr>
      <w:r>
        <w:rPr>
          <w:b/>
        </w:rPr>
        <w:t>Testing</w:t>
      </w:r>
      <w:r>
        <w:t xml:space="preserve"> – Power on every station; test network, internet, printer, projector; run a full class simulation.</w:t>
      </w:r>
    </w:p>
    <w:p>
      <w:pPr>
        <w:pStyle w:val="ListNumber"/>
      </w:pPr>
      <w:r>
        <w:rPr>
          <w:b/>
        </w:rPr>
        <w:t>Documentation and rules</w:t>
      </w:r>
      <w:r>
        <w:t xml:space="preserve"> – Inventory register, log book, maintenance schedule, lab rules poster, evacuation plan.</w:t>
      </w:r>
    </w:p>
    <w:p>
      <w:pPr>
        <w:pStyle w:val="ListNumber"/>
      </w:pPr>
      <w:r>
        <w:rPr>
          <w:b/>
        </w:rPr>
        <w:t>Training and handover</w:t>
      </w:r>
      <w:r>
        <w:t xml:space="preserve"> – Train teachers and a lab attendant; official opening; plan maintenance and budget for consumables.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17.1 – Set-up roadmap.</w:t>
            </w:r>
            <w:r>
              <w:rPr>
                <w:sz w:val="21"/>
              </w:rPr>
              <w:t xml:space="preserve"> A winding road with ten numbered milestones (icons: clipboard, room, lightning bolt, chair, network cable, computer tower, disc/download, checklist, poster, graduation cap). Label the road "From empty room to working lab".</w:t>
            </w:r>
          </w:p>
        </w:tc>
      </w:tr>
    </w:tbl>
    <w:p>
      <w:pPr>
        <w:spacing w:after="20"/>
      </w:pPr>
    </w:p>
    <w:p>
      <w:pPr>
        <w:pStyle w:val="Heading3"/>
      </w:pPr>
      <w:r>
        <w:t>17.2 Laboratory layouts</w:t>
      </w:r>
    </w:p>
    <w:p>
      <w:r>
        <w:t xml:space="preserve">The </w:t>
      </w:r>
      <w:r>
        <w:rPr>
          <w:b/>
        </w:rPr>
        <w:t>layout</w:t>
      </w:r>
      <w:r>
        <w:t xml:space="preserve"> is the arrangement of workstations, teacher's desk and passages. Choose according to room shape, teaching style, supervision needs, cabling, and safety.</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Layout</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Description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Advantages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Disadvantages</w:t>
            </w:r>
          </w:p>
        </w:tc>
      </w:tr>
      <w:tr>
        <w:tc>
          <w:tcPr>
            <w:tcW w:type="dxa" w:w="2381"/>
            <w:tcMar>
              <w:top w:w="60" w:type="dxa"/>
              <w:bottom w:w="60" w:type="dxa"/>
              <w:start w:w="110" w:type="dxa"/>
              <w:end w:w="110" w:type="dxa"/>
            </w:tcMar>
          </w:tcPr>
          <w:p>
            <w:pPr>
              <w:spacing w:after="0" w:line="252" w:lineRule="auto"/>
            </w:pPr>
            <w:r>
              <w:rPr>
                <w:b/>
                <w:sz w:val="20"/>
              </w:rPr>
              <w:t>Classroom / traditional rows</w:t>
            </w:r>
          </w:p>
        </w:tc>
        <w:tc>
          <w:tcPr>
            <w:tcW w:type="dxa" w:w="2381"/>
            <w:tcMar>
              <w:top w:w="60" w:type="dxa"/>
              <w:bottom w:w="60" w:type="dxa"/>
              <w:start w:w="110" w:type="dxa"/>
              <w:end w:w="110" w:type="dxa"/>
            </w:tcMar>
          </w:tcPr>
          <w:p>
            <w:pPr>
              <w:spacing w:after="0" w:line="252" w:lineRule="auto"/>
            </w:pPr>
            <w:r>
              <w:rPr>
                <w:sz w:val="20"/>
              </w:rPr>
              <w:t>Computers in straight rows all facing the board and teacher, like a normal classroom.</w:t>
            </w:r>
          </w:p>
        </w:tc>
        <w:tc>
          <w:tcPr>
            <w:tcW w:type="dxa" w:w="2381"/>
            <w:tcMar>
              <w:top w:w="60" w:type="dxa"/>
              <w:bottom w:w="60" w:type="dxa"/>
              <w:start w:w="110" w:type="dxa"/>
              <w:end w:w="110" w:type="dxa"/>
            </w:tcMar>
          </w:tcPr>
          <w:p>
            <w:pPr>
              <w:spacing w:after="0" w:line="252" w:lineRule="auto"/>
            </w:pPr>
            <w:r>
              <w:rPr>
                <w:sz w:val="20"/>
              </w:rPr>
              <w:t>Familiar; all learners see the board/projector; many machines fit in a room; easy to lecture.</w:t>
            </w:r>
          </w:p>
        </w:tc>
        <w:tc>
          <w:tcPr>
            <w:tcW w:type="dxa" w:w="2381"/>
            <w:tcMar>
              <w:top w:w="60" w:type="dxa"/>
              <w:bottom w:w="60" w:type="dxa"/>
              <w:start w:w="110" w:type="dxa"/>
              <w:end w:w="110" w:type="dxa"/>
            </w:tcMar>
          </w:tcPr>
          <w:p>
            <w:pPr>
              <w:spacing w:after="0" w:line="252" w:lineRule="auto"/>
            </w:pPr>
            <w:r>
              <w:rPr>
                <w:sz w:val="20"/>
              </w:rPr>
              <w:t>Teacher cannot see learners' screens from the front; cables cross passages; learners hide behind monitors; hard to circulate.</w:t>
            </w:r>
          </w:p>
        </w:tc>
      </w:tr>
      <w:tr>
        <w:tc>
          <w:tcPr>
            <w:tcW w:type="dxa" w:w="2381"/>
            <w:tcMar>
              <w:top w:w="60" w:type="dxa"/>
              <w:bottom w:w="60" w:type="dxa"/>
              <w:start w:w="110" w:type="dxa"/>
              <w:end w:w="110" w:type="dxa"/>
            </w:tcMar>
            <w:shd w:val="clear" w:color="auto" w:fill="F4F6F9"/>
          </w:tcPr>
          <w:p>
            <w:pPr>
              <w:spacing w:after="0" w:line="252" w:lineRule="auto"/>
            </w:pPr>
            <w:r>
              <w:rPr>
                <w:b/>
                <w:sz w:val="20"/>
              </w:rPr>
              <w:t>U-shape / perimeter (along the walls)</w:t>
            </w:r>
          </w:p>
        </w:tc>
        <w:tc>
          <w:tcPr>
            <w:tcW w:type="dxa" w:w="2381"/>
            <w:tcMar>
              <w:top w:w="60" w:type="dxa"/>
              <w:bottom w:w="60" w:type="dxa"/>
              <w:start w:w="110" w:type="dxa"/>
              <w:end w:w="110" w:type="dxa"/>
            </w:tcMar>
            <w:shd w:val="clear" w:color="auto" w:fill="F4F6F9"/>
          </w:tcPr>
          <w:p>
            <w:pPr>
              <w:spacing w:after="0" w:line="252" w:lineRule="auto"/>
            </w:pPr>
            <w:r>
              <w:rPr>
                <w:sz w:val="20"/>
              </w:rPr>
              <w:t>Computers on tables against three walls; learners face the wall; the centre is free (or has plain tables).</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Teacher sees </w:t>
            </w:r>
            <w:r>
              <w:rPr>
                <w:b/>
                <w:sz w:val="20"/>
              </w:rPr>
              <w:t>every screen</w:t>
            </w:r>
            <w:r>
              <w:rPr>
                <w:sz w:val="20"/>
              </w:rPr>
              <w:t xml:space="preserve"> from the centre; cables run neatly along walls near sockets; free centre for non-computer work and discussion; safe circulation.</w:t>
            </w:r>
          </w:p>
        </w:tc>
        <w:tc>
          <w:tcPr>
            <w:tcW w:type="dxa" w:w="2381"/>
            <w:tcMar>
              <w:top w:w="60" w:type="dxa"/>
              <w:bottom w:w="60" w:type="dxa"/>
              <w:start w:w="110" w:type="dxa"/>
              <w:end w:w="110" w:type="dxa"/>
            </w:tcMar>
            <w:shd w:val="clear" w:color="auto" w:fill="F4F6F9"/>
          </w:tcPr>
          <w:p>
            <w:pPr>
              <w:spacing w:after="0" w:line="252" w:lineRule="auto"/>
            </w:pPr>
            <w:r>
              <w:rPr>
                <w:sz w:val="20"/>
              </w:rPr>
              <w:t>Learners must turn around to see the board; fewer machines than rows; back and neck strain if turning often; corners can be wasted.</w:t>
            </w:r>
          </w:p>
        </w:tc>
      </w:tr>
      <w:tr>
        <w:tc>
          <w:tcPr>
            <w:tcW w:type="dxa" w:w="2381"/>
            <w:tcMar>
              <w:top w:w="60" w:type="dxa"/>
              <w:bottom w:w="60" w:type="dxa"/>
              <w:start w:w="110" w:type="dxa"/>
              <w:end w:w="110" w:type="dxa"/>
            </w:tcMar>
          </w:tcPr>
          <w:p>
            <w:pPr>
              <w:spacing w:after="0" w:line="252" w:lineRule="auto"/>
            </w:pPr>
            <w:r>
              <w:rPr>
                <w:b/>
                <w:sz w:val="20"/>
              </w:rPr>
              <w:t>Clusters / pods / islands</w:t>
            </w:r>
          </w:p>
        </w:tc>
        <w:tc>
          <w:tcPr>
            <w:tcW w:type="dxa" w:w="2381"/>
            <w:tcMar>
              <w:top w:w="60" w:type="dxa"/>
              <w:bottom w:w="60" w:type="dxa"/>
              <w:start w:w="110" w:type="dxa"/>
              <w:end w:w="110" w:type="dxa"/>
            </w:tcMar>
          </w:tcPr>
          <w:p>
            <w:pPr>
              <w:spacing w:after="0" w:line="252" w:lineRule="auto"/>
            </w:pPr>
            <w:r>
              <w:rPr>
                <w:sz w:val="20"/>
              </w:rPr>
              <w:t>Groups of 4–6 computers arranged around small tables or in star shapes.</w:t>
            </w:r>
          </w:p>
        </w:tc>
        <w:tc>
          <w:tcPr>
            <w:tcW w:type="dxa" w:w="2381"/>
            <w:tcMar>
              <w:top w:w="60" w:type="dxa"/>
              <w:bottom w:w="60" w:type="dxa"/>
              <w:start w:w="110" w:type="dxa"/>
              <w:end w:w="110" w:type="dxa"/>
            </w:tcMar>
          </w:tcPr>
          <w:p>
            <w:pPr>
              <w:spacing w:after="0" w:line="252" w:lineRule="auto"/>
            </w:pPr>
            <w:r>
              <w:rPr>
                <w:sz w:val="20"/>
              </w:rPr>
              <w:t xml:space="preserve">Encourages </w:t>
            </w:r>
            <w:r>
              <w:rPr>
                <w:b/>
                <w:sz w:val="20"/>
              </w:rPr>
              <w:t>group work and collaboration</w:t>
            </w:r>
            <w:r>
              <w:rPr>
                <w:sz w:val="20"/>
              </w:rPr>
              <w:t>; teacher moves easily between pods; good for project-based learning.</w:t>
            </w:r>
          </w:p>
        </w:tc>
        <w:tc>
          <w:tcPr>
            <w:tcW w:type="dxa" w:w="2381"/>
            <w:tcMar>
              <w:top w:w="60" w:type="dxa"/>
              <w:bottom w:w="60" w:type="dxa"/>
              <w:start w:w="110" w:type="dxa"/>
              <w:end w:w="110" w:type="dxa"/>
            </w:tcMar>
          </w:tcPr>
          <w:p>
            <w:pPr>
              <w:spacing w:after="0" w:line="252" w:lineRule="auto"/>
            </w:pPr>
            <w:r>
              <w:rPr>
                <w:sz w:val="20"/>
              </w:rPr>
              <w:t>Some learners face away from the board; power and network cabling must come from the floor or ceiling (costly); noisier; screens not all visible to the teacher.</w:t>
            </w:r>
          </w:p>
        </w:tc>
      </w:tr>
      <w:tr>
        <w:tc>
          <w:tcPr>
            <w:tcW w:type="dxa" w:w="2381"/>
            <w:tcMar>
              <w:top w:w="60" w:type="dxa"/>
              <w:bottom w:w="60" w:type="dxa"/>
              <w:start w:w="110" w:type="dxa"/>
              <w:end w:w="110" w:type="dxa"/>
            </w:tcMar>
            <w:shd w:val="clear" w:color="auto" w:fill="F4F6F9"/>
          </w:tcPr>
          <w:p>
            <w:pPr>
              <w:spacing w:after="0" w:line="252" w:lineRule="auto"/>
            </w:pPr>
            <w:r>
              <w:rPr>
                <w:b/>
                <w:sz w:val="20"/>
              </w:rPr>
              <w:t>Back-to-back rows (double rows)</w:t>
            </w:r>
          </w:p>
        </w:tc>
        <w:tc>
          <w:tcPr>
            <w:tcW w:type="dxa" w:w="2381"/>
            <w:tcMar>
              <w:top w:w="60" w:type="dxa"/>
              <w:bottom w:w="60" w:type="dxa"/>
              <w:start w:w="110" w:type="dxa"/>
              <w:end w:w="110" w:type="dxa"/>
            </w:tcMar>
            <w:shd w:val="clear" w:color="auto" w:fill="F4F6F9"/>
          </w:tcPr>
          <w:p>
            <w:pPr>
              <w:spacing w:after="0" w:line="252" w:lineRule="auto"/>
            </w:pPr>
            <w:r>
              <w:rPr>
                <w:sz w:val="20"/>
              </w:rPr>
              <w:t>Two rows of computers back to back with a shared cable trunk between them; learners face outward.</w:t>
            </w:r>
          </w:p>
        </w:tc>
        <w:tc>
          <w:tcPr>
            <w:tcW w:type="dxa" w:w="2381"/>
            <w:tcMar>
              <w:top w:w="60" w:type="dxa"/>
              <w:bottom w:w="60" w:type="dxa"/>
              <w:start w:w="110" w:type="dxa"/>
              <w:end w:w="110" w:type="dxa"/>
            </w:tcMar>
            <w:shd w:val="clear" w:color="auto" w:fill="F4F6F9"/>
          </w:tcPr>
          <w:p>
            <w:pPr>
              <w:spacing w:after="0" w:line="252" w:lineRule="auto"/>
            </w:pPr>
            <w:r>
              <w:rPr>
                <w:sz w:val="20"/>
              </w:rPr>
              <w:t>Cables shared and hidden between rows; economical use of space; teacher sees screens by walking along the aisles.</w:t>
            </w:r>
          </w:p>
        </w:tc>
        <w:tc>
          <w:tcPr>
            <w:tcW w:type="dxa" w:w="2381"/>
            <w:tcMar>
              <w:top w:w="60" w:type="dxa"/>
              <w:bottom w:w="60" w:type="dxa"/>
              <w:start w:w="110" w:type="dxa"/>
              <w:end w:w="110" w:type="dxa"/>
            </w:tcMar>
            <w:shd w:val="clear" w:color="auto" w:fill="F4F6F9"/>
          </w:tcPr>
          <w:p>
            <w:pPr>
              <w:spacing w:after="0" w:line="252" w:lineRule="auto"/>
            </w:pPr>
            <w:r>
              <w:rPr>
                <w:sz w:val="20"/>
              </w:rPr>
              <w:t>Learners facing away from each other and from the board; needs wide aisles.</w:t>
            </w:r>
          </w:p>
        </w:tc>
      </w:tr>
      <w:tr>
        <w:tc>
          <w:tcPr>
            <w:tcW w:type="dxa" w:w="2381"/>
            <w:tcMar>
              <w:top w:w="60" w:type="dxa"/>
              <w:bottom w:w="60" w:type="dxa"/>
              <w:start w:w="110" w:type="dxa"/>
              <w:end w:w="110" w:type="dxa"/>
            </w:tcMar>
          </w:tcPr>
          <w:p>
            <w:pPr>
              <w:spacing w:after="0" w:line="252" w:lineRule="auto"/>
            </w:pPr>
            <w:r>
              <w:rPr>
                <w:b/>
                <w:sz w:val="20"/>
              </w:rPr>
              <w:t>Computer-on-wheels / laptop trolley</w:t>
            </w:r>
          </w:p>
        </w:tc>
        <w:tc>
          <w:tcPr>
            <w:tcW w:type="dxa" w:w="2381"/>
            <w:tcMar>
              <w:top w:w="60" w:type="dxa"/>
              <w:bottom w:w="60" w:type="dxa"/>
              <w:start w:w="110" w:type="dxa"/>
              <w:end w:w="110" w:type="dxa"/>
            </w:tcMar>
          </w:tcPr>
          <w:p>
            <w:pPr>
              <w:spacing w:after="0" w:line="252" w:lineRule="auto"/>
            </w:pPr>
            <w:r>
              <w:rPr>
                <w:sz w:val="20"/>
              </w:rPr>
              <w:t>Laptops or tablets stored in a charging trolley and used in any classroom.</w:t>
            </w:r>
          </w:p>
        </w:tc>
        <w:tc>
          <w:tcPr>
            <w:tcW w:type="dxa" w:w="2381"/>
            <w:tcMar>
              <w:top w:w="60" w:type="dxa"/>
              <w:bottom w:w="60" w:type="dxa"/>
              <w:start w:w="110" w:type="dxa"/>
              <w:end w:w="110" w:type="dxa"/>
            </w:tcMar>
          </w:tcPr>
          <w:p>
            <w:pPr>
              <w:spacing w:after="0" w:line="252" w:lineRule="auto"/>
            </w:pPr>
            <w:r>
              <w:rPr>
                <w:sz w:val="20"/>
              </w:rPr>
              <w:t>Flexible; no dedicated room; used by many classes; good for small schools.</w:t>
            </w:r>
          </w:p>
        </w:tc>
        <w:tc>
          <w:tcPr>
            <w:tcW w:type="dxa" w:w="2381"/>
            <w:tcMar>
              <w:top w:w="60" w:type="dxa"/>
              <w:bottom w:w="60" w:type="dxa"/>
              <w:start w:w="110" w:type="dxa"/>
              <w:end w:w="110" w:type="dxa"/>
            </w:tcMar>
          </w:tcPr>
          <w:p>
            <w:pPr>
              <w:spacing w:after="0" w:line="252" w:lineRule="auto"/>
            </w:pPr>
            <w:r>
              <w:rPr>
                <w:sz w:val="20"/>
              </w:rPr>
              <w:t>Battery life; theft risk; less powerful machines; charging management; no fixed ergonomics.</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17.2 – Five layout plans.</w:t>
            </w:r>
            <w:r>
              <w:rPr>
                <w:sz w:val="21"/>
              </w:rPr>
              <w:t xml:space="preserve"> Five top-view floor plans in a grid, each 20 workstations: (a) rows facing the front; (b) U-shape along walls with a teacher's desk in the centre and dotted "lines of sight" from teacher to every screen; (c) four pods of five; (d) two back-to-back double rows with a hatched cable trunk between them; (e) an ordinary classroom with a laptop trolley in the corner. Mark the door, windows, board/projector screen and teacher's desk on each.</w:t>
            </w:r>
          </w:p>
        </w:tc>
      </w:tr>
    </w:tbl>
    <w:p>
      <w:pPr>
        <w:spacing w:after="20"/>
      </w:pPr>
    </w:p>
    <w:p>
      <w:r>
        <w:rPr>
          <w:b/>
        </w:rPr>
        <w:t>Two tests for choosing a layout:</w:t>
      </w:r>
    </w:p>
    <w:p>
      <w:pPr>
        <w:pStyle w:val="ListBullet"/>
      </w:pPr>
      <w:r>
        <w:rPr>
          <w:b/>
        </w:rPr>
        <w:t>Line-of-sight test:</w:t>
      </w:r>
      <w:r>
        <w:t xml:space="preserve"> From the teacher's usual position, how many screens can be seen? (Supervision and safety.)</w:t>
      </w:r>
    </w:p>
    <w:p>
      <w:pPr>
        <w:pStyle w:val="ListBullet"/>
      </w:pPr>
      <w:r>
        <w:rPr>
          <w:b/>
        </w:rPr>
        <w:t>Cable-path test:</w:t>
      </w:r>
      <w:r>
        <w:t xml:space="preserve"> Can power and network cables reach every station without crossing a passage? (Safety and tidiness.)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sz w:val="21"/>
              </w:rPr>
              <w:t>Many Cameroonian public secondary schools equipped under the "</w:t>
            </w:r>
            <w:r>
              <w:rPr>
                <w:i/>
                <w:sz w:val="21"/>
              </w:rPr>
              <w:t>Centres de Ressources Multimédia</w:t>
            </w:r>
            <w:r>
              <w:rPr>
                <w:sz w:val="21"/>
              </w:rPr>
              <w:t xml:space="preserve">" programme chose the </w:t>
            </w:r>
            <w:r>
              <w:rPr>
                <w:b/>
                <w:sz w:val="21"/>
              </w:rPr>
              <w:t>U-shape</w:t>
            </w:r>
            <w:r>
              <w:rPr>
                <w:sz w:val="21"/>
              </w:rPr>
              <w:t xml:space="preserve"> layout: it needs fewer floor cable channels (sockets along the walls), lets a single teacher supervise 30 screens, and leaves the centre free for theory lessons in the same room.</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"The best layout is the one that fits the most computers." Supervision, safety and pedagogy come first. A lab with 30 machines the teacher cannot see is worse than 24 machines in a U-shape.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Lab designer (15 min, groups).</w:t>
            </w:r>
            <w:r>
              <w:rPr>
                <w:sz w:val="21"/>
              </w:rPr>
              <w:t xml:space="preserve"> Each group receives a room plan (e.g. 8 m × 6 m, door on the short wall, windows on one long wall, sockets on two walls) and a scenario. They draw a layout to scale, mark the teacher's desk, projector, cable paths, extinguisher and passages, and write two advantages and one disadvantage of their choice.</w:t>
            </w:r>
          </w:p>
          <w:p>
            <w:pPr>
              <w:pStyle w:val="ListBullet"/>
              <w:spacing w:after="60" w:line="264" w:lineRule="auto"/>
            </w:pPr>
            <w:r>
              <w:rPr>
                <w:sz w:val="21"/>
              </w:rPr>
              <w:t xml:space="preserve">Scenario A: 24 desktops, teacher wants to lecture </w:t>
            </w:r>
            <w:r>
              <w:rPr>
                <w:i/>
                <w:sz w:val="21"/>
              </w:rPr>
              <w:t>and</w:t>
            </w:r>
            <w:r>
              <w:rPr>
                <w:sz w:val="21"/>
              </w:rPr>
              <w:t xml:space="preserve"> supervise.</w:t>
            </w:r>
          </w:p>
          <w:p>
            <w:pPr>
              <w:pStyle w:val="ListBullet"/>
              <w:spacing w:after="60" w:line="264" w:lineRule="auto"/>
            </w:pPr>
            <w:r>
              <w:rPr>
                <w:sz w:val="21"/>
              </w:rPr>
              <w:t>Scenario B: 20 desktops, school emphasises group projects.</w:t>
            </w:r>
          </w:p>
          <w:p>
            <w:pPr>
              <w:pStyle w:val="ListBullet"/>
              <w:spacing w:after="60" w:line="264" w:lineRule="auto"/>
            </w:pPr>
            <w:r>
              <w:rPr>
                <w:sz w:val="21"/>
              </w:rPr>
              <w:t>Scenario C: 16 laptops, room shared with a normal class.</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List, in order, six steps for setting up a computer laboratory.</w:t>
            </w:r>
          </w:p>
          <w:p>
            <w:pPr>
              <w:pStyle w:val="ListNumber"/>
              <w:spacing w:after="60" w:line="264" w:lineRule="auto"/>
            </w:pPr>
            <w:r>
              <w:rPr>
                <w:sz w:val="21"/>
              </w:rPr>
              <w:t>Why should the electrical installation be done before the furniture and computers are installed?</w:t>
            </w:r>
          </w:p>
          <w:p>
            <w:pPr>
              <w:pStyle w:val="ListNumber"/>
              <w:spacing w:after="60" w:line="264" w:lineRule="auto"/>
            </w:pPr>
            <w:r>
              <w:rPr>
                <w:sz w:val="21"/>
              </w:rPr>
              <w:t>Describe the U-shape layout and give two advantages and one disadvantage.</w:t>
            </w:r>
          </w:p>
          <w:p>
            <w:pPr>
              <w:pStyle w:val="ListNumber"/>
              <w:spacing w:after="60" w:line="264" w:lineRule="auto"/>
            </w:pPr>
            <w:r>
              <w:rPr>
                <w:sz w:val="21"/>
              </w:rPr>
              <w:t>Which layout best supports group work? Which best supports teacher supervision of screens?</w:t>
            </w:r>
          </w:p>
          <w:p>
            <w:pPr>
              <w:pStyle w:val="ListNumber"/>
              <w:spacing w:after="60" w:line="264" w:lineRule="auto"/>
            </w:pPr>
            <w:r>
              <w:rPr>
                <w:sz w:val="21"/>
              </w:rPr>
              <w:t>Apply the line-of-sight and cable-path tests to the traditional rows layout.</w:t>
            </w:r>
          </w:p>
          <w:p>
            <w:pPr>
              <w:pStyle w:val="ListNumber"/>
              <w:spacing w:after="60" w:line="264" w:lineRule="auto"/>
            </w:pPr>
            <w:r>
              <w:rPr>
                <w:sz w:val="21"/>
              </w:rPr>
              <w:t>A school has a long, narrow room with sockets only on one wall. Recommend a layout and justify.</w:t>
            </w:r>
          </w:p>
        </w:tc>
      </w:tr>
    </w:tbl>
    <w:p>
      <w:pPr>
        <w:spacing w:after="20"/>
      </w:pPr>
    </w:p>
    <w:p>
      <w:r>
        <w:br w:type="page"/>
      </w:r>
    </w:p>
    <w:p>
      <w:pPr>
        <w:pStyle w:val="Heading1"/>
        <w:pBdr>
          <w:bottom w:val="single" w:sz="8" w:space="1" w:color="0F9D8A"/>
        </w:pBdr>
      </w:pPr>
      <w:r>
        <w:t>Lesson 18: Behaviours to Adopt in a Computer Laboratory</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Identify good behaviour to adopt when working in a computer laboratory.</w:t>
            </w:r>
          </w:p>
          <w:p>
            <w:pPr>
              <w:pStyle w:val="ListBullet"/>
              <w:spacing w:after="60" w:line="264" w:lineRule="auto"/>
            </w:pPr>
            <w:r>
              <w:rPr>
                <w:sz w:val="21"/>
              </w:rPr>
              <w:t>State precautions to take when using a computer laboratory.</w:t>
            </w:r>
          </w:p>
          <w:p>
            <w:pPr>
              <w:pStyle w:val="ListBullet"/>
              <w:spacing w:after="60" w:line="264" w:lineRule="auto"/>
            </w:pPr>
            <w:r>
              <w:rPr>
                <w:sz w:val="21"/>
              </w:rPr>
              <w:t>State the importance of rules in a computer laboratory.</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7 min</w:t>
            </w:r>
          </w:p>
        </w:tc>
        <w:tc>
          <w:tcPr>
            <w:tcW w:type="dxa" w:w="2381"/>
            <w:tcMar>
              <w:top w:w="60" w:type="dxa"/>
              <w:bottom w:w="60" w:type="dxa"/>
              <w:start w:w="110" w:type="dxa"/>
              <w:end w:w="110" w:type="dxa"/>
            </w:tcMar>
          </w:tcPr>
          <w:p>
            <w:pPr>
              <w:spacing w:after="0" w:line="252" w:lineRule="auto"/>
            </w:pPr>
            <w:r>
              <w:rPr>
                <w:sz w:val="20"/>
              </w:rPr>
              <w:t>Show a short scenario (role-play or comic): a learner eats groundnuts at the keyboard, another pulls a USB out without ejecting, a third runs between rows. "Spot the problems."</w:t>
            </w:r>
          </w:p>
        </w:tc>
        <w:tc>
          <w:tcPr>
            <w:tcW w:type="dxa" w:w="2381"/>
            <w:tcMar>
              <w:top w:w="60" w:type="dxa"/>
              <w:bottom w:w="60" w:type="dxa"/>
              <w:start w:w="110" w:type="dxa"/>
              <w:end w:w="110" w:type="dxa"/>
            </w:tcMar>
          </w:tcPr>
          <w:p>
            <w:pPr>
              <w:spacing w:after="0" w:line="252" w:lineRule="auto"/>
            </w:pPr>
            <w:r>
              <w:rPr>
                <w:sz w:val="20"/>
              </w:rPr>
              <w:t>Identify risky behaviours.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Good behaviours: before / during / after using the lab.</w:t>
            </w:r>
          </w:p>
        </w:tc>
        <w:tc>
          <w:tcPr>
            <w:tcW w:type="dxa" w:w="2381"/>
            <w:tcMar>
              <w:top w:w="60" w:type="dxa"/>
              <w:bottom w:w="60" w:type="dxa"/>
              <w:start w:w="110" w:type="dxa"/>
              <w:end w:w="110" w:type="dxa"/>
            </w:tcMar>
            <w:shd w:val="clear" w:color="auto" w:fill="F4F6F9"/>
          </w:tcPr>
          <w:p>
            <w:pPr>
              <w:spacing w:after="0" w:line="252" w:lineRule="auto"/>
            </w:pPr>
            <w:r>
              <w:rPr>
                <w:sz w:val="20"/>
              </w:rPr>
              <w:t>Build the "Before–During–After" chart.</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13 min</w:t>
            </w:r>
          </w:p>
        </w:tc>
        <w:tc>
          <w:tcPr>
            <w:tcW w:type="dxa" w:w="2381"/>
            <w:tcMar>
              <w:top w:w="60" w:type="dxa"/>
              <w:bottom w:w="60" w:type="dxa"/>
              <w:start w:w="110" w:type="dxa"/>
              <w:end w:w="110" w:type="dxa"/>
            </w:tcMar>
          </w:tcPr>
          <w:p>
            <w:pPr>
              <w:spacing w:after="0" w:line="252" w:lineRule="auto"/>
            </w:pPr>
            <w:r>
              <w:rPr>
                <w:sz w:val="20"/>
              </w:rPr>
              <w:t>Precautions: personal safety, equipment safety, data safety. Importance of rules.</w:t>
            </w:r>
          </w:p>
        </w:tc>
        <w:tc>
          <w:tcPr>
            <w:tcW w:type="dxa" w:w="2381"/>
            <w:tcMar>
              <w:top w:w="60" w:type="dxa"/>
              <w:bottom w:w="60" w:type="dxa"/>
              <w:start w:w="110" w:type="dxa"/>
              <w:end w:w="110" w:type="dxa"/>
            </w:tcMar>
          </w:tcPr>
          <w:p>
            <w:pPr>
              <w:spacing w:after="0" w:line="252" w:lineRule="auto"/>
            </w:pPr>
            <w:r>
              <w:rPr>
                <w:sz w:val="20"/>
              </w:rPr>
              <w:t>Link each rule to the risk it prevents.</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Class writes its own </w:t>
            </w:r>
            <w:r>
              <w:rPr>
                <w:b/>
                <w:sz w:val="20"/>
              </w:rPr>
              <w:t>Lab Charter</w:t>
            </w:r>
            <w:r>
              <w:rPr>
                <w:sz w:val="20"/>
              </w:rPr>
              <w:t xml:space="preserve"> (10 rules); exit ticket.</w:t>
            </w:r>
          </w:p>
        </w:tc>
        <w:tc>
          <w:tcPr>
            <w:tcW w:type="dxa" w:w="2381"/>
            <w:tcMar>
              <w:top w:w="60" w:type="dxa"/>
              <w:bottom w:w="60" w:type="dxa"/>
              <w:start w:w="110" w:type="dxa"/>
              <w:end w:w="110" w:type="dxa"/>
            </w:tcMar>
            <w:shd w:val="clear" w:color="auto" w:fill="F4F6F9"/>
          </w:tcPr>
          <w:p>
            <w:pPr>
              <w:spacing w:after="0" w:line="252" w:lineRule="auto"/>
            </w:pPr>
            <w:r>
              <w:rPr>
                <w:sz w:val="20"/>
              </w:rPr>
              <w:t>Vote on rules; sign the charter.</w:t>
            </w:r>
          </w:p>
        </w:tc>
      </w:tr>
    </w:tbl>
    <w:p>
      <w:pPr>
        <w:spacing w:after="40"/>
      </w:pPr>
    </w:p>
    <w:p>
      <w:pPr>
        <w:pStyle w:val="Heading2"/>
      </w:pPr>
      <w:r>
        <w:t>Core content</w:t>
      </w:r>
    </w:p>
    <w:p>
      <w:pPr>
        <w:pStyle w:val="Heading3"/>
      </w:pPr>
      <w:r>
        <w:t>18.1 Why rules? The importance of rules in a computer laboratory</w:t>
      </w:r>
    </w:p>
    <w:p>
      <w:r>
        <w:t xml:space="preserve">A computer lab concentrates </w:t>
      </w:r>
      <w:r>
        <w:rPr>
          <w:b/>
        </w:rPr>
        <w:t>expensive equipment</w:t>
      </w:r>
      <w:r>
        <w:t xml:space="preserve">, </w:t>
      </w:r>
      <w:r>
        <w:rPr>
          <w:b/>
        </w:rPr>
        <w:t>electricity</w:t>
      </w:r>
      <w:r>
        <w:t xml:space="preserve">, </w:t>
      </w:r>
      <w:r>
        <w:rPr>
          <w:b/>
        </w:rPr>
        <w:t>many people</w:t>
      </w:r>
      <w:r>
        <w:t xml:space="preserve"> and </w:t>
      </w:r>
      <w:r>
        <w:rPr>
          <w:b/>
        </w:rPr>
        <w:t>valuable data</w:t>
      </w:r>
      <w:r>
        <w:t xml:space="preserve"> in one room. Rules exist to:</w:t>
      </w:r>
    </w:p>
    <w:p>
      <w:pPr>
        <w:pStyle w:val="ListNumber"/>
      </w:pPr>
      <w:r>
        <w:rPr>
          <w:b/>
        </w:rPr>
        <w:t>Protect people</w:t>
      </w:r>
      <w:r>
        <w:t xml:space="preserve"> – from electric shock, tripping, fire, eye and posture strain.</w:t>
      </w:r>
    </w:p>
    <w:p>
      <w:pPr>
        <w:pStyle w:val="ListNumber"/>
      </w:pPr>
      <w:r>
        <w:rPr>
          <w:b/>
        </w:rPr>
        <w:t>Protect equipment</w:t>
      </w:r>
      <w:r>
        <w:t xml:space="preserve"> – from dust, liquids, heat, physical damage, theft and misuse, extending its life.</w:t>
      </w:r>
    </w:p>
    <w:p>
      <w:pPr>
        <w:pStyle w:val="ListNumber"/>
      </w:pPr>
      <w:r>
        <w:rPr>
          <w:b/>
        </w:rPr>
        <w:t>Protect data and software</w:t>
      </w:r>
      <w:r>
        <w:t xml:space="preserve"> – from viruses, deletion, unauthorised access and illegal downloads.</w:t>
      </w:r>
    </w:p>
    <w:p>
      <w:pPr>
        <w:pStyle w:val="ListNumber"/>
      </w:pPr>
      <w:r>
        <w:rPr>
          <w:b/>
        </w:rPr>
        <w:t>Ensure fair access</w:t>
      </w:r>
      <w:r>
        <w:t xml:space="preserve"> – everyone gets a working machine and equal time.</w:t>
      </w:r>
    </w:p>
    <w:p>
      <w:pPr>
        <w:pStyle w:val="ListNumber"/>
      </w:pPr>
      <w:r>
        <w:rPr>
          <w:b/>
        </w:rPr>
        <w:t>Create a learning atmosphere</w:t>
      </w:r>
      <w:r>
        <w:t xml:space="preserve"> – order, quiet, respect, so that lessons can proceed.</w:t>
      </w:r>
    </w:p>
    <w:p>
      <w:pPr>
        <w:pStyle w:val="ListNumber"/>
      </w:pPr>
      <w:r>
        <w:rPr>
          <w:b/>
        </w:rPr>
        <w:t>Build responsibility and digital citizenship</w:t>
      </w:r>
      <w:r>
        <w:t xml:space="preserve"> – habits carried into workplaces and homes.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sz w:val="21"/>
              </w:rPr>
              <w:t xml:space="preserve">Every rule can be traced to a </w:t>
            </w:r>
            <w:r>
              <w:rPr>
                <w:b/>
                <w:sz w:val="21"/>
              </w:rPr>
              <w:t>risk</w:t>
            </w:r>
            <w:r>
              <w:rPr>
                <w:sz w:val="21"/>
              </w:rPr>
              <w:t xml:space="preserve">: </w:t>
            </w:r>
            <w:r>
              <w:rPr>
                <w:i/>
                <w:sz w:val="21"/>
              </w:rPr>
              <w:t>No food or drink</w:t>
            </w:r>
            <w:r>
              <w:rPr>
                <w:sz w:val="21"/>
              </w:rPr>
              <w:t xml:space="preserve"> ← liquids destroy keyboards and attract insects; </w:t>
            </w:r>
            <w:r>
              <w:rPr>
                <w:i/>
                <w:sz w:val="21"/>
              </w:rPr>
              <w:t>Shut down properly</w:t>
            </w:r>
            <w:r>
              <w:rPr>
                <w:sz w:val="21"/>
              </w:rPr>
              <w:t xml:space="preserve"> ← sudden power-off corrupts files; </w:t>
            </w:r>
            <w:r>
              <w:rPr>
                <w:i/>
                <w:sz w:val="21"/>
              </w:rPr>
              <w:t>No external USB without permission</w:t>
            </w:r>
            <w:r>
              <w:rPr>
                <w:sz w:val="21"/>
              </w:rPr>
              <w:t xml:space="preserve"> ← viruses. Teach the </w:t>
            </w:r>
            <w:r>
              <w:rPr>
                <w:b/>
                <w:sz w:val="21"/>
              </w:rPr>
              <w:t>reason</w:t>
            </w:r>
            <w:r>
              <w:rPr>
                <w:sz w:val="21"/>
              </w:rPr>
              <w:t>, not just the rule.</w:t>
            </w:r>
          </w:p>
        </w:tc>
      </w:tr>
    </w:tbl>
    <w:p>
      <w:pPr>
        <w:spacing w:after="20"/>
      </w:pPr>
    </w:p>
    <w:p>
      <w:pPr>
        <w:pStyle w:val="Heading3"/>
      </w:pPr>
      <w:r>
        <w:t>18.2 Good behaviours to adopt</w:t>
      </w:r>
    </w:p>
    <w:p>
      <w:r>
        <w:rPr>
          <w:b/>
        </w:rPr>
        <w:t>Before entering / starting</w:t>
      </w:r>
    </w:p>
    <w:p>
      <w:pPr>
        <w:pStyle w:val="ListBullet"/>
      </w:pPr>
      <w:r>
        <w:t>Arrive on time; queue calmly; enter only when the teacher or attendant is present.</w:t>
      </w:r>
    </w:p>
    <w:p>
      <w:pPr>
        <w:pStyle w:val="ListBullet"/>
      </w:pPr>
      <w:r>
        <w:t>Leave bags, food, drinks and umbrellas outside or at the designated place.</w:t>
      </w:r>
    </w:p>
    <w:p>
      <w:pPr>
        <w:pStyle w:val="ListBullet"/>
      </w:pPr>
      <w:r>
        <w:t xml:space="preserve">Ensure hands are </w:t>
      </w:r>
      <w:r>
        <w:rPr>
          <w:b/>
        </w:rPr>
        <w:t>clean and dry</w:t>
      </w:r>
      <w:r>
        <w:t>; wipe shoes (dust).</w:t>
      </w:r>
    </w:p>
    <w:p>
      <w:pPr>
        <w:pStyle w:val="ListBullet"/>
      </w:pPr>
      <w:r>
        <w:t xml:space="preserve">Sit at your </w:t>
      </w:r>
      <w:r>
        <w:rPr>
          <w:b/>
        </w:rPr>
        <w:t>assigned</w:t>
      </w:r>
      <w:r>
        <w:t xml:space="preserve"> workstation; check the equipment and </w:t>
      </w:r>
      <w:r>
        <w:rPr>
          <w:b/>
        </w:rPr>
        <w:t>report</w:t>
      </w:r>
      <w:r>
        <w:t xml:space="preserve"> any fault before use (do not try to repair it yourself).</w:t>
      </w:r>
    </w:p>
    <w:p>
      <w:pPr>
        <w:pStyle w:val="ListBullet"/>
      </w:pPr>
      <w:r>
        <w:t>Switch on in the correct order: stabiliser/UPS → system unit → monitor (or as instructed).</w:t>
      </w:r>
    </w:p>
    <w:p>
      <w:r>
        <w:rPr>
          <w:b/>
        </w:rPr>
        <w:t>During the session</w:t>
      </w:r>
    </w:p>
    <w:p>
      <w:pPr>
        <w:pStyle w:val="ListBullet"/>
      </w:pPr>
      <w:r>
        <w:rPr>
          <w:b/>
        </w:rPr>
        <w:t>Follow the teacher's instructions</w:t>
      </w:r>
      <w:r>
        <w:t>; work only on the assigned task.</w:t>
      </w:r>
    </w:p>
    <w:p>
      <w:pPr>
        <w:pStyle w:val="ListBullet"/>
      </w:pPr>
      <w:r>
        <w:t>Handle equipment gently: press keys lightly, do not bang the mouse, do not touch the screen with fingers or pens, do not pull cables.</w:t>
      </w:r>
    </w:p>
    <w:p>
      <w:pPr>
        <w:pStyle w:val="ListBullet"/>
      </w:pPr>
      <w:r>
        <w:t>Sit upright, keep a distance of about an arm's length from the screen (ergonomics).</w:t>
      </w:r>
    </w:p>
    <w:p>
      <w:pPr>
        <w:pStyle w:val="ListBullet"/>
      </w:pPr>
      <w:r>
        <w:rPr>
          <w:b/>
        </w:rPr>
        <w:t>Save your work regularly</w:t>
      </w:r>
      <w:r>
        <w:t xml:space="preserve"> in your own folder.</w:t>
      </w:r>
    </w:p>
    <w:p>
      <w:pPr>
        <w:pStyle w:val="ListBullet"/>
      </w:pPr>
      <w:r>
        <w:t xml:space="preserve">Do </w:t>
      </w:r>
      <w:r>
        <w:rPr>
          <w:b/>
        </w:rPr>
        <w:t>not</w:t>
      </w:r>
      <w:r>
        <w:t xml:space="preserve"> change system settings, install or delete software, or use others' accounts.</w:t>
      </w:r>
    </w:p>
    <w:p>
      <w:pPr>
        <w:pStyle w:val="ListBullet"/>
      </w:pPr>
      <w:r>
        <w:t xml:space="preserve">Do </w:t>
      </w:r>
      <w:r>
        <w:rPr>
          <w:b/>
        </w:rPr>
        <w:t>not</w:t>
      </w:r>
      <w:r>
        <w:t xml:space="preserve"> insert personal USB drives or phones without permission; scan any authorised device with the antivirus.</w:t>
      </w:r>
    </w:p>
    <w:p>
      <w:pPr>
        <w:pStyle w:val="ListBullet"/>
      </w:pPr>
      <w:r>
        <w:t xml:space="preserve">Do </w:t>
      </w:r>
      <w:r>
        <w:rPr>
          <w:b/>
        </w:rPr>
        <w:t>not</w:t>
      </w:r>
      <w:r>
        <w:t xml:space="preserve"> visit inappropriate websites, download files, or play unauthorised games.</w:t>
      </w:r>
    </w:p>
    <w:p>
      <w:pPr>
        <w:pStyle w:val="ListBullet"/>
      </w:pPr>
      <w:r>
        <w:t xml:space="preserve">Speak quietly; </w:t>
      </w:r>
      <w:r>
        <w:rPr>
          <w:b/>
        </w:rPr>
        <w:t>walk</w:t>
      </w:r>
      <w:r>
        <w:t>, never run; keep passages clear.</w:t>
      </w:r>
    </w:p>
    <w:p>
      <w:pPr>
        <w:pStyle w:val="ListBullet"/>
      </w:pPr>
      <w:r>
        <w:t>Respect others' work and privacy; no touching a neighbour's keyboard or reading their screen without permission.</w:t>
      </w:r>
    </w:p>
    <w:p>
      <w:pPr>
        <w:pStyle w:val="ListBullet"/>
      </w:pPr>
      <w:r>
        <w:t xml:space="preserve">If you smell burning, see smoke or sparks, or feel a shock: </w:t>
      </w:r>
      <w:r>
        <w:rPr>
          <w:b/>
        </w:rPr>
        <w:t>stop, move away, and call the teacher immediately</w:t>
      </w:r>
      <w:r>
        <w:t>.</w:t>
      </w:r>
    </w:p>
    <w:p>
      <w:r>
        <w:rPr>
          <w:b/>
        </w:rPr>
        <w:t>After the session</w:t>
      </w:r>
    </w:p>
    <w:p>
      <w:pPr>
        <w:pStyle w:val="ListBullet"/>
      </w:pPr>
      <w:r>
        <w:t xml:space="preserve">Close programs and </w:t>
      </w:r>
      <w:r>
        <w:rPr>
          <w:b/>
        </w:rPr>
        <w:t>shut down properly</w:t>
      </w:r>
      <w:r>
        <w:t xml:space="preserve"> (Start → Shut down); switch off monitor, then UPS/stabiliser if instructed.</w:t>
      </w:r>
    </w:p>
    <w:p>
      <w:pPr>
        <w:pStyle w:val="ListBullet"/>
      </w:pPr>
      <w:r>
        <w:t>Log out of any account.</w:t>
      </w:r>
    </w:p>
    <w:p>
      <w:pPr>
        <w:pStyle w:val="ListBullet"/>
      </w:pPr>
      <w:r>
        <w:t>Put the keyboard, mouse and chair back in place; cover equipment if covers are used.</w:t>
      </w:r>
    </w:p>
    <w:p>
      <w:pPr>
        <w:pStyle w:val="ListBullet"/>
      </w:pPr>
      <w:r>
        <w:t>Take your belongings; leave the room clean; leave in an orderly manner.</w:t>
      </w:r>
    </w:p>
    <w:p>
      <w:pPr>
        <w:pStyle w:val="Heading3"/>
      </w:pPr>
      <w:r>
        <w:t>18.3 Precautions to take in the computer laboratory</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Area</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Precaution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Risk prevented</w:t>
            </w:r>
          </w:p>
        </w:tc>
      </w:tr>
      <w:tr>
        <w:tc>
          <w:tcPr>
            <w:tcW w:type="dxa" w:w="3175"/>
            <w:tcMar>
              <w:top w:w="60" w:type="dxa"/>
              <w:bottom w:w="60" w:type="dxa"/>
              <w:start w:w="110" w:type="dxa"/>
              <w:end w:w="110" w:type="dxa"/>
            </w:tcMar>
          </w:tcPr>
          <w:p>
            <w:pPr>
              <w:spacing w:after="0" w:line="252" w:lineRule="auto"/>
            </w:pPr>
            <w:r>
              <w:rPr>
                <w:b/>
                <w:sz w:val="20"/>
              </w:rPr>
              <w:t>Electrical safety</w:t>
            </w:r>
          </w:p>
        </w:tc>
        <w:tc>
          <w:tcPr>
            <w:tcW w:type="dxa" w:w="3175"/>
            <w:tcMar>
              <w:top w:w="60" w:type="dxa"/>
              <w:bottom w:w="60" w:type="dxa"/>
              <w:start w:w="110" w:type="dxa"/>
              <w:end w:w="110" w:type="dxa"/>
            </w:tcMar>
          </w:tcPr>
          <w:p>
            <w:pPr>
              <w:spacing w:after="0" w:line="252" w:lineRule="auto"/>
            </w:pPr>
            <w:r>
              <w:rPr>
                <w:sz w:val="20"/>
              </w:rPr>
              <w:t>Never touch sockets, plugs or cables with wet hands; do not overload sockets; do not open system units; report damaged cables.</w:t>
            </w:r>
          </w:p>
        </w:tc>
        <w:tc>
          <w:tcPr>
            <w:tcW w:type="dxa" w:w="3175"/>
            <w:tcMar>
              <w:top w:w="60" w:type="dxa"/>
              <w:bottom w:w="60" w:type="dxa"/>
              <w:start w:w="110" w:type="dxa"/>
              <w:end w:w="110" w:type="dxa"/>
            </w:tcMar>
          </w:tcPr>
          <w:p>
            <w:pPr>
              <w:spacing w:after="0" w:line="252" w:lineRule="auto"/>
            </w:pPr>
            <w:r>
              <w:rPr>
                <w:sz w:val="20"/>
              </w:rPr>
              <w:t>Electric shock, fire.</w:t>
            </w:r>
          </w:p>
        </w:tc>
      </w:tr>
      <w:tr>
        <w:tc>
          <w:tcPr>
            <w:tcW w:type="dxa" w:w="3175"/>
            <w:tcMar>
              <w:top w:w="60" w:type="dxa"/>
              <w:bottom w:w="60" w:type="dxa"/>
              <w:start w:w="110" w:type="dxa"/>
              <w:end w:w="110" w:type="dxa"/>
            </w:tcMar>
            <w:shd w:val="clear" w:color="auto" w:fill="F4F6F9"/>
          </w:tcPr>
          <w:p>
            <w:pPr>
              <w:spacing w:after="0" w:line="252" w:lineRule="auto"/>
            </w:pPr>
            <w:r>
              <w:rPr>
                <w:b/>
                <w:sz w:val="20"/>
              </w:rPr>
              <w:t>Fire</w:t>
            </w:r>
          </w:p>
        </w:tc>
        <w:tc>
          <w:tcPr>
            <w:tcW w:type="dxa" w:w="3175"/>
            <w:tcMar>
              <w:top w:w="60" w:type="dxa"/>
              <w:bottom w:w="60" w:type="dxa"/>
              <w:start w:w="110" w:type="dxa"/>
              <w:end w:w="110" w:type="dxa"/>
            </w:tcMar>
            <w:shd w:val="clear" w:color="auto" w:fill="F4F6F9"/>
          </w:tcPr>
          <w:p>
            <w:pPr>
              <w:spacing w:after="0" w:line="252" w:lineRule="auto"/>
            </w:pPr>
            <w:r>
              <w:rPr>
                <w:sz w:val="20"/>
              </w:rPr>
              <w:t>Know where the extinguisher and exit are; no naked flames; do not block vents on equipment.</w:t>
            </w:r>
          </w:p>
        </w:tc>
        <w:tc>
          <w:tcPr>
            <w:tcW w:type="dxa" w:w="3175"/>
            <w:tcMar>
              <w:top w:w="60" w:type="dxa"/>
              <w:bottom w:w="60" w:type="dxa"/>
              <w:start w:w="110" w:type="dxa"/>
              <w:end w:w="110" w:type="dxa"/>
            </w:tcMar>
            <w:shd w:val="clear" w:color="auto" w:fill="F4F6F9"/>
          </w:tcPr>
          <w:p>
            <w:pPr>
              <w:spacing w:after="0" w:line="252" w:lineRule="auto"/>
            </w:pPr>
            <w:r>
              <w:rPr>
                <w:sz w:val="20"/>
              </w:rPr>
              <w:t>Fire, overheating.</w:t>
            </w:r>
          </w:p>
        </w:tc>
      </w:tr>
      <w:tr>
        <w:tc>
          <w:tcPr>
            <w:tcW w:type="dxa" w:w="3175"/>
            <w:tcMar>
              <w:top w:w="60" w:type="dxa"/>
              <w:bottom w:w="60" w:type="dxa"/>
              <w:start w:w="110" w:type="dxa"/>
              <w:end w:w="110" w:type="dxa"/>
            </w:tcMar>
          </w:tcPr>
          <w:p>
            <w:pPr>
              <w:spacing w:after="0" w:line="252" w:lineRule="auto"/>
            </w:pPr>
            <w:r>
              <w:rPr>
                <w:b/>
                <w:sz w:val="20"/>
              </w:rPr>
              <w:t>Physical safety</w:t>
            </w:r>
          </w:p>
        </w:tc>
        <w:tc>
          <w:tcPr>
            <w:tcW w:type="dxa" w:w="3175"/>
            <w:tcMar>
              <w:top w:w="60" w:type="dxa"/>
              <w:bottom w:w="60" w:type="dxa"/>
              <w:start w:w="110" w:type="dxa"/>
              <w:end w:w="110" w:type="dxa"/>
            </w:tcMar>
          </w:tcPr>
          <w:p>
            <w:pPr>
              <w:spacing w:after="0" w:line="252" w:lineRule="auto"/>
            </w:pPr>
            <w:r>
              <w:rPr>
                <w:sz w:val="20"/>
              </w:rPr>
              <w:t>Keep cables in trunking; do not tilt chairs; do not carry equipment alone.</w:t>
            </w:r>
          </w:p>
        </w:tc>
        <w:tc>
          <w:tcPr>
            <w:tcW w:type="dxa" w:w="3175"/>
            <w:tcMar>
              <w:top w:w="60" w:type="dxa"/>
              <w:bottom w:w="60" w:type="dxa"/>
              <w:start w:w="110" w:type="dxa"/>
              <w:end w:w="110" w:type="dxa"/>
            </w:tcMar>
          </w:tcPr>
          <w:p>
            <w:pPr>
              <w:spacing w:after="0" w:line="252" w:lineRule="auto"/>
            </w:pPr>
            <w:r>
              <w:rPr>
                <w:sz w:val="20"/>
              </w:rPr>
              <w:t>Tripping, falls, dropped equipment.</w:t>
            </w:r>
          </w:p>
        </w:tc>
      </w:tr>
      <w:tr>
        <w:tc>
          <w:tcPr>
            <w:tcW w:type="dxa" w:w="3175"/>
            <w:tcMar>
              <w:top w:w="60" w:type="dxa"/>
              <w:bottom w:w="60" w:type="dxa"/>
              <w:start w:w="110" w:type="dxa"/>
              <w:end w:w="110" w:type="dxa"/>
            </w:tcMar>
            <w:shd w:val="clear" w:color="auto" w:fill="F4F6F9"/>
          </w:tcPr>
          <w:p>
            <w:pPr>
              <w:spacing w:after="0" w:line="252" w:lineRule="auto"/>
            </w:pPr>
            <w:r>
              <w:rPr>
                <w:b/>
                <w:sz w:val="20"/>
              </w:rPr>
              <w:t>Equipment care</w:t>
            </w:r>
          </w:p>
        </w:tc>
        <w:tc>
          <w:tcPr>
            <w:tcW w:type="dxa" w:w="3175"/>
            <w:tcMar>
              <w:top w:w="60" w:type="dxa"/>
              <w:bottom w:w="60" w:type="dxa"/>
              <w:start w:w="110" w:type="dxa"/>
              <w:end w:w="110" w:type="dxa"/>
            </w:tcMar>
            <w:shd w:val="clear" w:color="auto" w:fill="F4F6F9"/>
          </w:tcPr>
          <w:p>
            <w:pPr>
              <w:spacing w:after="0" w:line="252" w:lineRule="auto"/>
            </w:pPr>
            <w:r>
              <w:rPr>
                <w:sz w:val="20"/>
              </w:rPr>
              <w:t>No food/drink; no dust; keep magnets and liquids away; use dust covers; correct shutdown.</w:t>
            </w:r>
          </w:p>
        </w:tc>
        <w:tc>
          <w:tcPr>
            <w:tcW w:type="dxa" w:w="3175"/>
            <w:tcMar>
              <w:top w:w="60" w:type="dxa"/>
              <w:bottom w:w="60" w:type="dxa"/>
              <w:start w:w="110" w:type="dxa"/>
              <w:end w:w="110" w:type="dxa"/>
            </w:tcMar>
            <w:shd w:val="clear" w:color="auto" w:fill="F4F6F9"/>
          </w:tcPr>
          <w:p>
            <w:pPr>
              <w:spacing w:after="0" w:line="252" w:lineRule="auto"/>
            </w:pPr>
            <w:r>
              <w:rPr>
                <w:sz w:val="20"/>
              </w:rPr>
              <w:t>Damage, data loss.</w:t>
            </w:r>
          </w:p>
        </w:tc>
      </w:tr>
      <w:tr>
        <w:tc>
          <w:tcPr>
            <w:tcW w:type="dxa" w:w="3175"/>
            <w:tcMar>
              <w:top w:w="60" w:type="dxa"/>
              <w:bottom w:w="60" w:type="dxa"/>
              <w:start w:w="110" w:type="dxa"/>
              <w:end w:w="110" w:type="dxa"/>
            </w:tcMar>
          </w:tcPr>
          <w:p>
            <w:pPr>
              <w:spacing w:after="0" w:line="252" w:lineRule="auto"/>
            </w:pPr>
            <w:r>
              <w:rPr>
                <w:b/>
                <w:sz w:val="20"/>
              </w:rPr>
              <w:t>Health / ergonomics</w:t>
            </w:r>
          </w:p>
        </w:tc>
        <w:tc>
          <w:tcPr>
            <w:tcW w:type="dxa" w:w="3175"/>
            <w:tcMar>
              <w:top w:w="60" w:type="dxa"/>
              <w:bottom w:w="60" w:type="dxa"/>
              <w:start w:w="110" w:type="dxa"/>
              <w:end w:w="110" w:type="dxa"/>
            </w:tcMar>
          </w:tcPr>
          <w:p>
            <w:pPr>
              <w:spacing w:after="0" w:line="252" w:lineRule="auto"/>
            </w:pPr>
            <w:r>
              <w:rPr>
                <w:sz w:val="20"/>
              </w:rPr>
              <w:t>Correct posture; screen at eye level; take short breaks every 30–40 min; look away from the screen (20-20-20 rule: every 20 minutes look 20 feet (6 m) away for 20 seconds).</w:t>
            </w:r>
          </w:p>
        </w:tc>
        <w:tc>
          <w:tcPr>
            <w:tcW w:type="dxa" w:w="3175"/>
            <w:tcMar>
              <w:top w:w="60" w:type="dxa"/>
              <w:bottom w:w="60" w:type="dxa"/>
              <w:start w:w="110" w:type="dxa"/>
              <w:end w:w="110" w:type="dxa"/>
            </w:tcMar>
          </w:tcPr>
          <w:p>
            <w:pPr>
              <w:spacing w:after="0" w:line="252" w:lineRule="auto"/>
            </w:pPr>
            <w:r>
              <w:rPr>
                <w:sz w:val="20"/>
              </w:rPr>
              <w:t>Eye strain, back and wrist pain.</w:t>
            </w:r>
          </w:p>
        </w:tc>
      </w:tr>
      <w:tr>
        <w:tc>
          <w:tcPr>
            <w:tcW w:type="dxa" w:w="3175"/>
            <w:tcMar>
              <w:top w:w="60" w:type="dxa"/>
              <w:bottom w:w="60" w:type="dxa"/>
              <w:start w:w="110" w:type="dxa"/>
              <w:end w:w="110" w:type="dxa"/>
            </w:tcMar>
            <w:shd w:val="clear" w:color="auto" w:fill="F4F6F9"/>
          </w:tcPr>
          <w:p>
            <w:pPr>
              <w:spacing w:after="0" w:line="252" w:lineRule="auto"/>
            </w:pPr>
            <w:r>
              <w:rPr>
                <w:b/>
                <w:sz w:val="20"/>
              </w:rPr>
              <w:t>Data &amp; software security</w:t>
            </w:r>
          </w:p>
        </w:tc>
        <w:tc>
          <w:tcPr>
            <w:tcW w:type="dxa" w:w="3175"/>
            <w:tcMar>
              <w:top w:w="60" w:type="dxa"/>
              <w:bottom w:w="60" w:type="dxa"/>
              <w:start w:w="110" w:type="dxa"/>
              <w:end w:w="110" w:type="dxa"/>
            </w:tcMar>
            <w:shd w:val="clear" w:color="auto" w:fill="F4F6F9"/>
          </w:tcPr>
          <w:p>
            <w:pPr>
              <w:spacing w:after="0" w:line="252" w:lineRule="auto"/>
            </w:pPr>
            <w:r>
              <w:rPr>
                <w:sz w:val="20"/>
              </w:rPr>
              <w:t>Use your own account and a strong password; do not share passwords; do not install software; scan removable media; back up work.</w:t>
            </w:r>
          </w:p>
        </w:tc>
        <w:tc>
          <w:tcPr>
            <w:tcW w:type="dxa" w:w="3175"/>
            <w:tcMar>
              <w:top w:w="60" w:type="dxa"/>
              <w:bottom w:w="60" w:type="dxa"/>
              <w:start w:w="110" w:type="dxa"/>
              <w:end w:w="110" w:type="dxa"/>
            </w:tcMar>
            <w:shd w:val="clear" w:color="auto" w:fill="F4F6F9"/>
          </w:tcPr>
          <w:p>
            <w:pPr>
              <w:spacing w:after="0" w:line="252" w:lineRule="auto"/>
            </w:pPr>
            <w:r>
              <w:rPr>
                <w:sz w:val="20"/>
              </w:rPr>
              <w:t>Viruses, data theft, loss.</w:t>
            </w:r>
          </w:p>
        </w:tc>
      </w:tr>
      <w:tr>
        <w:tc>
          <w:tcPr>
            <w:tcW w:type="dxa" w:w="3175"/>
            <w:tcMar>
              <w:top w:w="60" w:type="dxa"/>
              <w:bottom w:w="60" w:type="dxa"/>
              <w:start w:w="110" w:type="dxa"/>
              <w:end w:w="110" w:type="dxa"/>
            </w:tcMar>
          </w:tcPr>
          <w:p>
            <w:pPr>
              <w:spacing w:after="0" w:line="252" w:lineRule="auto"/>
            </w:pPr>
            <w:r>
              <w:rPr>
                <w:b/>
                <w:sz w:val="20"/>
              </w:rPr>
              <w:t>Behavioural / digital citizenship</w:t>
            </w:r>
          </w:p>
        </w:tc>
        <w:tc>
          <w:tcPr>
            <w:tcW w:type="dxa" w:w="3175"/>
            <w:tcMar>
              <w:top w:w="60" w:type="dxa"/>
              <w:bottom w:w="60" w:type="dxa"/>
              <w:start w:w="110" w:type="dxa"/>
              <w:end w:w="110" w:type="dxa"/>
            </w:tcMar>
          </w:tcPr>
          <w:p>
            <w:pPr>
              <w:spacing w:after="0" w:line="252" w:lineRule="auto"/>
            </w:pPr>
            <w:r>
              <w:rPr>
                <w:sz w:val="20"/>
              </w:rPr>
              <w:t>Respect others; no cyberbullying; no accessing inappropriate content; report incidents.</w:t>
            </w:r>
          </w:p>
        </w:tc>
        <w:tc>
          <w:tcPr>
            <w:tcW w:type="dxa" w:w="3175"/>
            <w:tcMar>
              <w:top w:w="60" w:type="dxa"/>
              <w:bottom w:w="60" w:type="dxa"/>
              <w:start w:w="110" w:type="dxa"/>
              <w:end w:w="110" w:type="dxa"/>
            </w:tcMar>
          </w:tcPr>
          <w:p>
            <w:pPr>
              <w:spacing w:after="0" w:line="252" w:lineRule="auto"/>
            </w:pPr>
            <w:r>
              <w:rPr>
                <w:sz w:val="20"/>
              </w:rPr>
              <w:t>Harassment, exposure to harmful content.</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18.1 – Do &amp; Don't poster.</w:t>
            </w:r>
            <w:r>
              <w:rPr>
                <w:sz w:val="21"/>
              </w:rPr>
              <w:t xml:space="preserve"> Two columns of pictograms. </w:t>
            </w:r>
            <w:r>
              <w:rPr>
                <w:b/>
                <w:sz w:val="21"/>
              </w:rPr>
              <w:t>DO</w:t>
            </w:r>
            <w:r>
              <w:rPr>
                <w:sz w:val="21"/>
              </w:rPr>
              <w:t xml:space="preserve"> (green ticks): clean hands, sitting upright, saving work (floppy icon), reporting a fault (raised hand), proper shutdown (power icon). </w:t>
            </w:r>
            <w:r>
              <w:rPr>
                <w:b/>
                <w:sz w:val="21"/>
              </w:rPr>
              <w:t>DON'T</w:t>
            </w:r>
            <w:r>
              <w:rPr>
                <w:sz w:val="21"/>
              </w:rPr>
              <w:t xml:space="preserve"> (red crosses): eating at the keyboard, pulling a cable, running, touching the screen, inserting an unknown USB, wet hands near a socket.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The cost of one bottle of juice.</w:t>
            </w:r>
            <w:r>
              <w:rPr>
                <w:sz w:val="21"/>
              </w:rPr>
              <w:t xml:space="preserve"> A spilt drink on a keyboard is cheap to replace (≈ 5,000 FCFA), but the same spill reaching a laptop motherboard can cost 150,000 FCFA – the price of ten learners' textbooks. Rules about food are about </w:t>
            </w:r>
            <w:r>
              <w:rPr>
                <w:b/>
                <w:sz w:val="21"/>
              </w:rPr>
              <w:t>fair use of scarce resources</w:t>
            </w:r>
            <w:r>
              <w:rPr>
                <w:sz w:val="21"/>
              </w:rPr>
              <w:t>, not about being strict.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"Holding the power button to switch off is the same as shutting down." A forced power-off interrupts the operating system while it is writing files, which can corrupt the system or lose work. Always use the software shutdown unless the machine is frozen and the teacher says so.</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Write the Lab Charter (15 min, whole class).</w:t>
            </w:r>
            <w:r>
              <w:rPr>
                <w:sz w:val="21"/>
              </w:rPr>
              <w:t xml:space="preserve"> In groups, learners propose three rules each with the risk it prevents. The class merges and votes for the final </w:t>
            </w:r>
            <w:r>
              <w:rPr>
                <w:b/>
                <w:sz w:val="21"/>
              </w:rPr>
              <w:t>10 rules</w:t>
            </w:r>
            <w:r>
              <w:rPr>
                <w:sz w:val="21"/>
              </w:rPr>
              <w:t>, writes them in positive language ("Save your work every five minutes" rather than only "Don't…"), signs, and the poster is displayed in the lab. Extension: translate the charter into French and one national language.</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State three reasons why rules are important in a computer laboratory.</w:t>
            </w:r>
          </w:p>
          <w:p>
            <w:pPr>
              <w:pStyle w:val="ListNumber"/>
              <w:spacing w:after="60" w:line="264" w:lineRule="auto"/>
            </w:pPr>
            <w:r>
              <w:rPr>
                <w:sz w:val="21"/>
              </w:rPr>
              <w:t xml:space="preserve">List four good behaviours to adopt </w:t>
            </w:r>
            <w:r>
              <w:rPr>
                <w:i/>
                <w:sz w:val="21"/>
              </w:rPr>
              <w:t>during</w:t>
            </w:r>
            <w:r>
              <w:rPr>
                <w:sz w:val="21"/>
              </w:rPr>
              <w:t xml:space="preserve"> a lab session and two </w:t>
            </w:r>
            <w:r>
              <w:rPr>
                <w:i/>
                <w:sz w:val="21"/>
              </w:rPr>
              <w:t>after</w:t>
            </w:r>
            <w:r>
              <w:rPr>
                <w:sz w:val="21"/>
              </w:rPr>
              <w:t xml:space="preserve"> it.</w:t>
            </w:r>
          </w:p>
          <w:p>
            <w:pPr>
              <w:pStyle w:val="ListNumber"/>
              <w:spacing w:after="60" w:line="264" w:lineRule="auto"/>
            </w:pPr>
            <w:r>
              <w:rPr>
                <w:sz w:val="21"/>
              </w:rPr>
              <w:t>For each rule give the risk it prevents: (a) no eating or drinking, (b) shut down properly, (c) no personal USB drives, (d) walk, don't run.</w:t>
            </w:r>
          </w:p>
          <w:p>
            <w:pPr>
              <w:pStyle w:val="ListNumber"/>
              <w:spacing w:after="60" w:line="264" w:lineRule="auto"/>
            </w:pPr>
            <w:r>
              <w:rPr>
                <w:sz w:val="21"/>
              </w:rPr>
              <w:t>What should you do if you notice smoke from a system unit?</w:t>
            </w:r>
          </w:p>
          <w:p>
            <w:pPr>
              <w:pStyle w:val="ListNumber"/>
              <w:spacing w:after="60" w:line="264" w:lineRule="auto"/>
            </w:pPr>
            <w:r>
              <w:rPr>
                <w:sz w:val="21"/>
              </w:rPr>
              <w:t>Explain the 20-20-20 rule and the problem it prevents.</w:t>
            </w:r>
          </w:p>
          <w:p>
            <w:pPr>
              <w:pStyle w:val="ListNumber"/>
              <w:spacing w:after="60" w:line="264" w:lineRule="auto"/>
            </w:pPr>
            <w:r>
              <w:rPr>
                <w:sz w:val="21"/>
              </w:rPr>
              <w:t>A learner says: "The rules are only there to punish us." Write a two-sentence reply.</w:t>
            </w:r>
          </w:p>
          <w:p>
            <w:pPr>
              <w:spacing w:after="60" w:line="264" w:lineRule="auto"/>
            </w:pPr>
            <w:r>
              <w:rPr>
                <w:b/>
                <w:sz w:val="21"/>
              </w:rPr>
              <w:t>Scenario:</w:t>
            </w:r>
            <w:r>
              <w:rPr>
                <w:sz w:val="21"/>
              </w:rPr>
              <w:t xml:space="preserve"> Read a short story of a lab session with six mistakes (prepared by the teacher). Underline each mistake and write the correct behaviour.</w:t>
            </w:r>
          </w:p>
        </w:tc>
      </w:tr>
    </w:tbl>
    <w:p>
      <w:pPr>
        <w:spacing w:after="20"/>
      </w:pPr>
    </w:p>
    <w:p>
      <w:r>
        <w:br w:type="page"/>
      </w:r>
    </w:p>
    <w:p>
      <w:pPr>
        <w:pStyle w:val="Heading1"/>
        <w:pBdr>
          <w:bottom w:val="single" w:sz="8" w:space="1" w:color="0F9D8A"/>
        </w:pBdr>
      </w:pPr>
      <w:r>
        <w:t>Lesson 19: Integration Activity — Describing the Computer Laboratory</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A </w:t>
            </w:r>
            <w:r>
              <w:rPr>
                <w:b/>
                <w:sz w:val="21"/>
              </w:rPr>
              <w:t>primary school</w:t>
            </w:r>
            <w:r>
              <w:rPr>
                <w:sz w:val="21"/>
              </w:rPr>
              <w:t xml:space="preserve"> in a nearby village has received a donation of 15 desktop computers, one projector and one printer from former pupils. The headteacher has an empty classroom (7 m × 8 m, windows on one long side, two sockets on one wall, dusty floor, no ceiling fan) and has written to your school: </w:t>
            </w:r>
            <w:r>
              <w:rPr>
                <w:i/>
                <w:sz w:val="21"/>
              </w:rPr>
              <w:t>"We have the computers but we do not know how to make a laboratory. What do we need, how should we arrange it, and what rules should the children follow?"</w:t>
            </w:r>
          </w:p>
          <w:p>
            <w:pPr>
              <w:spacing w:after="60" w:line="264" w:lineRule="auto"/>
            </w:pPr>
            <w:r>
              <w:rPr>
                <w:b/>
                <w:sz w:val="21"/>
              </w:rPr>
              <w:t>Task (groups of 4, 2 periods + presentation).</w:t>
            </w:r>
            <w:r>
              <w:rPr>
                <w:sz w:val="21"/>
              </w:rPr>
              <w:t xml:space="preserve"> Produce a </w:t>
            </w:r>
            <w:r>
              <w:rPr>
                <w:b/>
                <w:sz w:val="21"/>
              </w:rPr>
              <w:t>"Laboratory Set-up Proposal"</w:t>
            </w:r>
            <w:r>
              <w:rPr>
                <w:sz w:val="21"/>
              </w:rPr>
              <w:t xml:space="preserve"> containing:</w:t>
            </w:r>
          </w:p>
          <w:p>
            <w:pPr>
              <w:pStyle w:val="ListNumber"/>
              <w:spacing w:after="60" w:line="264" w:lineRule="auto"/>
            </w:pPr>
            <w:r>
              <w:rPr>
                <w:b/>
                <w:sz w:val="21"/>
              </w:rPr>
              <w:t>Needs list</w:t>
            </w:r>
            <w:r>
              <w:rPr>
                <w:sz w:val="21"/>
              </w:rPr>
              <w:t xml:space="preserve"> – at least 12 additional elements the school must acquire, grouped into the five categories (computing, power, environment, network, furniture/security), with the role of each and a </w:t>
            </w:r>
            <w:r>
              <w:rPr>
                <w:i/>
                <w:sz w:val="21"/>
              </w:rPr>
              <w:t>priority</w:t>
            </w:r>
            <w:r>
              <w:rPr>
                <w:sz w:val="21"/>
              </w:rPr>
              <w:t xml:space="preserve"> (essential / recommended / later) – Lesson 16.</w:t>
            </w:r>
          </w:p>
          <w:p>
            <w:pPr>
              <w:pStyle w:val="ListNumber"/>
              <w:spacing w:after="60" w:line="264" w:lineRule="auto"/>
            </w:pPr>
            <w:r>
              <w:rPr>
                <w:b/>
                <w:sz w:val="21"/>
              </w:rPr>
              <w:t>Set-up plan</w:t>
            </w:r>
            <w:r>
              <w:rPr>
                <w:sz w:val="21"/>
              </w:rPr>
              <w:t xml:space="preserve"> – the ordered steps the school should follow, with one sentence per step – Lesson 17.</w:t>
            </w:r>
          </w:p>
          <w:p>
            <w:pPr>
              <w:pStyle w:val="ListNumber"/>
              <w:spacing w:after="60" w:line="264" w:lineRule="auto"/>
            </w:pPr>
            <w:r>
              <w:rPr>
                <w:b/>
                <w:sz w:val="21"/>
              </w:rPr>
              <w:t>Layout drawing</w:t>
            </w:r>
            <w:r>
              <w:rPr>
                <w:sz w:val="21"/>
              </w:rPr>
              <w:t xml:space="preserve"> – a scaled plan of the room with the chosen layout, teacher's desk, projector, cable paths, extinguisher, passages, and a paragraph justifying the choice with two advantages and how you handle one disadvantage – Lesson 17.</w:t>
            </w:r>
          </w:p>
          <w:p>
            <w:pPr>
              <w:pStyle w:val="ListNumber"/>
              <w:spacing w:after="60" w:line="264" w:lineRule="auto"/>
            </w:pPr>
            <w:r>
              <w:rPr>
                <w:b/>
                <w:sz w:val="21"/>
              </w:rPr>
              <w:t>Rules poster for children aged 8–11</w:t>
            </w:r>
            <w:r>
              <w:rPr>
                <w:sz w:val="21"/>
              </w:rPr>
              <w:t xml:space="preserve"> – 8 rules in simple words with a drawing each, plus, on the back, the risk each rule prevents – Lesson 18.</w:t>
            </w:r>
          </w:p>
          <w:p>
            <w:pPr>
              <w:pStyle w:val="ListNumber"/>
              <w:spacing w:after="60" w:line="264" w:lineRule="auto"/>
            </w:pPr>
            <w:r>
              <w:rPr>
                <w:b/>
                <w:sz w:val="21"/>
              </w:rPr>
              <w:t>Two-minute presentation</w:t>
            </w:r>
            <w:r>
              <w:rPr>
                <w:sz w:val="21"/>
              </w:rPr>
              <w:t xml:space="preserve"> to "the headteacher".</w:t>
            </w:r>
          </w:p>
          <w:p>
            <w:pPr>
              <w:spacing w:after="60" w:line="264" w:lineRule="auto"/>
            </w:pPr>
            <w:r>
              <w:rPr>
                <w:b/>
                <w:sz w:val="21"/>
              </w:rPr>
              <w:t>Criteria.</w:t>
            </w:r>
            <w:r>
              <w:rPr>
                <w:sz w:val="21"/>
              </w:rPr>
              <w:t xml:space="preserve"> Completeness and correctness of needs; logical order of steps; layout appropriate to the room constraints (sockets on one wall, dust, heat); rules age-appropriate and linked to risks; clarity of presentation.</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 – Excellent</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 – Good</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 – Developing</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 – Beginning</w:t>
            </w:r>
          </w:p>
        </w:tc>
      </w:tr>
      <w:tr>
        <w:tc>
          <w:tcPr>
            <w:tcW w:type="dxa" w:w="1905"/>
            <w:tcMar>
              <w:top w:w="60" w:type="dxa"/>
              <w:bottom w:w="60" w:type="dxa"/>
              <w:start w:w="110" w:type="dxa"/>
              <w:end w:w="110" w:type="dxa"/>
            </w:tcMar>
          </w:tcPr>
          <w:p>
            <w:pPr>
              <w:spacing w:after="0" w:line="252" w:lineRule="auto"/>
            </w:pPr>
            <w:r>
              <w:rPr>
                <w:sz w:val="20"/>
              </w:rPr>
              <w:t>Needs list</w:t>
            </w:r>
          </w:p>
        </w:tc>
        <w:tc>
          <w:tcPr>
            <w:tcW w:type="dxa" w:w="1905"/>
            <w:tcMar>
              <w:top w:w="60" w:type="dxa"/>
              <w:bottom w:w="60" w:type="dxa"/>
              <w:start w:w="110" w:type="dxa"/>
              <w:end w:w="110" w:type="dxa"/>
            </w:tcMar>
          </w:tcPr>
          <w:p>
            <w:pPr>
              <w:spacing w:after="0" w:line="252" w:lineRule="auto"/>
            </w:pPr>
            <w:r>
              <w:rPr>
                <w:sz w:val="20"/>
              </w:rPr>
              <w:t>≥12 items, all categories, roles correct, sensible priorities</w:t>
            </w:r>
          </w:p>
        </w:tc>
        <w:tc>
          <w:tcPr>
            <w:tcW w:type="dxa" w:w="1905"/>
            <w:tcMar>
              <w:top w:w="60" w:type="dxa"/>
              <w:bottom w:w="60" w:type="dxa"/>
              <w:start w:w="110" w:type="dxa"/>
              <w:end w:w="110" w:type="dxa"/>
            </w:tcMar>
          </w:tcPr>
          <w:p>
            <w:pPr>
              <w:spacing w:after="0" w:line="252" w:lineRule="auto"/>
            </w:pPr>
            <w:r>
              <w:rPr>
                <w:sz w:val="20"/>
              </w:rPr>
              <w:t>10–11 items, minor errors</w:t>
            </w:r>
          </w:p>
        </w:tc>
        <w:tc>
          <w:tcPr>
            <w:tcW w:type="dxa" w:w="1905"/>
            <w:tcMar>
              <w:top w:w="60" w:type="dxa"/>
              <w:bottom w:w="60" w:type="dxa"/>
              <w:start w:w="110" w:type="dxa"/>
              <w:end w:w="110" w:type="dxa"/>
            </w:tcMar>
          </w:tcPr>
          <w:p>
            <w:pPr>
              <w:spacing w:after="0" w:line="252" w:lineRule="auto"/>
            </w:pPr>
            <w:r>
              <w:rPr>
                <w:sz w:val="20"/>
              </w:rPr>
              <w:t>6–9 items</w:t>
            </w:r>
          </w:p>
        </w:tc>
        <w:tc>
          <w:tcPr>
            <w:tcW w:type="dxa" w:w="1905"/>
            <w:tcMar>
              <w:top w:w="60" w:type="dxa"/>
              <w:bottom w:w="60" w:type="dxa"/>
              <w:start w:w="110" w:type="dxa"/>
              <w:end w:w="110" w:type="dxa"/>
            </w:tcMar>
          </w:tcPr>
          <w:p>
            <w:pPr>
              <w:spacing w:after="0" w:line="252" w:lineRule="auto"/>
            </w:pPr>
            <w:r>
              <w:rPr>
                <w:sz w:val="20"/>
              </w:rPr>
              <w:t>&lt;6 or wrong roles</w:t>
            </w:r>
          </w:p>
        </w:tc>
      </w:tr>
      <w:tr>
        <w:tc>
          <w:tcPr>
            <w:tcW w:type="dxa" w:w="1905"/>
            <w:tcMar>
              <w:top w:w="60" w:type="dxa"/>
              <w:bottom w:w="60" w:type="dxa"/>
              <w:start w:w="110" w:type="dxa"/>
              <w:end w:w="110" w:type="dxa"/>
            </w:tcMar>
            <w:shd w:val="clear" w:color="auto" w:fill="F4F6F9"/>
          </w:tcPr>
          <w:p>
            <w:pPr>
              <w:spacing w:after="0" w:line="252" w:lineRule="auto"/>
            </w:pPr>
            <w:r>
              <w:rPr>
                <w:sz w:val="20"/>
              </w:rPr>
              <w:t>Set-up steps</w:t>
            </w:r>
          </w:p>
        </w:tc>
        <w:tc>
          <w:tcPr>
            <w:tcW w:type="dxa" w:w="1905"/>
            <w:tcMar>
              <w:top w:w="60" w:type="dxa"/>
              <w:bottom w:w="60" w:type="dxa"/>
              <w:start w:w="110" w:type="dxa"/>
              <w:end w:w="110" w:type="dxa"/>
            </w:tcMar>
            <w:shd w:val="clear" w:color="auto" w:fill="F4F6F9"/>
          </w:tcPr>
          <w:p>
            <w:pPr>
              <w:spacing w:after="0" w:line="252" w:lineRule="auto"/>
            </w:pPr>
            <w:r>
              <w:rPr>
                <w:sz w:val="20"/>
              </w:rPr>
              <w:t>Complete and logically ordered</w:t>
            </w:r>
          </w:p>
        </w:tc>
        <w:tc>
          <w:tcPr>
            <w:tcW w:type="dxa" w:w="1905"/>
            <w:tcMar>
              <w:top w:w="60" w:type="dxa"/>
              <w:bottom w:w="60" w:type="dxa"/>
              <w:start w:w="110" w:type="dxa"/>
              <w:end w:w="110" w:type="dxa"/>
            </w:tcMar>
            <w:shd w:val="clear" w:color="auto" w:fill="F4F6F9"/>
          </w:tcPr>
          <w:p>
            <w:pPr>
              <w:spacing w:after="0" w:line="252" w:lineRule="auto"/>
            </w:pPr>
            <w:r>
              <w:rPr>
                <w:sz w:val="20"/>
              </w:rPr>
              <w:t>One step misplaced</w:t>
            </w:r>
          </w:p>
        </w:tc>
        <w:tc>
          <w:tcPr>
            <w:tcW w:type="dxa" w:w="1905"/>
            <w:tcMar>
              <w:top w:w="60" w:type="dxa"/>
              <w:bottom w:w="60" w:type="dxa"/>
              <w:start w:w="110" w:type="dxa"/>
              <w:end w:w="110" w:type="dxa"/>
            </w:tcMar>
            <w:shd w:val="clear" w:color="auto" w:fill="F4F6F9"/>
          </w:tcPr>
          <w:p>
            <w:pPr>
              <w:spacing w:after="0" w:line="252" w:lineRule="auto"/>
            </w:pPr>
            <w:r>
              <w:rPr>
                <w:sz w:val="20"/>
              </w:rPr>
              <w:t>Several steps missing</w:t>
            </w:r>
          </w:p>
        </w:tc>
        <w:tc>
          <w:tcPr>
            <w:tcW w:type="dxa" w:w="1905"/>
            <w:tcMar>
              <w:top w:w="60" w:type="dxa"/>
              <w:bottom w:w="60" w:type="dxa"/>
              <w:start w:w="110" w:type="dxa"/>
              <w:end w:w="110" w:type="dxa"/>
            </w:tcMar>
            <w:shd w:val="clear" w:color="auto" w:fill="F4F6F9"/>
          </w:tcPr>
          <w:p>
            <w:pPr>
              <w:spacing w:after="0" w:line="252" w:lineRule="auto"/>
            </w:pPr>
            <w:r>
              <w:rPr>
                <w:sz w:val="20"/>
              </w:rPr>
              <w:t>Random</w:t>
            </w:r>
          </w:p>
        </w:tc>
      </w:tr>
      <w:tr>
        <w:tc>
          <w:tcPr>
            <w:tcW w:type="dxa" w:w="1905"/>
            <w:tcMar>
              <w:top w:w="60" w:type="dxa"/>
              <w:bottom w:w="60" w:type="dxa"/>
              <w:start w:w="110" w:type="dxa"/>
              <w:end w:w="110" w:type="dxa"/>
            </w:tcMar>
          </w:tcPr>
          <w:p>
            <w:pPr>
              <w:spacing w:after="0" w:line="252" w:lineRule="auto"/>
            </w:pPr>
            <w:r>
              <w:rPr>
                <w:sz w:val="20"/>
              </w:rPr>
              <w:t>Layout</w:t>
            </w:r>
          </w:p>
        </w:tc>
        <w:tc>
          <w:tcPr>
            <w:tcW w:type="dxa" w:w="1905"/>
            <w:tcMar>
              <w:top w:w="60" w:type="dxa"/>
              <w:bottom w:w="60" w:type="dxa"/>
              <w:start w:w="110" w:type="dxa"/>
              <w:end w:w="110" w:type="dxa"/>
            </w:tcMar>
          </w:tcPr>
          <w:p>
            <w:pPr>
              <w:spacing w:after="0" w:line="252" w:lineRule="auto"/>
            </w:pPr>
            <w:r>
              <w:rPr>
                <w:sz w:val="20"/>
              </w:rPr>
              <w:t>Fits room constraints; passes line-of-sight &amp; cable-path tests; justified</w:t>
            </w:r>
          </w:p>
        </w:tc>
        <w:tc>
          <w:tcPr>
            <w:tcW w:type="dxa" w:w="1905"/>
            <w:tcMar>
              <w:top w:w="60" w:type="dxa"/>
              <w:bottom w:w="60" w:type="dxa"/>
              <w:start w:w="110" w:type="dxa"/>
              <w:end w:w="110" w:type="dxa"/>
            </w:tcMar>
          </w:tcPr>
          <w:p>
            <w:pPr>
              <w:spacing w:after="0" w:line="252" w:lineRule="auto"/>
            </w:pPr>
            <w:r>
              <w:rPr>
                <w:sz w:val="20"/>
              </w:rPr>
              <w:t>Fits constraints, weak justification</w:t>
            </w:r>
          </w:p>
        </w:tc>
        <w:tc>
          <w:tcPr>
            <w:tcW w:type="dxa" w:w="1905"/>
            <w:tcMar>
              <w:top w:w="60" w:type="dxa"/>
              <w:bottom w:w="60" w:type="dxa"/>
              <w:start w:w="110" w:type="dxa"/>
              <w:end w:w="110" w:type="dxa"/>
            </w:tcMar>
          </w:tcPr>
          <w:p>
            <w:pPr>
              <w:spacing w:after="0" w:line="252" w:lineRule="auto"/>
            </w:pPr>
            <w:r>
              <w:rPr>
                <w:sz w:val="20"/>
              </w:rPr>
              <w:t>Ignores one constraint</w:t>
            </w:r>
          </w:p>
        </w:tc>
        <w:tc>
          <w:tcPr>
            <w:tcW w:type="dxa" w:w="1905"/>
            <w:tcMar>
              <w:top w:w="60" w:type="dxa"/>
              <w:bottom w:w="60" w:type="dxa"/>
              <w:start w:w="110" w:type="dxa"/>
              <w:end w:w="110" w:type="dxa"/>
            </w:tcMar>
          </w:tcPr>
          <w:p>
            <w:pPr>
              <w:spacing w:after="0" w:line="252" w:lineRule="auto"/>
            </w:pPr>
            <w:r>
              <w:rPr>
                <w:sz w:val="20"/>
              </w:rPr>
              <w:t>Unrealistic</w:t>
            </w:r>
          </w:p>
        </w:tc>
      </w:tr>
      <w:tr>
        <w:tc>
          <w:tcPr>
            <w:tcW w:type="dxa" w:w="1905"/>
            <w:tcMar>
              <w:top w:w="60" w:type="dxa"/>
              <w:bottom w:w="60" w:type="dxa"/>
              <w:start w:w="110" w:type="dxa"/>
              <w:end w:w="110" w:type="dxa"/>
            </w:tcMar>
            <w:shd w:val="clear" w:color="auto" w:fill="F4F6F9"/>
          </w:tcPr>
          <w:p>
            <w:pPr>
              <w:spacing w:after="0" w:line="252" w:lineRule="auto"/>
            </w:pPr>
            <w:r>
              <w:rPr>
                <w:sz w:val="20"/>
              </w:rPr>
              <w:t>Rules poster</w:t>
            </w:r>
          </w:p>
        </w:tc>
        <w:tc>
          <w:tcPr>
            <w:tcW w:type="dxa" w:w="1905"/>
            <w:tcMar>
              <w:top w:w="60" w:type="dxa"/>
              <w:bottom w:w="60" w:type="dxa"/>
              <w:start w:w="110" w:type="dxa"/>
              <w:end w:w="110" w:type="dxa"/>
            </w:tcMar>
            <w:shd w:val="clear" w:color="auto" w:fill="F4F6F9"/>
          </w:tcPr>
          <w:p>
            <w:pPr>
              <w:spacing w:after="0" w:line="252" w:lineRule="auto"/>
            </w:pPr>
            <w:r>
              <w:rPr>
                <w:sz w:val="20"/>
              </w:rPr>
              <w:t>8 age-appropriate rules, each linked to a risk, positive wording</w:t>
            </w:r>
          </w:p>
        </w:tc>
        <w:tc>
          <w:tcPr>
            <w:tcW w:type="dxa" w:w="1905"/>
            <w:tcMar>
              <w:top w:w="60" w:type="dxa"/>
              <w:bottom w:w="60" w:type="dxa"/>
              <w:start w:w="110" w:type="dxa"/>
              <w:end w:w="110" w:type="dxa"/>
            </w:tcMar>
            <w:shd w:val="clear" w:color="auto" w:fill="F4F6F9"/>
          </w:tcPr>
          <w:p>
            <w:pPr>
              <w:spacing w:after="0" w:line="252" w:lineRule="auto"/>
            </w:pPr>
            <w:r>
              <w:rPr>
                <w:sz w:val="20"/>
              </w:rPr>
              <w:t>8 rules, some not linked</w:t>
            </w:r>
          </w:p>
        </w:tc>
        <w:tc>
          <w:tcPr>
            <w:tcW w:type="dxa" w:w="1905"/>
            <w:tcMar>
              <w:top w:w="60" w:type="dxa"/>
              <w:bottom w:w="60" w:type="dxa"/>
              <w:start w:w="110" w:type="dxa"/>
              <w:end w:w="110" w:type="dxa"/>
            </w:tcMar>
            <w:shd w:val="clear" w:color="auto" w:fill="F4F6F9"/>
          </w:tcPr>
          <w:p>
            <w:pPr>
              <w:spacing w:after="0" w:line="252" w:lineRule="auto"/>
            </w:pPr>
            <w:r>
              <w:rPr>
                <w:sz w:val="20"/>
              </w:rPr>
              <w:t>5–7 rules</w:t>
            </w:r>
          </w:p>
        </w:tc>
        <w:tc>
          <w:tcPr>
            <w:tcW w:type="dxa" w:w="1905"/>
            <w:tcMar>
              <w:top w:w="60" w:type="dxa"/>
              <w:bottom w:w="60" w:type="dxa"/>
              <w:start w:w="110" w:type="dxa"/>
              <w:end w:w="110" w:type="dxa"/>
            </w:tcMar>
            <w:shd w:val="clear" w:color="auto" w:fill="F4F6F9"/>
          </w:tcPr>
          <w:p>
            <w:pPr>
              <w:spacing w:after="0" w:line="252" w:lineRule="auto"/>
            </w:pPr>
            <w:r>
              <w:rPr>
                <w:sz w:val="20"/>
              </w:rPr>
              <w:t>Few / unclear</w:t>
            </w:r>
          </w:p>
        </w:tc>
      </w:tr>
      <w:tr>
        <w:tc>
          <w:tcPr>
            <w:tcW w:type="dxa" w:w="1905"/>
            <w:tcMar>
              <w:top w:w="60" w:type="dxa"/>
              <w:bottom w:w="60" w:type="dxa"/>
              <w:start w:w="110" w:type="dxa"/>
              <w:end w:w="110" w:type="dxa"/>
            </w:tcMar>
          </w:tcPr>
          <w:p>
            <w:pPr>
              <w:spacing w:after="0" w:line="252" w:lineRule="auto"/>
            </w:pPr>
            <w:r>
              <w:rPr>
                <w:sz w:val="20"/>
              </w:rPr>
              <w:t>Presentation</w:t>
            </w:r>
          </w:p>
        </w:tc>
        <w:tc>
          <w:tcPr>
            <w:tcW w:type="dxa" w:w="1905"/>
            <w:tcMar>
              <w:top w:w="60" w:type="dxa"/>
              <w:bottom w:w="60" w:type="dxa"/>
              <w:start w:w="110" w:type="dxa"/>
              <w:end w:w="110" w:type="dxa"/>
            </w:tcMar>
          </w:tcPr>
          <w:p>
            <w:pPr>
              <w:spacing w:after="0" w:line="252" w:lineRule="auto"/>
            </w:pPr>
            <w:r>
              <w:rPr>
                <w:sz w:val="20"/>
              </w:rPr>
              <w:t>Convincing, adapted to audience, all contribute</w:t>
            </w:r>
          </w:p>
        </w:tc>
        <w:tc>
          <w:tcPr>
            <w:tcW w:type="dxa" w:w="1905"/>
            <w:tcMar>
              <w:top w:w="60" w:type="dxa"/>
              <w:bottom w:w="60" w:type="dxa"/>
              <w:start w:w="110" w:type="dxa"/>
              <w:end w:w="110" w:type="dxa"/>
            </w:tcMar>
          </w:tcPr>
          <w:p>
            <w:pPr>
              <w:spacing w:after="0" w:line="252" w:lineRule="auto"/>
            </w:pPr>
            <w:r>
              <w:rPr>
                <w:sz w:val="20"/>
              </w:rPr>
              <w:t>Clear</w:t>
            </w:r>
          </w:p>
        </w:tc>
        <w:tc>
          <w:tcPr>
            <w:tcW w:type="dxa" w:w="1905"/>
            <w:tcMar>
              <w:top w:w="60" w:type="dxa"/>
              <w:bottom w:w="60" w:type="dxa"/>
              <w:start w:w="110" w:type="dxa"/>
              <w:end w:w="110" w:type="dxa"/>
            </w:tcMar>
          </w:tcPr>
          <w:p>
            <w:pPr>
              <w:spacing w:after="0" w:line="252" w:lineRule="auto"/>
            </w:pPr>
            <w:r>
              <w:rPr>
                <w:sz w:val="20"/>
              </w:rPr>
              <w:t>Hesitant</w:t>
            </w:r>
          </w:p>
        </w:tc>
        <w:tc>
          <w:tcPr>
            <w:tcW w:type="dxa" w:w="1905"/>
            <w:tcMar>
              <w:top w:w="60" w:type="dxa"/>
              <w:bottom w:w="60" w:type="dxa"/>
              <w:start w:w="110" w:type="dxa"/>
              <w:end w:w="110" w:type="dxa"/>
            </w:tcMar>
          </w:tcPr>
          <w:p>
            <w:pPr>
              <w:spacing w:after="0" w:line="252" w:lineRule="auto"/>
            </w:pPr>
            <w:r>
              <w:rPr>
                <w:sz w:val="20"/>
              </w:rPr>
              <w:t>Unclear</w:t>
            </w:r>
          </w:p>
        </w:tc>
      </w:tr>
    </w:tbl>
    <w:p>
      <w:pPr>
        <w:spacing w:after="40"/>
      </w:pPr>
    </w:p>
    <w:p>
      <w:pPr>
        <w:pStyle w:val="Heading2"/>
      </w:pPr>
      <w:r>
        <w:t>Evaluation and remediation (Weeks 9–10)</w:t>
      </w:r>
    </w:p>
    <w:p>
      <w:r>
        <w:t xml:space="preserve">The progression sheet schedules an </w:t>
      </w:r>
      <w:r>
        <w:rPr>
          <w:b/>
        </w:rPr>
        <w:t>Evaluation</w:t>
      </w:r>
      <w:r>
        <w:t xml:space="preserve"> in Week 9 and </w:t>
      </w:r>
      <w:r>
        <w:rPr>
          <w:b/>
        </w:rPr>
        <w:t>Remediation</w:t>
      </w:r>
      <w:r>
        <w:t xml:space="preserve"> in Week 10 for the "Discovering the computing environment" and "Describing the computer laboratory" categories. A suggested 50-minute written test: Section A – 10 MCQs across Lessons 13–18; Section B – two short scenario questions (components of an environment; choice of layout); Section C – one situation requiring a short proposal (equipment + three rules). Remediate by re-teaching with the physical lab tour and card sorts for learners scoring below 50 %.</w:t>
      </w: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5</w:t>
            </w:r>
          </w:p>
        </w:tc>
      </w:tr>
    </w:tbl>
    <w:p>
      <w:pPr>
        <w:spacing w:after="40"/>
      </w:pPr>
    </w:p>
    <w:p>
      <w:r>
        <w:rPr>
          <w:rFonts w:ascii="Calibri Light" w:hAnsi="Calibri Light"/>
          <w:b/>
          <w:color w:val="1B2A49"/>
          <w:sz w:val="52"/>
        </w:rPr>
        <w:t>Computing Environment 1 — Exploring the Computer (First Term part)</w:t>
      </w:r>
    </w:p>
    <w:p>
      <w:r>
        <w:rPr>
          <w:b/>
        </w:rPr>
        <w:t>Week 12 · Lesson 20</w:t>
      </w:r>
      <w:r>
        <w:t xml:space="preserve"> </w:t>
      </w:r>
      <w:r>
        <w:rPr>
          <w:i/>
        </w:rPr>
        <w:t>(Lessons 21–23 of this category fall in the Second Term and are not covered here.)</w:t>
      </w:r>
    </w:p>
    <w:p>
      <w:r>
        <w:rPr>
          <w:b/>
        </w:rPr>
        <w:t>Competency statement:</w:t>
      </w:r>
      <w:r>
        <w:t xml:space="preserve"> Presented with a variety of computers and their components, learners correctly identify the types of computers involved and their respective components and effectively use the main input devices.</w:t>
      </w:r>
    </w:p>
    <w:p>
      <w:r>
        <w:rPr>
          <w:b/>
        </w:rPr>
        <w:t>Category of action:</w:t>
      </w:r>
      <w:r>
        <w:t xml:space="preserve"> Exploring the computer.</w:t>
      </w:r>
    </w:p>
    <w:p>
      <w:r>
        <w:rPr>
          <w:b/>
        </w:rPr>
        <w:t>Teachers' Guide notes.</w:t>
      </w:r>
      <w:r>
        <w:t xml:space="preserve"> Types of computers to consider: </w:t>
      </w:r>
      <w:r>
        <w:rPr>
          <w:b/>
        </w:rPr>
        <w:t>laptop, desktop, tablets and smartphones</w:t>
      </w:r>
      <w:r>
        <w:t>. Recommended contexts: computer laboratory, computer shop, repair shop, office or home, cybercafé.</w:t>
      </w:r>
    </w:p>
    <w:p>
      <w:r>
        <w:br w:type="page"/>
      </w:r>
    </w:p>
    <w:p>
      <w:pPr>
        <w:pStyle w:val="Heading1"/>
        <w:pBdr>
          <w:bottom w:val="single" w:sz="8" w:space="1" w:color="0F9D8A"/>
        </w:pBdr>
      </w:pPr>
      <w:r>
        <w:t>Lesson 20: Types of Personal Computer</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State the different types of personal computers.</w:t>
            </w:r>
          </w:p>
          <w:p>
            <w:pPr>
              <w:pStyle w:val="ListBullet"/>
              <w:spacing w:after="60" w:line="264" w:lineRule="auto"/>
            </w:pPr>
            <w:r>
              <w:rPr>
                <w:sz w:val="21"/>
              </w:rPr>
              <w:t>List the advantages and disadvantages of each type of personal computer.</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Display (real or pictures) a desktop, a laptop, a tablet, a smartphone. "Which would you buy for a secretary? For a farmer who travels? For a gamer?"</w:t>
            </w:r>
          </w:p>
        </w:tc>
        <w:tc>
          <w:tcPr>
            <w:tcW w:type="dxa" w:w="2381"/>
            <w:tcMar>
              <w:top w:w="60" w:type="dxa"/>
              <w:bottom w:w="60" w:type="dxa"/>
              <w:start w:w="110" w:type="dxa"/>
              <w:end w:w="110" w:type="dxa"/>
            </w:tcMar>
          </w:tcPr>
          <w:p>
            <w:pPr>
              <w:spacing w:after="0" w:line="252" w:lineRule="auto"/>
            </w:pPr>
            <w:r>
              <w:rPr>
                <w:sz w:val="20"/>
              </w:rPr>
              <w:t>Vote and justify; discover trade-offs.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8 min</w:t>
            </w:r>
          </w:p>
        </w:tc>
        <w:tc>
          <w:tcPr>
            <w:tcW w:type="dxa" w:w="2381"/>
            <w:tcMar>
              <w:top w:w="60" w:type="dxa"/>
              <w:bottom w:w="60" w:type="dxa"/>
              <w:start w:w="110" w:type="dxa"/>
              <w:end w:w="110" w:type="dxa"/>
            </w:tcMar>
            <w:shd w:val="clear" w:color="auto" w:fill="F4F6F9"/>
          </w:tcPr>
          <w:p>
            <w:pPr>
              <w:spacing w:after="0" w:line="252" w:lineRule="auto"/>
            </w:pPr>
            <w:r>
              <w:rPr>
                <w:sz w:val="20"/>
              </w:rPr>
              <w:t>Recall the microcomputer class (Lesson 3); define personal computer; list types.</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22 min</w:t>
            </w:r>
          </w:p>
        </w:tc>
        <w:tc>
          <w:tcPr>
            <w:tcW w:type="dxa" w:w="2381"/>
            <w:tcMar>
              <w:top w:w="60" w:type="dxa"/>
              <w:bottom w:w="60" w:type="dxa"/>
              <w:start w:w="110" w:type="dxa"/>
              <w:end w:w="110" w:type="dxa"/>
            </w:tcMar>
          </w:tcPr>
          <w:p>
            <w:pPr>
              <w:spacing w:after="0" w:line="252" w:lineRule="auto"/>
            </w:pPr>
            <w:r>
              <w:rPr>
                <w:sz w:val="20"/>
              </w:rPr>
              <w:t>Each type: description, typical uses, advantages, disadvantages; fill the comparison matrix together.</w:t>
            </w:r>
          </w:p>
        </w:tc>
        <w:tc>
          <w:tcPr>
            <w:tcW w:type="dxa" w:w="2381"/>
            <w:tcMar>
              <w:top w:w="60" w:type="dxa"/>
              <w:bottom w:w="60" w:type="dxa"/>
              <w:start w:w="110" w:type="dxa"/>
              <w:end w:w="110" w:type="dxa"/>
            </w:tcMar>
          </w:tcPr>
          <w:p>
            <w:pPr>
              <w:spacing w:after="0" w:line="252" w:lineRule="auto"/>
            </w:pPr>
            <w:r>
              <w:rPr>
                <w:sz w:val="20"/>
              </w:rPr>
              <w:t>Complete the matrix; add one local example.</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14 min</w:t>
            </w:r>
          </w:p>
        </w:tc>
        <w:tc>
          <w:tcPr>
            <w:tcW w:type="dxa" w:w="2381"/>
            <w:tcMar>
              <w:top w:w="60" w:type="dxa"/>
              <w:bottom w:w="60" w:type="dxa"/>
              <w:start w:w="110" w:type="dxa"/>
              <w:end w:w="110" w:type="dxa"/>
            </w:tcMar>
            <w:shd w:val="clear" w:color="auto" w:fill="F4F6F9"/>
          </w:tcPr>
          <w:p>
            <w:pPr>
              <w:spacing w:after="0" w:line="252" w:lineRule="auto"/>
            </w:pPr>
            <w:r>
              <w:rPr>
                <w:sz w:val="20"/>
              </w:rPr>
              <w:t>"Buyer's advice" scenarios; exit ticket.</w:t>
            </w:r>
          </w:p>
        </w:tc>
        <w:tc>
          <w:tcPr>
            <w:tcW w:type="dxa" w:w="2381"/>
            <w:tcMar>
              <w:top w:w="60" w:type="dxa"/>
              <w:bottom w:w="60" w:type="dxa"/>
              <w:start w:w="110" w:type="dxa"/>
              <w:end w:w="110" w:type="dxa"/>
            </w:tcMar>
            <w:shd w:val="clear" w:color="auto" w:fill="F4F6F9"/>
          </w:tcPr>
          <w:p>
            <w:pPr>
              <w:spacing w:after="0" w:line="252" w:lineRule="auto"/>
            </w:pPr>
            <w:r>
              <w:rPr>
                <w:sz w:val="20"/>
              </w:rPr>
              <w:t>Recommend a PC type for scenarios.</w:t>
            </w:r>
          </w:p>
        </w:tc>
      </w:tr>
    </w:tbl>
    <w:p>
      <w:pPr>
        <w:spacing w:after="40"/>
      </w:pPr>
    </w:p>
    <w:p>
      <w:pPr>
        <w:pStyle w:val="Heading2"/>
      </w:pPr>
      <w:r>
        <w:t>Core content</w:t>
      </w:r>
    </w:p>
    <w:p>
      <w:pPr>
        <w:pStyle w:val="Heading3"/>
      </w:pPr>
      <w:r>
        <w:t>20.1 What is a personal computer?</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personal computer (PC)</w:t>
            </w:r>
            <w:r>
              <w:rPr>
                <w:sz w:val="21"/>
              </w:rPr>
              <w:t xml:space="preserve"> is a microcomputer designed to be used by </w:t>
            </w:r>
            <w:r>
              <w:rPr>
                <w:b/>
                <w:sz w:val="21"/>
              </w:rPr>
              <w:t>one person at a time</w:t>
            </w:r>
            <w:r>
              <w:rPr>
                <w:sz w:val="21"/>
              </w:rPr>
              <w:t>, small and inexpensive enough for individual use at home, school or work.</w:t>
            </w:r>
          </w:p>
        </w:tc>
      </w:tr>
    </w:tbl>
    <w:p>
      <w:pPr>
        <w:spacing w:after="20"/>
      </w:pPr>
    </w:p>
    <w:p>
      <w:r>
        <w:t xml:space="preserve">In Lesson 3, microcomputers formed the base of the pyramid. They come in several </w:t>
      </w:r>
      <w:r>
        <w:rPr>
          <w:b/>
        </w:rPr>
        <w:t>form factors</w:t>
      </w:r>
      <w:r>
        <w:t xml:space="preserve"> (shapes and sizes). The main types – as required by the syllabus – are the </w:t>
      </w:r>
      <w:r>
        <w:rPr>
          <w:b/>
        </w:rPr>
        <w:t>desktop</w:t>
      </w:r>
      <w:r>
        <w:t xml:space="preserve">, the </w:t>
      </w:r>
      <w:r>
        <w:rPr>
          <w:b/>
        </w:rPr>
        <w:t>laptop</w:t>
      </w:r>
      <w:r>
        <w:t xml:space="preserve">, the </w:t>
      </w:r>
      <w:r>
        <w:rPr>
          <w:b/>
        </w:rPr>
        <w:t>tablet</w:t>
      </w:r>
      <w:r>
        <w:t xml:space="preserve"> and the </w:t>
      </w:r>
      <w:r>
        <w:rPr>
          <w:b/>
        </w:rPr>
        <w:t>smartphone</w:t>
      </w:r>
      <w:r>
        <w:t>. Other varieties include all-in-one PCs, netbooks/Chromebooks, 2-in-1 convertibles, wearables (smartwatches), and single-board computers (Raspberry Pi).</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20.1 – Family of personal computers.</w:t>
            </w:r>
            <w:r>
              <w:rPr>
                <w:sz w:val="21"/>
              </w:rPr>
              <w:t xml:space="preserve"> Four devices drawn to relative scale left to right: desktop (tower + monitor + keyboard + mouse), laptop (open), tablet (with finger touching screen), smartphone. Beneath each: three icons – a battery (portability), a muscle (power), a coin (price) – shaded to show relative rating. A dotted bracket above all four reads "all are microcomputers".</w:t>
            </w:r>
          </w:p>
        </w:tc>
      </w:tr>
    </w:tbl>
    <w:p>
      <w:pPr>
        <w:spacing w:after="20"/>
      </w:pPr>
    </w:p>
    <w:p>
      <w:pPr>
        <w:pStyle w:val="Heading3"/>
      </w:pPr>
      <w:r>
        <w:t>20.2 The types in detail</w:t>
      </w:r>
    </w:p>
    <w:p>
      <w:r>
        <w:rPr>
          <w:b/>
        </w:rPr>
        <w:t>Desktop computer</w:t>
      </w:r>
    </w:p>
    <w:p>
      <w:pPr>
        <w:pStyle w:val="ListBullet"/>
      </w:pPr>
      <w:r>
        <w:rPr>
          <w:b/>
        </w:rPr>
        <w:t>Description:</w:t>
      </w:r>
      <w:r>
        <w:t xml:space="preserve"> Designed to stay on a desk. Made of separate units – a </w:t>
      </w:r>
      <w:r>
        <w:rPr>
          <w:b/>
        </w:rPr>
        <w:t>system unit</w:t>
      </w:r>
      <w:r>
        <w:t xml:space="preserve"> (tower or horizontal case containing processor, memory, storage, power supply), a </w:t>
      </w:r>
      <w:r>
        <w:rPr>
          <w:b/>
        </w:rPr>
        <w:t>monitor</w:t>
      </w:r>
      <w:r>
        <w:t xml:space="preserve">, a </w:t>
      </w:r>
      <w:r>
        <w:rPr>
          <w:b/>
        </w:rPr>
        <w:t>keyboard</w:t>
      </w:r>
      <w:r>
        <w:t xml:space="preserve"> and a </w:t>
      </w:r>
      <w:r>
        <w:rPr>
          <w:b/>
        </w:rPr>
        <w:t>mouse</w:t>
      </w:r>
      <w:r>
        <w:t xml:space="preserve">. Runs on mains electricity. Variant: </w:t>
      </w:r>
      <w:r>
        <w:rPr>
          <w:b/>
        </w:rPr>
        <w:t>all-in-one</w:t>
      </w:r>
      <w:r>
        <w:t>, where the system unit is built into the monitor.</w:t>
      </w:r>
    </w:p>
    <w:p>
      <w:pPr>
        <w:pStyle w:val="ListBullet"/>
      </w:pPr>
      <w:r>
        <w:rPr>
          <w:b/>
        </w:rPr>
        <w:t>Typical uses:</w:t>
      </w:r>
      <w:r>
        <w:t xml:space="preserve"> offices, computer laboratories, cybercafés, graphic design, video editing, gaming, servers for small businesses.</w:t>
      </w:r>
    </w:p>
    <w:p>
      <w:pPr>
        <w:pStyle w:val="ListBullet"/>
      </w:pPr>
      <w:r>
        <w:rPr>
          <w:b/>
        </w:rPr>
        <w:t>Advantages:</w:t>
      </w:r>
      <w:r>
        <w:t xml:space="preserve"> most </w:t>
      </w:r>
      <w:r>
        <w:rPr>
          <w:b/>
        </w:rPr>
        <w:t>powerful</w:t>
      </w:r>
      <w:r>
        <w:t xml:space="preserve"> for the price; </w:t>
      </w:r>
      <w:r>
        <w:rPr>
          <w:b/>
        </w:rPr>
        <w:t>large screen</w:t>
      </w:r>
      <w:r>
        <w:t xml:space="preserve"> and full-size keyboard – comfortable for long work; easy and cheap to </w:t>
      </w:r>
      <w:r>
        <w:rPr>
          <w:b/>
        </w:rPr>
        <w:t>upgrade and repair</w:t>
      </w:r>
      <w:r>
        <w:t xml:space="preserve"> (replace any part); cools well; harder to steal; long lifespan.</w:t>
      </w:r>
    </w:p>
    <w:p>
      <w:pPr>
        <w:pStyle w:val="ListBullet"/>
      </w:pPr>
      <w:r>
        <w:rPr>
          <w:b/>
        </w:rPr>
        <w:t>Disadvantages:</w:t>
      </w:r>
      <w:r>
        <w:t xml:space="preserve"> </w:t>
      </w:r>
      <w:r>
        <w:rPr>
          <w:b/>
        </w:rPr>
        <w:t>not portable</w:t>
      </w:r>
      <w:r>
        <w:t>; needs constant mains power (works only with a UPS during outages); occupies space; many cables; slower to set up.</w:t>
      </w:r>
    </w:p>
    <w:p>
      <w:r>
        <w:rPr>
          <w:b/>
        </w:rPr>
        <w:t>Laptop (notebook) computer</w:t>
      </w:r>
    </w:p>
    <w:p>
      <w:pPr>
        <w:pStyle w:val="ListBullet"/>
      </w:pPr>
      <w:r>
        <w:rPr>
          <w:b/>
        </w:rPr>
        <w:t>Description:</w:t>
      </w:r>
      <w:r>
        <w:t xml:space="preserve"> A portable computer with screen, keyboard, touchpad, speakers, battery and system components in one folding unit. Typical screen 13–17 inches; battery 4–12 hours.</w:t>
      </w:r>
    </w:p>
    <w:p>
      <w:pPr>
        <w:pStyle w:val="ListBullet"/>
      </w:pPr>
      <w:r>
        <w:rPr>
          <w:b/>
        </w:rPr>
        <w:t>Typical uses:</w:t>
      </w:r>
      <w:r>
        <w:t xml:space="preserve"> students, teachers, travelling professionals, journalists, anyone needing a full computer anywhere.</w:t>
      </w:r>
    </w:p>
    <w:p>
      <w:pPr>
        <w:pStyle w:val="ListBullet"/>
      </w:pPr>
      <w:r>
        <w:rPr>
          <w:b/>
        </w:rPr>
        <w:t>Advantages:</w:t>
      </w:r>
      <w:r>
        <w:t xml:space="preserve"> </w:t>
      </w:r>
      <w:r>
        <w:rPr>
          <w:b/>
        </w:rPr>
        <w:t>portable</w:t>
      </w:r>
      <w:r>
        <w:t xml:space="preserve"> and light; </w:t>
      </w:r>
      <w:r>
        <w:rPr>
          <w:b/>
        </w:rPr>
        <w:t>built-in battery</w:t>
      </w:r>
      <w:r>
        <w:t xml:space="preserve"> – keeps working during power cuts; all-in-one, few cables; nearly as powerful as a desktop for most tasks; Wi-Fi and webcam built in.</w:t>
      </w:r>
    </w:p>
    <w:p>
      <w:pPr>
        <w:pStyle w:val="ListBullet"/>
      </w:pPr>
      <w:r>
        <w:rPr>
          <w:b/>
        </w:rPr>
        <w:t>Disadvantages:</w:t>
      </w:r>
      <w:r>
        <w:t xml:space="preserve"> more </w:t>
      </w:r>
      <w:r>
        <w:rPr>
          <w:b/>
        </w:rPr>
        <w:t>expensive</w:t>
      </w:r>
      <w:r>
        <w:t xml:space="preserve"> than a desktop of equal power; </w:t>
      </w:r>
      <w:r>
        <w:rPr>
          <w:b/>
        </w:rPr>
        <w:t>harder and costlier to repair or upgrade</w:t>
      </w:r>
      <w:r>
        <w:t>; smaller screen and keyboard; battery wears out after 2–4 years; heats up; easier to steal or drop.</w:t>
      </w:r>
    </w:p>
    <w:p>
      <w:r>
        <w:rPr>
          <w:b/>
        </w:rPr>
        <w:t>Tablet computer</w:t>
      </w:r>
    </w:p>
    <w:p>
      <w:pPr>
        <w:pStyle w:val="ListBullet"/>
      </w:pPr>
      <w:r>
        <w:rPr>
          <w:b/>
        </w:rPr>
        <w:t>Description:</w:t>
      </w:r>
      <w:r>
        <w:t xml:space="preserve"> A flat, thin device operated mainly by </w:t>
      </w:r>
      <w:r>
        <w:rPr>
          <w:b/>
        </w:rPr>
        <w:t>touchscreen</w:t>
      </w:r>
      <w:r>
        <w:t xml:space="preserve"> (7–13 inches), with no physical keyboard (an on-screen or detachable keyboard can be used). Runs a mobile operating system (Android, iPadOS) or Windows. Examples: iPad, Samsung Galaxy Tab.</w:t>
      </w:r>
    </w:p>
    <w:p>
      <w:pPr>
        <w:pStyle w:val="ListBullet"/>
      </w:pPr>
      <w:r>
        <w:rPr>
          <w:b/>
        </w:rPr>
        <w:t>Typical uses:</w:t>
      </w:r>
      <w:r>
        <w:t xml:space="preserve"> reading, browsing, videos, drawing, note-taking, education (children's learning apps), restaurants and shops (menus, point-of-sale), field data collection.</w:t>
      </w:r>
    </w:p>
    <w:p>
      <w:pPr>
        <w:pStyle w:val="ListBullet"/>
      </w:pPr>
      <w:r>
        <w:rPr>
          <w:b/>
        </w:rPr>
        <w:t>Advantages:</w:t>
      </w:r>
      <w:r>
        <w:t xml:space="preserve"> very </w:t>
      </w:r>
      <w:r>
        <w:rPr>
          <w:b/>
        </w:rPr>
        <w:t>portable and light</w:t>
      </w:r>
      <w:r>
        <w:t xml:space="preserve">; long battery life; </w:t>
      </w:r>
      <w:r>
        <w:rPr>
          <w:b/>
        </w:rPr>
        <w:t>intuitive touch interface</w:t>
      </w:r>
      <w:r>
        <w:t xml:space="preserve"> – easy for children and beginners; instant on; good for media and reading; cheaper than laptops.</w:t>
      </w:r>
    </w:p>
    <w:p>
      <w:pPr>
        <w:pStyle w:val="ListBullet"/>
      </w:pPr>
      <w:r>
        <w:rPr>
          <w:b/>
        </w:rPr>
        <w:t>Disadvantages:</w:t>
      </w:r>
      <w:r>
        <w:t xml:space="preserve"> </w:t>
      </w:r>
      <w:r>
        <w:rPr>
          <w:b/>
        </w:rPr>
        <w:t>less powerful</w:t>
      </w:r>
      <w:r>
        <w:t>; typing long documents is slow without a keyboard; limited storage and ports; fragile screen; runs mobile apps rather than full desktop software; harder to multitask.</w:t>
      </w:r>
    </w:p>
    <w:p>
      <w:r>
        <w:rPr>
          <w:b/>
        </w:rPr>
        <w:t>Smartphone</w:t>
      </w:r>
    </w:p>
    <w:p>
      <w:pPr>
        <w:pStyle w:val="ListBullet"/>
      </w:pPr>
      <w:r>
        <w:rPr>
          <w:b/>
        </w:rPr>
        <w:t>Description:</w:t>
      </w:r>
      <w:r>
        <w:t xml:space="preserve"> A mobile phone that is also a full computer: touchscreen (5–7 inches), processor, memory, storage, camera(s), sensors (GPS, accelerometer), cellular and Wi-Fi connectivity, running Android or iOS. Examples: Tecno, Infinix, Samsung Galaxy, iPhone.</w:t>
      </w:r>
    </w:p>
    <w:p>
      <w:pPr>
        <w:pStyle w:val="ListBullet"/>
      </w:pPr>
      <w:r>
        <w:rPr>
          <w:b/>
        </w:rPr>
        <w:t>Typical uses:</w:t>
      </w:r>
      <w:r>
        <w:t xml:space="preserve"> communication (calls, WhatsApp), mobile money, photography, social media, navigation, learning apps, mobile banking, small business management.</w:t>
      </w:r>
    </w:p>
    <w:p>
      <w:pPr>
        <w:pStyle w:val="ListBullet"/>
      </w:pPr>
      <w:r>
        <w:rPr>
          <w:b/>
        </w:rPr>
        <w:t>Advantages:</w:t>
      </w:r>
      <w:r>
        <w:t xml:space="preserve"> </w:t>
      </w:r>
      <w:r>
        <w:rPr>
          <w:b/>
        </w:rPr>
        <w:t>always with you</w:t>
      </w:r>
      <w:r>
        <w:t xml:space="preserve"> – fits in a pocket; </w:t>
      </w:r>
      <w:r>
        <w:rPr>
          <w:b/>
        </w:rPr>
        <w:t>connectivity everywhere</w:t>
      </w:r>
      <w:r>
        <w:t xml:space="preserve"> (4G/5G); camera, GPS and sensors built in; huge choice of apps; the most </w:t>
      </w:r>
      <w:r>
        <w:rPr>
          <w:b/>
        </w:rPr>
        <w:t>affordable</w:t>
      </w:r>
      <w:r>
        <w:t xml:space="preserve"> computer for most Cameroonians; long battery when used lightly.</w:t>
      </w:r>
    </w:p>
    <w:p>
      <w:pPr>
        <w:pStyle w:val="ListBullet"/>
      </w:pPr>
      <w:r>
        <w:rPr>
          <w:b/>
        </w:rPr>
        <w:t>Disadvantages:</w:t>
      </w:r>
      <w:r>
        <w:t xml:space="preserve"> </w:t>
      </w:r>
      <w:r>
        <w:rPr>
          <w:b/>
        </w:rPr>
        <w:t>small screen</w:t>
      </w:r>
      <w:r>
        <w:t xml:space="preserve"> – tiring for long reading or writing; limited processing power and storage; small keyboard; battery drains fast with heavy use; fragile; easily lost or stolen; can be a source of </w:t>
      </w:r>
      <w:r>
        <w:rPr>
          <w:b/>
        </w:rPr>
        <w:t>distraction</w:t>
      </w:r>
      <w:r>
        <w:t>; data costs.</w:t>
      </w:r>
    </w:p>
    <w:p>
      <w:pPr>
        <w:pStyle w:val="Heading3"/>
      </w:pPr>
      <w:r>
        <w:t>20.3 Comparison matrix</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Feature</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Desktop</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Laptop</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Tablet</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Smartphone</w:t>
            </w:r>
          </w:p>
        </w:tc>
      </w:tr>
      <w:tr>
        <w:tc>
          <w:tcPr>
            <w:tcW w:type="dxa" w:w="1905"/>
            <w:tcMar>
              <w:top w:w="60" w:type="dxa"/>
              <w:bottom w:w="60" w:type="dxa"/>
              <w:start w:w="110" w:type="dxa"/>
              <w:end w:w="110" w:type="dxa"/>
            </w:tcMar>
          </w:tcPr>
          <w:p>
            <w:pPr>
              <w:spacing w:after="0" w:line="252" w:lineRule="auto"/>
            </w:pPr>
            <w:r>
              <w:rPr>
                <w:sz w:val="20"/>
              </w:rPr>
              <w:t>Portability</w:t>
            </w:r>
          </w:p>
        </w:tc>
        <w:tc>
          <w:tcPr>
            <w:tcW w:type="dxa" w:w="1905"/>
            <w:tcMar>
              <w:top w:w="60" w:type="dxa"/>
              <w:bottom w:w="60" w:type="dxa"/>
              <w:start w:w="110" w:type="dxa"/>
              <w:end w:w="110" w:type="dxa"/>
            </w:tcMar>
          </w:tcPr>
          <w:p>
            <w:pPr>
              <w:spacing w:after="0" w:line="252" w:lineRule="auto"/>
            </w:pPr>
            <w:r>
              <w:rPr>
                <w:sz w:val="20"/>
              </w:rPr>
              <w:t>None</w:t>
            </w:r>
          </w:p>
        </w:tc>
        <w:tc>
          <w:tcPr>
            <w:tcW w:type="dxa" w:w="1905"/>
            <w:tcMar>
              <w:top w:w="60" w:type="dxa"/>
              <w:bottom w:w="60" w:type="dxa"/>
              <w:start w:w="110" w:type="dxa"/>
              <w:end w:w="110" w:type="dxa"/>
            </w:tcMar>
          </w:tcPr>
          <w:p>
            <w:pPr>
              <w:spacing w:after="0" w:line="252" w:lineRule="auto"/>
            </w:pPr>
            <w:r>
              <w:rPr>
                <w:sz w:val="20"/>
              </w:rPr>
              <w:t>Good</w:t>
            </w:r>
          </w:p>
        </w:tc>
        <w:tc>
          <w:tcPr>
            <w:tcW w:type="dxa" w:w="1905"/>
            <w:tcMar>
              <w:top w:w="60" w:type="dxa"/>
              <w:bottom w:w="60" w:type="dxa"/>
              <w:start w:w="110" w:type="dxa"/>
              <w:end w:w="110" w:type="dxa"/>
            </w:tcMar>
          </w:tcPr>
          <w:p>
            <w:pPr>
              <w:spacing w:after="0" w:line="252" w:lineRule="auto"/>
            </w:pPr>
            <w:r>
              <w:rPr>
                <w:sz w:val="20"/>
              </w:rPr>
              <w:t>Very good</w:t>
            </w:r>
          </w:p>
        </w:tc>
        <w:tc>
          <w:tcPr>
            <w:tcW w:type="dxa" w:w="1905"/>
            <w:tcMar>
              <w:top w:w="60" w:type="dxa"/>
              <w:bottom w:w="60" w:type="dxa"/>
              <w:start w:w="110" w:type="dxa"/>
              <w:end w:w="110" w:type="dxa"/>
            </w:tcMar>
          </w:tcPr>
          <w:p>
            <w:pPr>
              <w:spacing w:after="0" w:line="252" w:lineRule="auto"/>
            </w:pPr>
            <w:r>
              <w:rPr>
                <w:sz w:val="20"/>
              </w:rPr>
              <w:t>Excellent</w:t>
            </w:r>
          </w:p>
        </w:tc>
      </w:tr>
      <w:tr>
        <w:tc>
          <w:tcPr>
            <w:tcW w:type="dxa" w:w="1905"/>
            <w:tcMar>
              <w:top w:w="60" w:type="dxa"/>
              <w:bottom w:w="60" w:type="dxa"/>
              <w:start w:w="110" w:type="dxa"/>
              <w:end w:w="110" w:type="dxa"/>
            </w:tcMar>
            <w:shd w:val="clear" w:color="auto" w:fill="F4F6F9"/>
          </w:tcPr>
          <w:p>
            <w:pPr>
              <w:spacing w:after="0" w:line="252" w:lineRule="auto"/>
            </w:pPr>
            <w:r>
              <w:rPr>
                <w:sz w:val="20"/>
              </w:rPr>
              <w:t>Processing power (for the price)</w:t>
            </w:r>
          </w:p>
        </w:tc>
        <w:tc>
          <w:tcPr>
            <w:tcW w:type="dxa" w:w="1905"/>
            <w:tcMar>
              <w:top w:w="60" w:type="dxa"/>
              <w:bottom w:w="60" w:type="dxa"/>
              <w:start w:w="110" w:type="dxa"/>
              <w:end w:w="110" w:type="dxa"/>
            </w:tcMar>
            <w:shd w:val="clear" w:color="auto" w:fill="F4F6F9"/>
          </w:tcPr>
          <w:p>
            <w:pPr>
              <w:spacing w:after="0" w:line="252" w:lineRule="auto"/>
            </w:pPr>
            <w:r>
              <w:rPr>
                <w:sz w:val="20"/>
              </w:rPr>
              <w:t>Highest</w:t>
            </w:r>
          </w:p>
        </w:tc>
        <w:tc>
          <w:tcPr>
            <w:tcW w:type="dxa" w:w="1905"/>
            <w:tcMar>
              <w:top w:w="60" w:type="dxa"/>
              <w:bottom w:w="60" w:type="dxa"/>
              <w:start w:w="110" w:type="dxa"/>
              <w:end w:w="110" w:type="dxa"/>
            </w:tcMar>
            <w:shd w:val="clear" w:color="auto" w:fill="F4F6F9"/>
          </w:tcPr>
          <w:p>
            <w:pPr>
              <w:spacing w:after="0" w:line="252" w:lineRule="auto"/>
            </w:pPr>
            <w:r>
              <w:rPr>
                <w:sz w:val="20"/>
              </w:rPr>
              <w:t>High</w:t>
            </w:r>
          </w:p>
        </w:tc>
        <w:tc>
          <w:tcPr>
            <w:tcW w:type="dxa" w:w="1905"/>
            <w:tcMar>
              <w:top w:w="60" w:type="dxa"/>
              <w:bottom w:w="60" w:type="dxa"/>
              <w:start w:w="110" w:type="dxa"/>
              <w:end w:w="110" w:type="dxa"/>
            </w:tcMar>
            <w:shd w:val="clear" w:color="auto" w:fill="F4F6F9"/>
          </w:tcPr>
          <w:p>
            <w:pPr>
              <w:spacing w:after="0" w:line="252" w:lineRule="auto"/>
            </w:pPr>
            <w:r>
              <w:rPr>
                <w:sz w:val="20"/>
              </w:rPr>
              <w:t>Medium</w:t>
            </w:r>
          </w:p>
        </w:tc>
        <w:tc>
          <w:tcPr>
            <w:tcW w:type="dxa" w:w="1905"/>
            <w:tcMar>
              <w:top w:w="60" w:type="dxa"/>
              <w:bottom w:w="60" w:type="dxa"/>
              <w:start w:w="110" w:type="dxa"/>
              <w:end w:w="110" w:type="dxa"/>
            </w:tcMar>
            <w:shd w:val="clear" w:color="auto" w:fill="F4F6F9"/>
          </w:tcPr>
          <w:p>
            <w:pPr>
              <w:spacing w:after="0" w:line="252" w:lineRule="auto"/>
            </w:pPr>
            <w:r>
              <w:rPr>
                <w:sz w:val="20"/>
              </w:rPr>
              <w:t>Medium–low</w:t>
            </w:r>
          </w:p>
        </w:tc>
      </w:tr>
      <w:tr>
        <w:tc>
          <w:tcPr>
            <w:tcW w:type="dxa" w:w="1905"/>
            <w:tcMar>
              <w:top w:w="60" w:type="dxa"/>
              <w:bottom w:w="60" w:type="dxa"/>
              <w:start w:w="110" w:type="dxa"/>
              <w:end w:w="110" w:type="dxa"/>
            </w:tcMar>
          </w:tcPr>
          <w:p>
            <w:pPr>
              <w:spacing w:after="0" w:line="252" w:lineRule="auto"/>
            </w:pPr>
            <w:r>
              <w:rPr>
                <w:sz w:val="20"/>
              </w:rPr>
              <w:t>Screen size</w:t>
            </w:r>
          </w:p>
        </w:tc>
        <w:tc>
          <w:tcPr>
            <w:tcW w:type="dxa" w:w="1905"/>
            <w:tcMar>
              <w:top w:w="60" w:type="dxa"/>
              <w:bottom w:w="60" w:type="dxa"/>
              <w:start w:w="110" w:type="dxa"/>
              <w:end w:w="110" w:type="dxa"/>
            </w:tcMar>
          </w:tcPr>
          <w:p>
            <w:pPr>
              <w:spacing w:after="0" w:line="252" w:lineRule="auto"/>
            </w:pPr>
            <w:r>
              <w:rPr>
                <w:sz w:val="20"/>
              </w:rPr>
              <w:t>Largest (19–32")</w:t>
            </w:r>
          </w:p>
        </w:tc>
        <w:tc>
          <w:tcPr>
            <w:tcW w:type="dxa" w:w="1905"/>
            <w:tcMar>
              <w:top w:w="60" w:type="dxa"/>
              <w:bottom w:w="60" w:type="dxa"/>
              <w:start w:w="110" w:type="dxa"/>
              <w:end w:w="110" w:type="dxa"/>
            </w:tcMar>
          </w:tcPr>
          <w:p>
            <w:pPr>
              <w:spacing w:after="0" w:line="252" w:lineRule="auto"/>
            </w:pPr>
            <w:r>
              <w:rPr>
                <w:sz w:val="20"/>
              </w:rPr>
              <w:t>Medium (13–17")</w:t>
            </w:r>
          </w:p>
        </w:tc>
        <w:tc>
          <w:tcPr>
            <w:tcW w:type="dxa" w:w="1905"/>
            <w:tcMar>
              <w:top w:w="60" w:type="dxa"/>
              <w:bottom w:w="60" w:type="dxa"/>
              <w:start w:w="110" w:type="dxa"/>
              <w:end w:w="110" w:type="dxa"/>
            </w:tcMar>
          </w:tcPr>
          <w:p>
            <w:pPr>
              <w:spacing w:after="0" w:line="252" w:lineRule="auto"/>
            </w:pPr>
            <w:r>
              <w:rPr>
                <w:sz w:val="20"/>
              </w:rPr>
              <w:t>Small–medium (7–13")</w:t>
            </w:r>
          </w:p>
        </w:tc>
        <w:tc>
          <w:tcPr>
            <w:tcW w:type="dxa" w:w="1905"/>
            <w:tcMar>
              <w:top w:w="60" w:type="dxa"/>
              <w:bottom w:w="60" w:type="dxa"/>
              <w:start w:w="110" w:type="dxa"/>
              <w:end w:w="110" w:type="dxa"/>
            </w:tcMar>
          </w:tcPr>
          <w:p>
            <w:pPr>
              <w:spacing w:after="0" w:line="252" w:lineRule="auto"/>
            </w:pPr>
            <w:r>
              <w:rPr>
                <w:sz w:val="20"/>
              </w:rPr>
              <w:t>Smallest (5–7")</w:t>
            </w:r>
          </w:p>
        </w:tc>
      </w:tr>
      <w:tr>
        <w:tc>
          <w:tcPr>
            <w:tcW w:type="dxa" w:w="1905"/>
            <w:tcMar>
              <w:top w:w="60" w:type="dxa"/>
              <w:bottom w:w="60" w:type="dxa"/>
              <w:start w:w="110" w:type="dxa"/>
              <w:end w:w="110" w:type="dxa"/>
            </w:tcMar>
            <w:shd w:val="clear" w:color="auto" w:fill="F4F6F9"/>
          </w:tcPr>
          <w:p>
            <w:pPr>
              <w:spacing w:after="0" w:line="252" w:lineRule="auto"/>
            </w:pPr>
            <w:r>
              <w:rPr>
                <w:sz w:val="20"/>
              </w:rPr>
              <w:t>Input</w:t>
            </w:r>
          </w:p>
        </w:tc>
        <w:tc>
          <w:tcPr>
            <w:tcW w:type="dxa" w:w="1905"/>
            <w:tcMar>
              <w:top w:w="60" w:type="dxa"/>
              <w:bottom w:w="60" w:type="dxa"/>
              <w:start w:w="110" w:type="dxa"/>
              <w:end w:w="110" w:type="dxa"/>
            </w:tcMar>
            <w:shd w:val="clear" w:color="auto" w:fill="F4F6F9"/>
          </w:tcPr>
          <w:p>
            <w:pPr>
              <w:spacing w:after="0" w:line="252" w:lineRule="auto"/>
            </w:pPr>
            <w:r>
              <w:rPr>
                <w:sz w:val="20"/>
              </w:rPr>
              <w:t>Full keyboard + mouse</w:t>
            </w:r>
          </w:p>
        </w:tc>
        <w:tc>
          <w:tcPr>
            <w:tcW w:type="dxa" w:w="1905"/>
            <w:tcMar>
              <w:top w:w="60" w:type="dxa"/>
              <w:bottom w:w="60" w:type="dxa"/>
              <w:start w:w="110" w:type="dxa"/>
              <w:end w:w="110" w:type="dxa"/>
            </w:tcMar>
            <w:shd w:val="clear" w:color="auto" w:fill="F4F6F9"/>
          </w:tcPr>
          <w:p>
            <w:pPr>
              <w:spacing w:after="0" w:line="252" w:lineRule="auto"/>
            </w:pPr>
            <w:r>
              <w:rPr>
                <w:sz w:val="20"/>
              </w:rPr>
              <w:t>Keyboard + touchpad</w:t>
            </w:r>
          </w:p>
        </w:tc>
        <w:tc>
          <w:tcPr>
            <w:tcW w:type="dxa" w:w="1905"/>
            <w:tcMar>
              <w:top w:w="60" w:type="dxa"/>
              <w:bottom w:w="60" w:type="dxa"/>
              <w:start w:w="110" w:type="dxa"/>
              <w:end w:w="110" w:type="dxa"/>
            </w:tcMar>
            <w:shd w:val="clear" w:color="auto" w:fill="F4F6F9"/>
          </w:tcPr>
          <w:p>
            <w:pPr>
              <w:spacing w:after="0" w:line="252" w:lineRule="auto"/>
            </w:pPr>
            <w:r>
              <w:rPr>
                <w:sz w:val="20"/>
              </w:rPr>
              <w:t>Touchscreen (+ optional keyboard)</w:t>
            </w:r>
          </w:p>
        </w:tc>
        <w:tc>
          <w:tcPr>
            <w:tcW w:type="dxa" w:w="1905"/>
            <w:tcMar>
              <w:top w:w="60" w:type="dxa"/>
              <w:bottom w:w="60" w:type="dxa"/>
              <w:start w:w="110" w:type="dxa"/>
              <w:end w:w="110" w:type="dxa"/>
            </w:tcMar>
            <w:shd w:val="clear" w:color="auto" w:fill="F4F6F9"/>
          </w:tcPr>
          <w:p>
            <w:pPr>
              <w:spacing w:after="0" w:line="252" w:lineRule="auto"/>
            </w:pPr>
            <w:r>
              <w:rPr>
                <w:sz w:val="20"/>
              </w:rPr>
              <w:t>Touchscreen</w:t>
            </w:r>
          </w:p>
        </w:tc>
      </w:tr>
      <w:tr>
        <w:tc>
          <w:tcPr>
            <w:tcW w:type="dxa" w:w="1905"/>
            <w:tcMar>
              <w:top w:w="60" w:type="dxa"/>
              <w:bottom w:w="60" w:type="dxa"/>
              <w:start w:w="110" w:type="dxa"/>
              <w:end w:w="110" w:type="dxa"/>
            </w:tcMar>
          </w:tcPr>
          <w:p>
            <w:pPr>
              <w:spacing w:after="0" w:line="252" w:lineRule="auto"/>
            </w:pPr>
            <w:r>
              <w:rPr>
                <w:sz w:val="20"/>
              </w:rPr>
              <w:t>Power source</w:t>
            </w:r>
          </w:p>
        </w:tc>
        <w:tc>
          <w:tcPr>
            <w:tcW w:type="dxa" w:w="1905"/>
            <w:tcMar>
              <w:top w:w="60" w:type="dxa"/>
              <w:bottom w:w="60" w:type="dxa"/>
              <w:start w:w="110" w:type="dxa"/>
              <w:end w:w="110" w:type="dxa"/>
            </w:tcMar>
          </w:tcPr>
          <w:p>
            <w:pPr>
              <w:spacing w:after="0" w:line="252" w:lineRule="auto"/>
            </w:pPr>
            <w:r>
              <w:rPr>
                <w:sz w:val="20"/>
              </w:rPr>
              <w:t>Mains only</w:t>
            </w:r>
          </w:p>
        </w:tc>
        <w:tc>
          <w:tcPr>
            <w:tcW w:type="dxa" w:w="1905"/>
            <w:tcMar>
              <w:top w:w="60" w:type="dxa"/>
              <w:bottom w:w="60" w:type="dxa"/>
              <w:start w:w="110" w:type="dxa"/>
              <w:end w:w="110" w:type="dxa"/>
            </w:tcMar>
          </w:tcPr>
          <w:p>
            <w:pPr>
              <w:spacing w:after="0" w:line="252" w:lineRule="auto"/>
            </w:pPr>
            <w:r>
              <w:rPr>
                <w:sz w:val="20"/>
              </w:rPr>
              <w:t>Battery + mains</w:t>
            </w:r>
          </w:p>
        </w:tc>
        <w:tc>
          <w:tcPr>
            <w:tcW w:type="dxa" w:w="1905"/>
            <w:tcMar>
              <w:top w:w="60" w:type="dxa"/>
              <w:bottom w:w="60" w:type="dxa"/>
              <w:start w:w="110" w:type="dxa"/>
              <w:end w:w="110" w:type="dxa"/>
            </w:tcMar>
          </w:tcPr>
          <w:p>
            <w:pPr>
              <w:spacing w:after="0" w:line="252" w:lineRule="auto"/>
            </w:pPr>
            <w:r>
              <w:rPr>
                <w:sz w:val="20"/>
              </w:rPr>
              <w:t>Battery</w:t>
            </w:r>
          </w:p>
        </w:tc>
        <w:tc>
          <w:tcPr>
            <w:tcW w:type="dxa" w:w="1905"/>
            <w:tcMar>
              <w:top w:w="60" w:type="dxa"/>
              <w:bottom w:w="60" w:type="dxa"/>
              <w:start w:w="110" w:type="dxa"/>
              <w:end w:w="110" w:type="dxa"/>
            </w:tcMar>
          </w:tcPr>
          <w:p>
            <w:pPr>
              <w:spacing w:after="0" w:line="252" w:lineRule="auto"/>
            </w:pPr>
            <w:r>
              <w:rPr>
                <w:sz w:val="20"/>
              </w:rPr>
              <w:t>Battery</w:t>
            </w:r>
          </w:p>
        </w:tc>
      </w:tr>
      <w:tr>
        <w:tc>
          <w:tcPr>
            <w:tcW w:type="dxa" w:w="1905"/>
            <w:tcMar>
              <w:top w:w="60" w:type="dxa"/>
              <w:bottom w:w="60" w:type="dxa"/>
              <w:start w:w="110" w:type="dxa"/>
              <w:end w:w="110" w:type="dxa"/>
            </w:tcMar>
            <w:shd w:val="clear" w:color="auto" w:fill="F4F6F9"/>
          </w:tcPr>
          <w:p>
            <w:pPr>
              <w:spacing w:after="0" w:line="252" w:lineRule="auto"/>
            </w:pPr>
            <w:r>
              <w:rPr>
                <w:sz w:val="20"/>
              </w:rPr>
              <w:t>Upgrade / repair</w:t>
            </w:r>
          </w:p>
        </w:tc>
        <w:tc>
          <w:tcPr>
            <w:tcW w:type="dxa" w:w="1905"/>
            <w:tcMar>
              <w:top w:w="60" w:type="dxa"/>
              <w:bottom w:w="60" w:type="dxa"/>
              <w:start w:w="110" w:type="dxa"/>
              <w:end w:w="110" w:type="dxa"/>
            </w:tcMar>
            <w:shd w:val="clear" w:color="auto" w:fill="F4F6F9"/>
          </w:tcPr>
          <w:p>
            <w:pPr>
              <w:spacing w:after="0" w:line="252" w:lineRule="auto"/>
            </w:pPr>
            <w:r>
              <w:rPr>
                <w:sz w:val="20"/>
              </w:rPr>
              <w:t>Easy, cheap</w:t>
            </w:r>
          </w:p>
        </w:tc>
        <w:tc>
          <w:tcPr>
            <w:tcW w:type="dxa" w:w="1905"/>
            <w:tcMar>
              <w:top w:w="60" w:type="dxa"/>
              <w:bottom w:w="60" w:type="dxa"/>
              <w:start w:w="110" w:type="dxa"/>
              <w:end w:w="110" w:type="dxa"/>
            </w:tcMar>
            <w:shd w:val="clear" w:color="auto" w:fill="F4F6F9"/>
          </w:tcPr>
          <w:p>
            <w:pPr>
              <w:spacing w:after="0" w:line="252" w:lineRule="auto"/>
            </w:pPr>
            <w:r>
              <w:rPr>
                <w:sz w:val="20"/>
              </w:rPr>
              <w:t>Difficult</w:t>
            </w:r>
          </w:p>
        </w:tc>
        <w:tc>
          <w:tcPr>
            <w:tcW w:type="dxa" w:w="1905"/>
            <w:tcMar>
              <w:top w:w="60" w:type="dxa"/>
              <w:bottom w:w="60" w:type="dxa"/>
              <w:start w:w="110" w:type="dxa"/>
              <w:end w:w="110" w:type="dxa"/>
            </w:tcMar>
            <w:shd w:val="clear" w:color="auto" w:fill="F4F6F9"/>
          </w:tcPr>
          <w:p>
            <w:pPr>
              <w:spacing w:after="0" w:line="252" w:lineRule="auto"/>
            </w:pPr>
            <w:r>
              <w:rPr>
                <w:sz w:val="20"/>
              </w:rPr>
              <w:t>Very difficult</w:t>
            </w:r>
          </w:p>
        </w:tc>
        <w:tc>
          <w:tcPr>
            <w:tcW w:type="dxa" w:w="1905"/>
            <w:tcMar>
              <w:top w:w="60" w:type="dxa"/>
              <w:bottom w:w="60" w:type="dxa"/>
              <w:start w:w="110" w:type="dxa"/>
              <w:end w:w="110" w:type="dxa"/>
            </w:tcMar>
            <w:shd w:val="clear" w:color="auto" w:fill="F4F6F9"/>
          </w:tcPr>
          <w:p>
            <w:pPr>
              <w:spacing w:after="0" w:line="252" w:lineRule="auto"/>
            </w:pPr>
            <w:r>
              <w:rPr>
                <w:sz w:val="20"/>
              </w:rPr>
              <w:t>Very difficult</w:t>
            </w:r>
          </w:p>
        </w:tc>
      </w:tr>
      <w:tr>
        <w:tc>
          <w:tcPr>
            <w:tcW w:type="dxa" w:w="1905"/>
            <w:tcMar>
              <w:top w:w="60" w:type="dxa"/>
              <w:bottom w:w="60" w:type="dxa"/>
              <w:start w:w="110" w:type="dxa"/>
              <w:end w:w="110" w:type="dxa"/>
            </w:tcMar>
          </w:tcPr>
          <w:p>
            <w:pPr>
              <w:spacing w:after="0" w:line="252" w:lineRule="auto"/>
            </w:pPr>
            <w:r>
              <w:rPr>
                <w:sz w:val="20"/>
              </w:rPr>
              <w:t>Price (typical, new)</w:t>
            </w:r>
          </w:p>
        </w:tc>
        <w:tc>
          <w:tcPr>
            <w:tcW w:type="dxa" w:w="1905"/>
            <w:tcMar>
              <w:top w:w="60" w:type="dxa"/>
              <w:bottom w:w="60" w:type="dxa"/>
              <w:start w:w="110" w:type="dxa"/>
              <w:end w:w="110" w:type="dxa"/>
            </w:tcMar>
          </w:tcPr>
          <w:p>
            <w:pPr>
              <w:spacing w:after="0" w:line="252" w:lineRule="auto"/>
            </w:pPr>
            <w:r>
              <w:rPr>
                <w:sz w:val="20"/>
              </w:rPr>
              <w:t>150k–600k FCFA</w:t>
            </w:r>
          </w:p>
        </w:tc>
        <w:tc>
          <w:tcPr>
            <w:tcW w:type="dxa" w:w="1905"/>
            <w:tcMar>
              <w:top w:w="60" w:type="dxa"/>
              <w:bottom w:w="60" w:type="dxa"/>
              <w:start w:w="110" w:type="dxa"/>
              <w:end w:w="110" w:type="dxa"/>
            </w:tcMar>
          </w:tcPr>
          <w:p>
            <w:pPr>
              <w:spacing w:after="0" w:line="252" w:lineRule="auto"/>
            </w:pPr>
            <w:r>
              <w:rPr>
                <w:sz w:val="20"/>
              </w:rPr>
              <w:t>200k–1M FCFA</w:t>
            </w:r>
          </w:p>
        </w:tc>
        <w:tc>
          <w:tcPr>
            <w:tcW w:type="dxa" w:w="1905"/>
            <w:tcMar>
              <w:top w:w="60" w:type="dxa"/>
              <w:bottom w:w="60" w:type="dxa"/>
              <w:start w:w="110" w:type="dxa"/>
              <w:end w:w="110" w:type="dxa"/>
            </w:tcMar>
          </w:tcPr>
          <w:p>
            <w:pPr>
              <w:spacing w:after="0" w:line="252" w:lineRule="auto"/>
            </w:pPr>
            <w:r>
              <w:rPr>
                <w:sz w:val="20"/>
              </w:rPr>
              <w:t>80k–500k FCFA</w:t>
            </w:r>
          </w:p>
        </w:tc>
        <w:tc>
          <w:tcPr>
            <w:tcW w:type="dxa" w:w="1905"/>
            <w:tcMar>
              <w:top w:w="60" w:type="dxa"/>
              <w:bottom w:w="60" w:type="dxa"/>
              <w:start w:w="110" w:type="dxa"/>
              <w:end w:w="110" w:type="dxa"/>
            </w:tcMar>
          </w:tcPr>
          <w:p>
            <w:pPr>
              <w:spacing w:after="0" w:line="252" w:lineRule="auto"/>
            </w:pPr>
            <w:r>
              <w:rPr>
                <w:sz w:val="20"/>
              </w:rPr>
              <w:t>40k–800k FCFA</w:t>
            </w:r>
          </w:p>
        </w:tc>
      </w:tr>
      <w:tr>
        <w:tc>
          <w:tcPr>
            <w:tcW w:type="dxa" w:w="1905"/>
            <w:tcMar>
              <w:top w:w="60" w:type="dxa"/>
              <w:bottom w:w="60" w:type="dxa"/>
              <w:start w:w="110" w:type="dxa"/>
              <w:end w:w="110" w:type="dxa"/>
            </w:tcMar>
            <w:shd w:val="clear" w:color="auto" w:fill="F4F6F9"/>
          </w:tcPr>
          <w:p>
            <w:pPr>
              <w:spacing w:after="0" w:line="252" w:lineRule="auto"/>
            </w:pPr>
            <w:r>
              <w:rPr>
                <w:sz w:val="20"/>
              </w:rPr>
              <w:t>Best for</w:t>
            </w:r>
          </w:p>
        </w:tc>
        <w:tc>
          <w:tcPr>
            <w:tcW w:type="dxa" w:w="1905"/>
            <w:tcMar>
              <w:top w:w="60" w:type="dxa"/>
              <w:bottom w:w="60" w:type="dxa"/>
              <w:start w:w="110" w:type="dxa"/>
              <w:end w:w="110" w:type="dxa"/>
            </w:tcMar>
            <w:shd w:val="clear" w:color="auto" w:fill="F4F6F9"/>
          </w:tcPr>
          <w:p>
            <w:pPr>
              <w:spacing w:after="0" w:line="252" w:lineRule="auto"/>
            </w:pPr>
            <w:r>
              <w:rPr>
                <w:sz w:val="20"/>
              </w:rPr>
              <w:t>Heavy work, labs, offices</w:t>
            </w:r>
          </w:p>
        </w:tc>
        <w:tc>
          <w:tcPr>
            <w:tcW w:type="dxa" w:w="1905"/>
            <w:tcMar>
              <w:top w:w="60" w:type="dxa"/>
              <w:bottom w:w="60" w:type="dxa"/>
              <w:start w:w="110" w:type="dxa"/>
              <w:end w:w="110" w:type="dxa"/>
            </w:tcMar>
            <w:shd w:val="clear" w:color="auto" w:fill="F4F6F9"/>
          </w:tcPr>
          <w:p>
            <w:pPr>
              <w:spacing w:after="0" w:line="252" w:lineRule="auto"/>
            </w:pPr>
            <w:r>
              <w:rPr>
                <w:sz w:val="20"/>
              </w:rPr>
              <w:t>Mobile full-featured work</w:t>
            </w:r>
          </w:p>
        </w:tc>
        <w:tc>
          <w:tcPr>
            <w:tcW w:type="dxa" w:w="1905"/>
            <w:tcMar>
              <w:top w:w="60" w:type="dxa"/>
              <w:bottom w:w="60" w:type="dxa"/>
              <w:start w:w="110" w:type="dxa"/>
              <w:end w:w="110" w:type="dxa"/>
            </w:tcMar>
            <w:shd w:val="clear" w:color="auto" w:fill="F4F6F9"/>
          </w:tcPr>
          <w:p>
            <w:pPr>
              <w:spacing w:after="0" w:line="252" w:lineRule="auto"/>
            </w:pPr>
            <w:r>
              <w:rPr>
                <w:sz w:val="20"/>
              </w:rPr>
              <w:t>Media, reading, education, touch</w:t>
            </w:r>
          </w:p>
        </w:tc>
        <w:tc>
          <w:tcPr>
            <w:tcW w:type="dxa" w:w="1905"/>
            <w:tcMar>
              <w:top w:w="60" w:type="dxa"/>
              <w:bottom w:w="60" w:type="dxa"/>
              <w:start w:w="110" w:type="dxa"/>
              <w:end w:w="110" w:type="dxa"/>
            </w:tcMar>
            <w:shd w:val="clear" w:color="auto" w:fill="F4F6F9"/>
          </w:tcPr>
          <w:p>
            <w:pPr>
              <w:spacing w:after="0" w:line="252" w:lineRule="auto"/>
            </w:pPr>
            <w:r>
              <w:rPr>
                <w:sz w:val="20"/>
              </w:rPr>
              <w:t>Communication, quick tasks, always-on access</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One family, four PCs.</w:t>
            </w:r>
            <w:r>
              <w:rPr>
                <w:sz w:val="21"/>
              </w:rPr>
              <w:t xml:space="preserve"> Mr Tabi (accountant) uses a </w:t>
            </w:r>
            <w:r>
              <w:rPr>
                <w:b/>
                <w:sz w:val="21"/>
              </w:rPr>
              <w:t>desktop</w:t>
            </w:r>
            <w:r>
              <w:rPr>
                <w:sz w:val="21"/>
              </w:rPr>
              <w:t xml:space="preserve"> at the office for spreadsheets on two large monitors. His daughter in Upper Sixth uses a </w:t>
            </w:r>
            <w:r>
              <w:rPr>
                <w:b/>
                <w:sz w:val="21"/>
              </w:rPr>
              <w:t>laptop</w:t>
            </w:r>
            <w:r>
              <w:rPr>
                <w:sz w:val="21"/>
              </w:rPr>
              <w:t xml:space="preserve"> to type projects and study during power cuts. His youngest son learns to read with a </w:t>
            </w:r>
            <w:r>
              <w:rPr>
                <w:b/>
                <w:sz w:val="21"/>
              </w:rPr>
              <w:t>tablet</w:t>
            </w:r>
            <w:r>
              <w:rPr>
                <w:sz w:val="21"/>
              </w:rPr>
              <w:t xml:space="preserve"> app. Mrs Tabi runs her fabric business entirely from a </w:t>
            </w:r>
            <w:r>
              <w:rPr>
                <w:b/>
                <w:sz w:val="21"/>
              </w:rPr>
              <w:t>smartphone</w:t>
            </w:r>
            <w:r>
              <w:rPr>
                <w:sz w:val="21"/>
              </w:rPr>
              <w:t xml:space="preserve"> – WhatsApp orders, Mobile Money payments, photos of new stock. Each chose the type that matches the task, budget and mobility.</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"A smartphone is not a real computer." It performs input (touch, voice, camera), processing (a multi-core processor), storage and output (screen, speaker) under program control – it is a fully-fledged microcomputer, more powerful than the machines that guided Apollo to the Moon.</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2E86DE"/>
            <w:tcBorders>
              <w:top w:val="nil"/>
              <w:left w:val="nil"/>
              <w:bottom w:val="nil"/>
              <w:right w:val="nil"/>
            </w:tcBorders>
            <w:tcMar>
              <w:top w:w="0" w:type="dxa"/>
              <w:bottom w:w="0" w:type="dxa"/>
              <w:start w:w="0" w:type="dxa"/>
              <w:end w:w="0" w:type="dxa"/>
            </w:tcMar>
          </w:tcPr>
          <w:p/>
        </w:tc>
        <w:tc>
          <w:tcPr>
            <w:tcW w:type="dxa" w:w="9241"/>
            <w:shd w:val="clear" w:color="auto" w:fill="E9F2FC"/>
            <w:tcBorders>
              <w:top w:val="nil"/>
              <w:left w:val="nil"/>
              <w:bottom w:val="nil"/>
              <w:right w:val="nil"/>
            </w:tcBorders>
            <w:tcMar>
              <w:top w:w="100" w:type="dxa"/>
              <w:bottom w:w="110" w:type="dxa"/>
              <w:start w:w="180" w:type="dxa"/>
              <w:end w:w="180" w:type="dxa"/>
            </w:tcMar>
          </w:tcPr>
          <w:p>
            <w:pPr>
              <w:spacing w:after="40"/>
            </w:pPr>
            <w:r>
              <w:rPr>
                <w:b/>
                <w:color w:val="2E86DE"/>
                <w:sz w:val="17"/>
              </w:rPr>
              <w:t>TEACHER TIP</w:t>
            </w:r>
          </w:p>
          <w:p>
            <w:pPr>
              <w:spacing w:after="60" w:line="264" w:lineRule="auto"/>
            </w:pPr>
            <w:r>
              <w:rPr>
                <w:sz w:val="21"/>
              </w:rPr>
              <w:t xml:space="preserve">Apply </w:t>
            </w:r>
            <w:r>
              <w:rPr>
                <w:i/>
                <w:sz w:val="21"/>
              </w:rPr>
              <w:t>separate what changes from what does not change</w:t>
            </w:r>
            <w:r>
              <w:rPr>
                <w:sz w:val="21"/>
              </w:rPr>
              <w:t xml:space="preserve">: the </w:t>
            </w:r>
            <w:r>
              <w:rPr>
                <w:b/>
                <w:sz w:val="21"/>
              </w:rPr>
              <w:t>IPOS functions</w:t>
            </w:r>
            <w:r>
              <w:rPr>
                <w:sz w:val="21"/>
              </w:rPr>
              <w:t xml:space="preserve"> are identical across all four types; what changes is the </w:t>
            </w:r>
            <w:r>
              <w:rPr>
                <w:b/>
                <w:sz w:val="21"/>
              </w:rPr>
              <w:t>form factor</w:t>
            </w:r>
            <w:r>
              <w:rPr>
                <w:sz w:val="21"/>
              </w:rPr>
              <w:t xml:space="preserve"> (size, input method, power source). Ask learners to identify the input, output, processing and storage part of each device.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Buyer's advice desk (12 min, pairs).</w:t>
            </w:r>
            <w:r>
              <w:rPr>
                <w:sz w:val="21"/>
              </w:rPr>
              <w:t xml:space="preserve"> One learner is a shop assistant, the other a customer with a card: (a) "I am a market woman; I need to take payments and send photos of goods." (b) "I am a Form 5 student; I type long reports and the power often cuts." (c) "I run a cybercafé and need eight machines that last for years." (d) "I am a nurse doing vaccination rounds in villages and must record data and read lists." (e) "My 6-year-old should learn letters and numbers." The assistant recommends a type with two advantages and one disadvantage the customer should accept. Swap roles.</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a personal computer and state four types.</w:t>
            </w:r>
          </w:p>
          <w:p>
            <w:pPr>
              <w:pStyle w:val="ListNumber"/>
              <w:spacing w:after="60" w:line="264" w:lineRule="auto"/>
            </w:pPr>
            <w:r>
              <w:rPr>
                <w:sz w:val="21"/>
              </w:rPr>
              <w:t>Give two advantages and two disadvantages of a laptop compared with a desktop.</w:t>
            </w:r>
          </w:p>
          <w:p>
            <w:pPr>
              <w:pStyle w:val="ListNumber"/>
              <w:spacing w:after="60" w:line="264" w:lineRule="auto"/>
            </w:pPr>
            <w:r>
              <w:rPr>
                <w:sz w:val="21"/>
              </w:rPr>
              <w:t>Why might a school computer laboratory prefer desktops? Give three reasons.</w:t>
            </w:r>
          </w:p>
          <w:p>
            <w:pPr>
              <w:pStyle w:val="ListNumber"/>
              <w:spacing w:after="60" w:line="264" w:lineRule="auto"/>
            </w:pPr>
            <w:r>
              <w:rPr>
                <w:sz w:val="21"/>
              </w:rPr>
              <w:t>Which type of PC is best suited to a young child learning to read? Justify.</w:t>
            </w:r>
          </w:p>
          <w:p>
            <w:pPr>
              <w:pStyle w:val="ListNumber"/>
              <w:spacing w:after="60" w:line="264" w:lineRule="auto"/>
            </w:pPr>
            <w:r>
              <w:rPr>
                <w:sz w:val="21"/>
              </w:rPr>
              <w:t>State one similarity shared by all four types of personal computer (hint: IPOS).</w:t>
            </w:r>
          </w:p>
          <w:p>
            <w:pPr>
              <w:pStyle w:val="ListNumber"/>
              <w:spacing w:after="60" w:line="264" w:lineRule="auto"/>
            </w:pPr>
            <w:r>
              <w:rPr>
                <w:sz w:val="21"/>
              </w:rPr>
              <w:t>A journalist travels between Douala and Yaoundé daily and must write and send long articles. Recommend a type and justify with three points.</w:t>
            </w:r>
          </w:p>
          <w:p>
            <w:pPr>
              <w:spacing w:after="60" w:line="264" w:lineRule="auto"/>
            </w:pPr>
            <w:r>
              <w:rPr>
                <w:b/>
                <w:sz w:val="21"/>
              </w:rPr>
              <w:t>Homework:</w:t>
            </w:r>
            <w:r>
              <w:rPr>
                <w:sz w:val="21"/>
              </w:rPr>
              <w:t xml:space="preserve"> Survey five adults you know: which type(s) of personal computer do they use most and why? Present the results in a table and write one sentence of </w:t>
            </w:r>
            <w:r>
              <w:rPr>
                <w:i/>
                <w:sz w:val="21"/>
              </w:rPr>
              <w:t>information</w:t>
            </w:r>
            <w:r>
              <w:rPr>
                <w:sz w:val="21"/>
              </w:rPr>
              <w:t xml:space="preserve"> (Lesson 14) you can draw from your </w:t>
            </w:r>
            <w:r>
              <w:rPr>
                <w:i/>
                <w:sz w:val="21"/>
              </w:rPr>
              <w:t>data</w:t>
            </w:r>
            <w:r>
              <w:rPr>
                <w:sz w:val="21"/>
              </w:rPr>
              <w:t>.</w:t>
            </w:r>
          </w:p>
        </w:tc>
      </w:tr>
    </w:tbl>
    <w:p>
      <w:pPr>
        <w:spacing w:after="20"/>
      </w:pPr>
    </w:p>
    <w:p>
      <w:r>
        <w:br w:type="page"/>
      </w:r>
    </w:p>
    <w:p>
      <w:pPr>
        <w:pStyle w:val="Heading1"/>
        <w:pBdr>
          <w:bottom w:val="single" w:sz="8" w:space="1" w:color="0F9D8A"/>
        </w:pBdr>
      </w:pPr>
      <w:r>
        <w:t>First Term Consolidation</w:t>
      </w:r>
    </w:p>
    <w:p>
      <w:pPr>
        <w:pStyle w:val="Heading2"/>
      </w:pPr>
      <w:r>
        <w:t>Term overview map</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Weeks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Category of action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Lessons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Key vocabulary</w:t>
            </w:r>
          </w:p>
        </w:tc>
      </w:tr>
      <w:tr>
        <w:tc>
          <w:tcPr>
            <w:tcW w:type="dxa" w:w="2381"/>
            <w:tcMar>
              <w:top w:w="60" w:type="dxa"/>
              <w:bottom w:w="60" w:type="dxa"/>
              <w:start w:w="110" w:type="dxa"/>
              <w:end w:w="110" w:type="dxa"/>
            </w:tcMar>
          </w:tcPr>
          <w:p>
            <w:pPr>
              <w:spacing w:after="0" w:line="252" w:lineRule="auto"/>
            </w:pPr>
            <w:r>
              <w:rPr>
                <w:sz w:val="20"/>
              </w:rPr>
              <w:t>1–4</w:t>
            </w:r>
          </w:p>
        </w:tc>
        <w:tc>
          <w:tcPr>
            <w:tcW w:type="dxa" w:w="2381"/>
            <w:tcMar>
              <w:top w:w="60" w:type="dxa"/>
              <w:bottom w:w="60" w:type="dxa"/>
              <w:start w:w="110" w:type="dxa"/>
              <w:end w:w="110" w:type="dxa"/>
            </w:tcMar>
          </w:tcPr>
          <w:p>
            <w:pPr>
              <w:spacing w:after="0" w:line="252" w:lineRule="auto"/>
            </w:pPr>
            <w:r>
              <w:rPr>
                <w:sz w:val="20"/>
              </w:rPr>
              <w:t>Understanding computer evolution</w:t>
            </w:r>
          </w:p>
        </w:tc>
        <w:tc>
          <w:tcPr>
            <w:tcW w:type="dxa" w:w="2381"/>
            <w:tcMar>
              <w:top w:w="60" w:type="dxa"/>
              <w:bottom w:w="60" w:type="dxa"/>
              <w:start w:w="110" w:type="dxa"/>
              <w:end w:w="110" w:type="dxa"/>
            </w:tcMar>
          </w:tcPr>
          <w:p>
            <w:pPr>
              <w:spacing w:after="0" w:line="252" w:lineRule="auto"/>
            </w:pPr>
            <w:r>
              <w:rPr>
                <w:sz w:val="20"/>
              </w:rPr>
              <w:t>1–7</w:t>
            </w:r>
          </w:p>
        </w:tc>
        <w:tc>
          <w:tcPr>
            <w:tcW w:type="dxa" w:w="2381"/>
            <w:tcMar>
              <w:top w:w="60" w:type="dxa"/>
              <w:bottom w:w="60" w:type="dxa"/>
              <w:start w:w="110" w:type="dxa"/>
              <w:end w:w="110" w:type="dxa"/>
            </w:tcMar>
          </w:tcPr>
          <w:p>
            <w:pPr>
              <w:spacing w:after="0" w:line="252" w:lineRule="auto"/>
            </w:pPr>
            <w:r>
              <w:rPr>
                <w:sz w:val="20"/>
              </w:rPr>
              <w:t>Computer Science, IT, ICT; IPOS; generation; vacuum tube, transistor, IC, microprocessor; supercomputer, mainframe, minicomputer, microcomputer; AI, narrow/general AI; prompt, R-T-C-F</w:t>
            </w:r>
          </w:p>
        </w:tc>
      </w:tr>
      <w:tr>
        <w:tc>
          <w:tcPr>
            <w:tcW w:type="dxa" w:w="2381"/>
            <w:tcMar>
              <w:top w:w="60" w:type="dxa"/>
              <w:bottom w:w="60" w:type="dxa"/>
              <w:start w:w="110" w:type="dxa"/>
              <w:end w:w="110" w:type="dxa"/>
            </w:tcMar>
            <w:shd w:val="clear" w:color="auto" w:fill="F4F6F9"/>
          </w:tcPr>
          <w:p>
            <w:pPr>
              <w:spacing w:after="0" w:line="252" w:lineRule="auto"/>
            </w:pPr>
            <w:r>
              <w:rPr>
                <w:sz w:val="20"/>
              </w:rPr>
              <w:t>4–7</w:t>
            </w:r>
          </w:p>
        </w:tc>
        <w:tc>
          <w:tcPr>
            <w:tcW w:type="dxa" w:w="2381"/>
            <w:tcMar>
              <w:top w:w="60" w:type="dxa"/>
              <w:bottom w:w="60" w:type="dxa"/>
              <w:start w:w="110" w:type="dxa"/>
              <w:end w:w="110" w:type="dxa"/>
            </w:tcMar>
            <w:shd w:val="clear" w:color="auto" w:fill="F4F6F9"/>
          </w:tcPr>
          <w:p>
            <w:pPr>
              <w:spacing w:after="0" w:line="252" w:lineRule="auto"/>
            </w:pPr>
            <w:r>
              <w:rPr>
                <w:sz w:val="20"/>
              </w:rPr>
              <w:t>Introducing analytical and logical thinking</w:t>
            </w:r>
          </w:p>
        </w:tc>
        <w:tc>
          <w:tcPr>
            <w:tcW w:type="dxa" w:w="2381"/>
            <w:tcMar>
              <w:top w:w="60" w:type="dxa"/>
              <w:bottom w:w="60" w:type="dxa"/>
              <w:start w:w="110" w:type="dxa"/>
              <w:end w:w="110" w:type="dxa"/>
            </w:tcMar>
            <w:shd w:val="clear" w:color="auto" w:fill="F4F6F9"/>
          </w:tcPr>
          <w:p>
            <w:pPr>
              <w:spacing w:after="0" w:line="252" w:lineRule="auto"/>
            </w:pPr>
            <w:r>
              <w:rPr>
                <w:sz w:val="20"/>
              </w:rPr>
              <w:t>8–12</w:t>
            </w:r>
          </w:p>
        </w:tc>
        <w:tc>
          <w:tcPr>
            <w:tcW w:type="dxa" w:w="2381"/>
            <w:tcMar>
              <w:top w:w="60" w:type="dxa"/>
              <w:bottom w:w="60" w:type="dxa"/>
              <w:start w:w="110" w:type="dxa"/>
              <w:end w:w="110" w:type="dxa"/>
            </w:tcMar>
            <w:shd w:val="clear" w:color="auto" w:fill="F4F6F9"/>
          </w:tcPr>
          <w:p>
            <w:pPr>
              <w:spacing w:after="0" w:line="252" w:lineRule="auto"/>
            </w:pPr>
            <w:r>
              <w:rPr>
                <w:sz w:val="20"/>
              </w:rPr>
              <w:t>Computational thinking; decomposition; pattern recognition; abstraction; model; algorithm; flowchart symbols</w:t>
            </w:r>
          </w:p>
        </w:tc>
      </w:tr>
      <w:tr>
        <w:tc>
          <w:tcPr>
            <w:tcW w:type="dxa" w:w="2381"/>
            <w:tcMar>
              <w:top w:w="60" w:type="dxa"/>
              <w:bottom w:w="60" w:type="dxa"/>
              <w:start w:w="110" w:type="dxa"/>
              <w:end w:w="110" w:type="dxa"/>
            </w:tcMar>
          </w:tcPr>
          <w:p>
            <w:pPr>
              <w:spacing w:after="0" w:line="252" w:lineRule="auto"/>
            </w:pPr>
            <w:r>
              <w:rPr>
                <w:sz w:val="20"/>
              </w:rPr>
              <w:t>8–9</w:t>
            </w:r>
          </w:p>
        </w:tc>
        <w:tc>
          <w:tcPr>
            <w:tcW w:type="dxa" w:w="2381"/>
            <w:tcMar>
              <w:top w:w="60" w:type="dxa"/>
              <w:bottom w:w="60" w:type="dxa"/>
              <w:start w:w="110" w:type="dxa"/>
              <w:end w:w="110" w:type="dxa"/>
            </w:tcMar>
          </w:tcPr>
          <w:p>
            <w:pPr>
              <w:spacing w:after="0" w:line="252" w:lineRule="auto"/>
            </w:pPr>
            <w:r>
              <w:rPr>
                <w:sz w:val="20"/>
              </w:rPr>
              <w:t>Discovering the computing environment</w:t>
            </w:r>
          </w:p>
        </w:tc>
        <w:tc>
          <w:tcPr>
            <w:tcW w:type="dxa" w:w="2381"/>
            <w:tcMar>
              <w:top w:w="60" w:type="dxa"/>
              <w:bottom w:w="60" w:type="dxa"/>
              <w:start w:w="110" w:type="dxa"/>
              <w:end w:w="110" w:type="dxa"/>
            </w:tcMar>
          </w:tcPr>
          <w:p>
            <w:pPr>
              <w:spacing w:after="0" w:line="252" w:lineRule="auto"/>
            </w:pPr>
            <w:r>
              <w:rPr>
                <w:sz w:val="20"/>
              </w:rPr>
              <w:t>13–15</w:t>
            </w:r>
          </w:p>
        </w:tc>
        <w:tc>
          <w:tcPr>
            <w:tcW w:type="dxa" w:w="2381"/>
            <w:tcMar>
              <w:top w:w="60" w:type="dxa"/>
              <w:bottom w:w="60" w:type="dxa"/>
              <w:start w:w="110" w:type="dxa"/>
              <w:end w:w="110" w:type="dxa"/>
            </w:tcMar>
          </w:tcPr>
          <w:p>
            <w:pPr>
              <w:spacing w:after="0" w:line="252" w:lineRule="auto"/>
            </w:pPr>
            <w:r>
              <w:rPr>
                <w:sz w:val="20"/>
              </w:rPr>
              <w:t>Hardware, software, user, data; technical/non-technical user; data vs information; forms of data</w:t>
            </w:r>
          </w:p>
        </w:tc>
      </w:tr>
      <w:tr>
        <w:tc>
          <w:tcPr>
            <w:tcW w:type="dxa" w:w="2381"/>
            <w:tcMar>
              <w:top w:w="60" w:type="dxa"/>
              <w:bottom w:w="60" w:type="dxa"/>
              <w:start w:w="110" w:type="dxa"/>
              <w:end w:w="110" w:type="dxa"/>
            </w:tcMar>
            <w:shd w:val="clear" w:color="auto" w:fill="F4F6F9"/>
          </w:tcPr>
          <w:p>
            <w:pPr>
              <w:spacing w:after="0" w:line="252" w:lineRule="auto"/>
            </w:pPr>
            <w:r>
              <w:rPr>
                <w:sz w:val="20"/>
              </w:rPr>
              <w:t>9–12</w:t>
            </w:r>
          </w:p>
        </w:tc>
        <w:tc>
          <w:tcPr>
            <w:tcW w:type="dxa" w:w="2381"/>
            <w:tcMar>
              <w:top w:w="60" w:type="dxa"/>
              <w:bottom w:w="60" w:type="dxa"/>
              <w:start w:w="110" w:type="dxa"/>
              <w:end w:w="110" w:type="dxa"/>
            </w:tcMar>
            <w:shd w:val="clear" w:color="auto" w:fill="F4F6F9"/>
          </w:tcPr>
          <w:p>
            <w:pPr>
              <w:spacing w:after="0" w:line="252" w:lineRule="auto"/>
            </w:pPr>
            <w:r>
              <w:rPr>
                <w:sz w:val="20"/>
              </w:rPr>
              <w:t>Describing the computer laboratory</w:t>
            </w:r>
          </w:p>
        </w:tc>
        <w:tc>
          <w:tcPr>
            <w:tcW w:type="dxa" w:w="2381"/>
            <w:tcMar>
              <w:top w:w="60" w:type="dxa"/>
              <w:bottom w:w="60" w:type="dxa"/>
              <w:start w:w="110" w:type="dxa"/>
              <w:end w:w="110" w:type="dxa"/>
            </w:tcMar>
            <w:shd w:val="clear" w:color="auto" w:fill="F4F6F9"/>
          </w:tcPr>
          <w:p>
            <w:pPr>
              <w:spacing w:after="0" w:line="252" w:lineRule="auto"/>
            </w:pPr>
            <w:r>
              <w:rPr>
                <w:sz w:val="20"/>
              </w:rPr>
              <w:t>16–19</w:t>
            </w:r>
          </w:p>
        </w:tc>
        <w:tc>
          <w:tcPr>
            <w:tcW w:type="dxa" w:w="2381"/>
            <w:tcMar>
              <w:top w:w="60" w:type="dxa"/>
              <w:bottom w:w="60" w:type="dxa"/>
              <w:start w:w="110" w:type="dxa"/>
              <w:end w:w="110" w:type="dxa"/>
            </w:tcMar>
            <w:shd w:val="clear" w:color="auto" w:fill="F4F6F9"/>
          </w:tcPr>
          <w:p>
            <w:pPr>
              <w:spacing w:after="0" w:line="252" w:lineRule="auto"/>
            </w:pPr>
            <w:r>
              <w:rPr>
                <w:sz w:val="20"/>
              </w:rPr>
              <w:t>UPS, stabiliser, surge protector; layouts (rows, U-shape, clusters); lab rules; precautions</w:t>
            </w:r>
          </w:p>
        </w:tc>
      </w:tr>
      <w:tr>
        <w:tc>
          <w:tcPr>
            <w:tcW w:type="dxa" w:w="2381"/>
            <w:tcMar>
              <w:top w:w="60" w:type="dxa"/>
              <w:bottom w:w="60" w:type="dxa"/>
              <w:start w:w="110" w:type="dxa"/>
              <w:end w:w="110" w:type="dxa"/>
            </w:tcMar>
          </w:tcPr>
          <w:p>
            <w:pPr>
              <w:spacing w:after="0" w:line="252" w:lineRule="auto"/>
            </w:pPr>
            <w:r>
              <w:rPr>
                <w:sz w:val="20"/>
              </w:rPr>
              <w:t>12</w:t>
            </w:r>
          </w:p>
        </w:tc>
        <w:tc>
          <w:tcPr>
            <w:tcW w:type="dxa" w:w="2381"/>
            <w:tcMar>
              <w:top w:w="60" w:type="dxa"/>
              <w:bottom w:w="60" w:type="dxa"/>
              <w:start w:w="110" w:type="dxa"/>
              <w:end w:w="110" w:type="dxa"/>
            </w:tcMar>
          </w:tcPr>
          <w:p>
            <w:pPr>
              <w:spacing w:after="0" w:line="252" w:lineRule="auto"/>
            </w:pPr>
            <w:r>
              <w:rPr>
                <w:sz w:val="20"/>
              </w:rPr>
              <w:t>Exploring the computer</w:t>
            </w:r>
          </w:p>
        </w:tc>
        <w:tc>
          <w:tcPr>
            <w:tcW w:type="dxa" w:w="2381"/>
            <w:tcMar>
              <w:top w:w="60" w:type="dxa"/>
              <w:bottom w:w="60" w:type="dxa"/>
              <w:start w:w="110" w:type="dxa"/>
              <w:end w:w="110" w:type="dxa"/>
            </w:tcMar>
          </w:tcPr>
          <w:p>
            <w:pPr>
              <w:spacing w:after="0" w:line="252" w:lineRule="auto"/>
            </w:pPr>
            <w:r>
              <w:rPr>
                <w:sz w:val="20"/>
              </w:rPr>
              <w:t>20</w:t>
            </w:r>
          </w:p>
        </w:tc>
        <w:tc>
          <w:tcPr>
            <w:tcW w:type="dxa" w:w="2381"/>
            <w:tcMar>
              <w:top w:w="60" w:type="dxa"/>
              <w:bottom w:w="60" w:type="dxa"/>
              <w:start w:w="110" w:type="dxa"/>
              <w:end w:w="110" w:type="dxa"/>
            </w:tcMar>
          </w:tcPr>
          <w:p>
            <w:pPr>
              <w:spacing w:after="0" w:line="252" w:lineRule="auto"/>
            </w:pPr>
            <w:r>
              <w:rPr>
                <w:sz w:val="20"/>
              </w:rPr>
              <w:t>Personal computer; desktop, laptop, tablet, smartphone; portability, upgradeability</w:t>
            </w:r>
          </w:p>
        </w:tc>
      </w:tr>
    </w:tbl>
    <w:p>
      <w:pPr>
        <w:spacing w:after="40"/>
      </w:pPr>
    </w:p>
    <w:p>
      <w:pPr>
        <w:pStyle w:val="Heading2"/>
      </w:pPr>
      <w:r>
        <w:t>End-of-term revision questions (mixed)</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spacing w:after="60" w:line="264" w:lineRule="auto"/>
            </w:pPr>
            <w:r>
              <w:rPr>
                <w:b/>
                <w:sz w:val="21"/>
              </w:rPr>
              <w:t>Section A – Knowledge (1 mark each)</w:t>
            </w:r>
          </w:p>
          <w:p>
            <w:pPr>
              <w:pStyle w:val="ListNumber"/>
              <w:spacing w:after="60" w:line="264" w:lineRule="auto"/>
            </w:pPr>
            <w:r>
              <w:rPr>
                <w:sz w:val="21"/>
              </w:rPr>
              <w:t>Name the technology of the third generation of computers.</w:t>
            </w:r>
          </w:p>
          <w:p>
            <w:pPr>
              <w:pStyle w:val="ListNumber"/>
              <w:spacing w:after="60" w:line="264" w:lineRule="auto"/>
            </w:pPr>
            <w:r>
              <w:rPr>
                <w:sz w:val="21"/>
              </w:rPr>
              <w:t>Give the device–inventor–date triple for the Analytical Engine.</w:t>
            </w:r>
          </w:p>
          <w:p>
            <w:pPr>
              <w:pStyle w:val="ListNumber"/>
              <w:spacing w:after="60" w:line="264" w:lineRule="auto"/>
            </w:pPr>
            <w:r>
              <w:rPr>
                <w:sz w:val="21"/>
              </w:rPr>
              <w:t>Which sub-area of Computer Science studies how to store and find data quickly?</w:t>
            </w:r>
          </w:p>
          <w:p>
            <w:pPr>
              <w:pStyle w:val="ListNumber"/>
              <w:spacing w:after="60" w:line="264" w:lineRule="auto"/>
            </w:pPr>
            <w:r>
              <w:rPr>
                <w:sz w:val="21"/>
              </w:rPr>
              <w:t>What does the diamond symbol represent in a flowchart?</w:t>
            </w:r>
          </w:p>
          <w:p>
            <w:pPr>
              <w:pStyle w:val="ListNumber"/>
              <w:spacing w:after="60" w:line="264" w:lineRule="auto"/>
            </w:pPr>
            <w:r>
              <w:rPr>
                <w:sz w:val="21"/>
              </w:rPr>
              <w:t>State two forms of data.</w:t>
            </w:r>
          </w:p>
          <w:p>
            <w:pPr>
              <w:pStyle w:val="ListNumber"/>
              <w:spacing w:after="60" w:line="264" w:lineRule="auto"/>
            </w:pPr>
            <w:r>
              <w:rPr>
                <w:sz w:val="21"/>
              </w:rPr>
              <w:t>What is the role of a UPS?</w:t>
            </w:r>
          </w:p>
          <w:p>
            <w:pPr>
              <w:pStyle w:val="ListNumber"/>
              <w:spacing w:after="60" w:line="264" w:lineRule="auto"/>
            </w:pPr>
            <w:r>
              <w:rPr>
                <w:sz w:val="21"/>
              </w:rPr>
              <w:t>Name the four pillars of computational thinking.</w:t>
            </w:r>
          </w:p>
          <w:p>
            <w:pPr>
              <w:pStyle w:val="ListNumber"/>
              <w:spacing w:after="60" w:line="264" w:lineRule="auto"/>
            </w:pPr>
            <w:r>
              <w:rPr>
                <w:sz w:val="21"/>
              </w:rPr>
              <w:t>Which type of AI exists today?</w:t>
            </w:r>
          </w:p>
          <w:p>
            <w:pPr>
              <w:spacing w:after="60" w:line="264" w:lineRule="auto"/>
            </w:pPr>
            <w:r>
              <w:rPr>
                <w:b/>
                <w:sz w:val="21"/>
              </w:rPr>
              <w:t>Section B – Understanding and application (3–5 marks each)</w:t>
            </w:r>
          </w:p>
          <w:p>
            <w:pPr>
              <w:pStyle w:val="ListNumber"/>
              <w:spacing w:after="60" w:line="264" w:lineRule="auto"/>
            </w:pPr>
            <w:r>
              <w:rPr>
                <w:sz w:val="21"/>
              </w:rPr>
              <w:t>A bank wants a computer to process 10 million card transactions a day with 2,000 staff connected. Which class of computer is needed? Justify with three criteria.</w:t>
            </w:r>
          </w:p>
          <w:p>
            <w:pPr>
              <w:pStyle w:val="ListNumber"/>
              <w:spacing w:after="60" w:line="264" w:lineRule="auto"/>
            </w:pPr>
            <w:r>
              <w:rPr>
                <w:sz w:val="21"/>
              </w:rPr>
              <w:t>Rewrite the prompt "tell me about computers" so that it would produce a 100-word introduction suitable for a Form 1 class in Cameroon. Identify the R, T, C and F in your prompt.</w:t>
            </w:r>
          </w:p>
          <w:p>
            <w:pPr>
              <w:pStyle w:val="ListNumber"/>
              <w:spacing w:after="60" w:line="264" w:lineRule="auto"/>
            </w:pPr>
            <w:r>
              <w:rPr>
                <w:sz w:val="21"/>
              </w:rPr>
              <w:t>Decompose "Prepare for the end-of-term examination" into four sub-problems, find one pattern between two of them, and state one abstraction you would make when building a revision timetable.</w:t>
            </w:r>
          </w:p>
          <w:p>
            <w:pPr>
              <w:pStyle w:val="ListNumber"/>
              <w:spacing w:after="60" w:line="264" w:lineRule="auto"/>
            </w:pPr>
            <w:r>
              <w:rPr>
                <w:sz w:val="21"/>
              </w:rPr>
              <w:t>Draw a flowchart that inputs the number of students present, and outputs "Lesson can start" if the number is at least 15, otherwise "Wait for more students".</w:t>
            </w:r>
          </w:p>
          <w:p>
            <w:pPr>
              <w:pStyle w:val="ListNumber"/>
              <w:spacing w:after="60" w:line="264" w:lineRule="auto"/>
            </w:pPr>
            <w:r>
              <w:rPr>
                <w:sz w:val="21"/>
              </w:rPr>
              <w:t>Explain, with an example, the difference between data and information.</w:t>
            </w:r>
          </w:p>
          <w:p>
            <w:pPr>
              <w:pStyle w:val="ListNumber"/>
              <w:spacing w:after="60" w:line="264" w:lineRule="auto"/>
            </w:pPr>
            <w:r>
              <w:rPr>
                <w:sz w:val="21"/>
              </w:rPr>
              <w:t>A learner's family is choosing between a laptop and a tablet for Form 1 studies. Give two advantages of each and make a recommendation.</w:t>
            </w:r>
          </w:p>
          <w:p>
            <w:pPr>
              <w:spacing w:after="60" w:line="264" w:lineRule="auto"/>
            </w:pPr>
            <w:r>
              <w:rPr>
                <w:b/>
                <w:sz w:val="21"/>
              </w:rPr>
              <w:t>Section C – Integration (10 marks)</w:t>
            </w:r>
          </w:p>
          <w:p>
            <w:pPr>
              <w:pStyle w:val="ListNumber"/>
              <w:spacing w:after="60" w:line="264" w:lineRule="auto"/>
            </w:pPr>
            <w:r>
              <w:rPr>
                <w:sz w:val="21"/>
              </w:rPr>
              <w:t>Your church/mosque/community hall wants to create a small computer corner with four donated laptops for young people to learn. Write a short proposal (about 150 words) covering: the four components of the computing environment they will need, three essential pieces of additional equipment and why, the layout you recommend, and five rules for users.</w:t>
            </w:r>
          </w:p>
        </w:tc>
      </w:tr>
    </w:tbl>
    <w:p>
      <w:pPr>
        <w:spacing w:after="20"/>
      </w:pPr>
    </w:p>
    <w:sectPr w:rsidR="00FC693F" w:rsidRPr="0006063C" w:rsidSect="00034616">
      <w:headerReference w:type="default" r:id="rId9"/>
      <w:footerReference w:type="default" r:id="rId10"/>
      <w:pgSz w:w="11906" w:h="16838"/>
      <w:pgMar w:top="1247" w:right="1134"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A"/>
        <w:sz w:val="18"/>
      </w:rPr>
      <w:t xml:space="preserve">Page </w:t>
    </w:r>
    <w:r>
      <w:rPr>
        <w:color w:val="5F6B7A"/>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F6B7A"/>
        <w:sz w:val="17"/>
      </w:rPr>
      <w:t>Computer Science Teaching Notes  ·  FORM 1  ·  First Term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22B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Light" w:hAnsi="Calibri Light" w:eastAsia="Calibri Light"/>
      <w:b/>
      <w:bCs/>
      <w:color w:val="1B2A49"/>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eastAsia="Calibri"/>
      <w:b/>
      <w:bCs/>
      <w:color w:val="0F9D8A"/>
      <w:sz w:val="29"/>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eastAsia="Calibri"/>
      <w:b/>
      <w:bCs/>
      <w:color w:val="1B2A4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